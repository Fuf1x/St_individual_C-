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60AB1622" w14:textId="77777777" w:rsidR="00DB035B" w:rsidRDefault="00F622C9">
      <w:pPr>
        <w:jc w:val="center"/>
        <w:rPr>
          <w:rFonts w:ascii="Times New Roman" w:hAnsi="Times New Roman" w:cs="Times New Roman"/>
          <w:b/>
        </w:rPr>
      </w:pPr>
      <w:r w:rsidRPr="00DB035B">
        <w:rPr>
          <w:rFonts w:ascii="Times New Roman" w:hAnsi="Times New Roman" w:cs="Times New Roman"/>
          <w:b/>
          <w:sz w:val="28"/>
          <w:szCs w:val="28"/>
        </w:rPr>
        <w:t>Centrul de Excelență în Informatică și Tehnologii Informaționale</w:t>
      </w:r>
      <w:r w:rsidRPr="00DB035B">
        <w:rPr>
          <w:rFonts w:ascii="Times New Roman" w:hAnsi="Times New Roman" w:cs="Times New Roman"/>
          <w:b/>
          <w:sz w:val="28"/>
          <w:szCs w:val="28"/>
        </w:rPr>
        <w:br/>
        <w:t>Catedra Informatică I</w:t>
      </w:r>
      <w:r w:rsidRPr="00887E63">
        <w:rPr>
          <w:rFonts w:ascii="Times New Roman" w:hAnsi="Times New Roman" w:cs="Times New Roman"/>
          <w:b/>
        </w:rPr>
        <w:br/>
      </w:r>
    </w:p>
    <w:p w14:paraId="3AB5725C" w14:textId="77777777" w:rsidR="00DB035B" w:rsidRDefault="00DB035B">
      <w:pPr>
        <w:jc w:val="center"/>
        <w:rPr>
          <w:rFonts w:ascii="Times New Roman" w:hAnsi="Times New Roman" w:cs="Times New Roman"/>
          <w:b/>
        </w:rPr>
      </w:pPr>
    </w:p>
    <w:p w14:paraId="040C6FB7" w14:textId="77777777" w:rsidR="00DB035B" w:rsidRDefault="00DB035B">
      <w:pPr>
        <w:jc w:val="center"/>
        <w:rPr>
          <w:rFonts w:ascii="Times New Roman" w:hAnsi="Times New Roman" w:cs="Times New Roman"/>
          <w:b/>
        </w:rPr>
      </w:pPr>
    </w:p>
    <w:p w14:paraId="17B0AE3A" w14:textId="77777777" w:rsidR="00DB035B" w:rsidRDefault="00DB035B">
      <w:pPr>
        <w:jc w:val="center"/>
        <w:rPr>
          <w:rFonts w:ascii="Times New Roman" w:hAnsi="Times New Roman" w:cs="Times New Roman"/>
          <w:b/>
        </w:rPr>
      </w:pPr>
    </w:p>
    <w:p w14:paraId="7A300710" w14:textId="0A340A4C" w:rsidR="00DB035B" w:rsidRDefault="00F622C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87E63">
        <w:rPr>
          <w:rFonts w:ascii="Times New Roman" w:hAnsi="Times New Roman" w:cs="Times New Roman"/>
          <w:b/>
        </w:rPr>
        <w:br/>
      </w:r>
      <w:proofErr w:type="spellStart"/>
      <w:r w:rsidRPr="00DB035B">
        <w:rPr>
          <w:rFonts w:ascii="Times New Roman" w:hAnsi="Times New Roman" w:cs="Times New Roman"/>
          <w:b/>
          <w:sz w:val="48"/>
          <w:szCs w:val="48"/>
        </w:rPr>
        <w:t>Lucrare</w:t>
      </w:r>
      <w:proofErr w:type="spellEnd"/>
      <w:r w:rsidRPr="00DB035B">
        <w:rPr>
          <w:rFonts w:ascii="Times New Roman" w:hAnsi="Times New Roman" w:cs="Times New Roman"/>
          <w:b/>
          <w:sz w:val="48"/>
          <w:szCs w:val="48"/>
        </w:rPr>
        <w:t xml:space="preserve"> de </w:t>
      </w:r>
      <w:proofErr w:type="spellStart"/>
      <w:r w:rsidRPr="00DB035B">
        <w:rPr>
          <w:rFonts w:ascii="Times New Roman" w:hAnsi="Times New Roman" w:cs="Times New Roman"/>
          <w:b/>
          <w:sz w:val="48"/>
          <w:szCs w:val="48"/>
        </w:rPr>
        <w:t>studiu</w:t>
      </w:r>
      <w:proofErr w:type="spellEnd"/>
      <w:r w:rsidRPr="00DB035B">
        <w:rPr>
          <w:rFonts w:ascii="Times New Roman" w:hAnsi="Times New Roman" w:cs="Times New Roman"/>
          <w:b/>
          <w:sz w:val="48"/>
          <w:szCs w:val="48"/>
        </w:rPr>
        <w:t xml:space="preserve"> individual Nr.1</w:t>
      </w:r>
      <w:r w:rsidR="004A6E26">
        <w:rPr>
          <w:rFonts w:ascii="Times New Roman" w:hAnsi="Times New Roman" w:cs="Times New Roman"/>
          <w:b/>
          <w:sz w:val="48"/>
          <w:szCs w:val="48"/>
        </w:rPr>
        <w:t>-2</w:t>
      </w:r>
      <w:r w:rsidRPr="00DB035B">
        <w:rPr>
          <w:rFonts w:ascii="Times New Roman" w:hAnsi="Times New Roman" w:cs="Times New Roman"/>
          <w:b/>
          <w:sz w:val="28"/>
          <w:szCs w:val="28"/>
        </w:rPr>
        <w:br/>
      </w:r>
      <w:proofErr w:type="spellStart"/>
      <w:r w:rsidRPr="00DB035B">
        <w:rPr>
          <w:rFonts w:ascii="Times New Roman" w:hAnsi="Times New Roman" w:cs="Times New Roman"/>
          <w:b/>
          <w:sz w:val="44"/>
          <w:szCs w:val="44"/>
        </w:rPr>
        <w:t>Disciplina</w:t>
      </w:r>
      <w:proofErr w:type="spellEnd"/>
      <w:r w:rsidRPr="00DB035B">
        <w:rPr>
          <w:rFonts w:ascii="Times New Roman" w:hAnsi="Times New Roman" w:cs="Times New Roman"/>
          <w:b/>
          <w:sz w:val="44"/>
          <w:szCs w:val="44"/>
        </w:rPr>
        <w:t xml:space="preserve">: </w:t>
      </w:r>
      <w:proofErr w:type="spellStart"/>
      <w:r w:rsidR="009F48D8" w:rsidRPr="009F48D8">
        <w:rPr>
          <w:rFonts w:ascii="Times New Roman" w:hAnsi="Times New Roman" w:cs="Times New Roman"/>
          <w:b/>
          <w:sz w:val="44"/>
          <w:szCs w:val="44"/>
        </w:rPr>
        <w:t>Asistență</w:t>
      </w:r>
      <w:proofErr w:type="spellEnd"/>
      <w:r w:rsidR="009F48D8" w:rsidRPr="009F48D8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b/>
          <w:sz w:val="44"/>
          <w:szCs w:val="44"/>
        </w:rPr>
        <w:t>pentru</w:t>
      </w:r>
      <w:proofErr w:type="spellEnd"/>
      <w:r w:rsidR="009F48D8" w:rsidRPr="009F48D8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b/>
          <w:sz w:val="44"/>
          <w:szCs w:val="44"/>
        </w:rPr>
        <w:t>programarea</w:t>
      </w:r>
      <w:proofErr w:type="spellEnd"/>
      <w:r w:rsidR="009F48D8" w:rsidRPr="009F48D8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b/>
          <w:sz w:val="44"/>
          <w:szCs w:val="44"/>
        </w:rPr>
        <w:t>vizuală</w:t>
      </w:r>
      <w:proofErr w:type="spellEnd"/>
    </w:p>
    <w:p w14:paraId="4DFE1D51" w14:textId="6ACA9F52" w:rsidR="002D0454" w:rsidRDefault="00F622C9">
      <w:pPr>
        <w:jc w:val="center"/>
        <w:rPr>
          <w:rFonts w:ascii="Times New Roman" w:hAnsi="Times New Roman" w:cs="Times New Roman"/>
          <w:b/>
          <w:i/>
          <w:iCs/>
          <w:sz w:val="32"/>
          <w:szCs w:val="32"/>
        </w:rPr>
      </w:pPr>
      <w:r w:rsidRPr="00DB035B">
        <w:rPr>
          <w:rFonts w:ascii="Times New Roman" w:hAnsi="Times New Roman" w:cs="Times New Roman"/>
          <w:b/>
          <w:sz w:val="36"/>
          <w:szCs w:val="36"/>
        </w:rPr>
        <w:br/>
      </w:r>
      <w:proofErr w:type="spellStart"/>
      <w:r w:rsidRPr="00DB035B">
        <w:rPr>
          <w:rFonts w:ascii="Times New Roman" w:hAnsi="Times New Roman" w:cs="Times New Roman"/>
          <w:b/>
          <w:i/>
          <w:iCs/>
          <w:sz w:val="32"/>
          <w:szCs w:val="32"/>
        </w:rPr>
        <w:t>Tema</w:t>
      </w:r>
      <w:proofErr w:type="spellEnd"/>
      <w:r w:rsidRPr="00DB035B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: </w:t>
      </w:r>
      <w:proofErr w:type="spellStart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Aplicație</w:t>
      </w:r>
      <w:proofErr w:type="spellEnd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vizuală</w:t>
      </w:r>
      <w:proofErr w:type="spellEnd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cu </w:t>
      </w:r>
      <w:proofErr w:type="spellStart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utilizarea</w:t>
      </w:r>
      <w:proofErr w:type="spellEnd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control-</w:t>
      </w:r>
      <w:proofErr w:type="spellStart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erelor</w:t>
      </w:r>
      <w:proofErr w:type="spellEnd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de </w:t>
      </w:r>
      <w:proofErr w:type="spellStart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bază</w:t>
      </w:r>
      <w:proofErr w:type="spellEnd"/>
      <w:r w:rsidR="009F48D8" w:rsidRPr="009F48D8">
        <w:rPr>
          <w:rFonts w:ascii="Times New Roman" w:hAnsi="Times New Roman" w:cs="Times New Roman"/>
          <w:b/>
          <w:i/>
          <w:iCs/>
          <w:sz w:val="32"/>
          <w:szCs w:val="32"/>
        </w:rPr>
        <w:t>.</w:t>
      </w:r>
    </w:p>
    <w:p w14:paraId="72654155" w14:textId="32BE6A3B" w:rsidR="00F93A4C" w:rsidRDefault="00F622C9">
      <w:pPr>
        <w:jc w:val="center"/>
        <w:rPr>
          <w:rFonts w:ascii="Times New Roman" w:hAnsi="Times New Roman" w:cs="Times New Roman"/>
        </w:rPr>
      </w:pPr>
      <w:r w:rsidRPr="00DB035B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(Orange Moldova S.A.)</w:t>
      </w:r>
      <w:r w:rsidRPr="00887E63">
        <w:rPr>
          <w:rFonts w:ascii="Times New Roman" w:hAnsi="Times New Roman" w:cs="Times New Roman"/>
          <w:b/>
        </w:rPr>
        <w:br/>
      </w:r>
      <w:r w:rsidRPr="00887E63">
        <w:rPr>
          <w:rFonts w:ascii="Times New Roman" w:hAnsi="Times New Roman" w:cs="Times New Roman"/>
          <w:b/>
        </w:rPr>
        <w:br/>
      </w:r>
    </w:p>
    <w:p w14:paraId="7EF99178" w14:textId="55B6CD79" w:rsidR="00DB035B" w:rsidRDefault="00DB035B">
      <w:pPr>
        <w:jc w:val="center"/>
        <w:rPr>
          <w:rFonts w:ascii="Times New Roman" w:hAnsi="Times New Roman" w:cs="Times New Roman"/>
        </w:rPr>
      </w:pPr>
    </w:p>
    <w:p w14:paraId="60F56B5A" w14:textId="42245814" w:rsidR="00DB035B" w:rsidRDefault="00DB035B">
      <w:pPr>
        <w:jc w:val="center"/>
        <w:rPr>
          <w:rFonts w:ascii="Times New Roman" w:hAnsi="Times New Roman" w:cs="Times New Roman"/>
        </w:rPr>
      </w:pPr>
    </w:p>
    <w:p w14:paraId="0753BED3" w14:textId="32CC6A09" w:rsidR="00DB035B" w:rsidRDefault="00DB035B">
      <w:pPr>
        <w:jc w:val="center"/>
        <w:rPr>
          <w:rFonts w:ascii="Times New Roman" w:hAnsi="Times New Roman" w:cs="Times New Roman"/>
        </w:rPr>
      </w:pPr>
    </w:p>
    <w:p w14:paraId="670CBCC0" w14:textId="6EB1F7A6" w:rsidR="00DB035B" w:rsidRDefault="00DB035B">
      <w:pPr>
        <w:jc w:val="center"/>
        <w:rPr>
          <w:rFonts w:ascii="Times New Roman" w:hAnsi="Times New Roman" w:cs="Times New Roman"/>
        </w:rPr>
      </w:pPr>
    </w:p>
    <w:p w14:paraId="3C769CB5" w14:textId="77777777" w:rsidR="00DB035B" w:rsidRDefault="00DB035B">
      <w:pPr>
        <w:jc w:val="center"/>
        <w:rPr>
          <w:rFonts w:ascii="Times New Roman" w:hAnsi="Times New Roman" w:cs="Times New Roman"/>
        </w:rPr>
      </w:pPr>
    </w:p>
    <w:p w14:paraId="2D92042C" w14:textId="77777777" w:rsidR="00DB035B" w:rsidRPr="00887E63" w:rsidRDefault="00DB035B">
      <w:pPr>
        <w:jc w:val="center"/>
        <w:rPr>
          <w:rFonts w:ascii="Times New Roman" w:hAnsi="Times New Roman" w:cs="Times New Roman"/>
        </w:rPr>
      </w:pPr>
    </w:p>
    <w:p w14:paraId="49608E79" w14:textId="1FB4B0D9" w:rsidR="00DB035B" w:rsidRDefault="00F622C9" w:rsidP="000E4C8E">
      <w:pPr>
        <w:jc w:val="right"/>
        <w:rPr>
          <w:rFonts w:ascii="Times New Roman" w:hAnsi="Times New Roman" w:cs="Times New Roman"/>
        </w:rPr>
      </w:pPr>
      <w:proofErr w:type="spellStart"/>
      <w:r w:rsidRPr="00DB035B">
        <w:rPr>
          <w:rFonts w:ascii="Times New Roman" w:hAnsi="Times New Roman" w:cs="Times New Roman"/>
          <w:b/>
          <w:bCs/>
        </w:rPr>
        <w:t>Realizat</w:t>
      </w:r>
      <w:proofErr w:type="spellEnd"/>
      <w:r w:rsidR="00DB035B" w:rsidRPr="00DB035B">
        <w:rPr>
          <w:rFonts w:ascii="Times New Roman" w:hAnsi="Times New Roman" w:cs="Times New Roman"/>
          <w:b/>
          <w:bCs/>
        </w:rPr>
        <w:t>:</w:t>
      </w:r>
      <w:r w:rsidR="00DB035B">
        <w:rPr>
          <w:rFonts w:ascii="Times New Roman" w:hAnsi="Times New Roman" w:cs="Times New Roman"/>
        </w:rPr>
        <w:t xml:space="preserve"> </w:t>
      </w:r>
      <w:proofErr w:type="spellStart"/>
      <w:r w:rsidR="00DB035B">
        <w:rPr>
          <w:rFonts w:ascii="Times New Roman" w:hAnsi="Times New Roman" w:cs="Times New Roman"/>
        </w:rPr>
        <w:t>Gațcan</w:t>
      </w:r>
      <w:proofErr w:type="spellEnd"/>
      <w:r w:rsidR="00DB035B">
        <w:rPr>
          <w:rFonts w:ascii="Times New Roman" w:hAnsi="Times New Roman" w:cs="Times New Roman"/>
        </w:rPr>
        <w:t xml:space="preserve"> Cristian</w:t>
      </w:r>
      <w:r w:rsidRPr="00887E63">
        <w:rPr>
          <w:rFonts w:ascii="Times New Roman" w:hAnsi="Times New Roman" w:cs="Times New Roman"/>
        </w:rPr>
        <w:br/>
      </w:r>
      <w:r w:rsidRPr="00887E63">
        <w:rPr>
          <w:rFonts w:ascii="Times New Roman" w:hAnsi="Times New Roman" w:cs="Times New Roman"/>
        </w:rPr>
        <w:br/>
      </w:r>
      <w:proofErr w:type="spellStart"/>
      <w:r w:rsidRPr="00DB035B">
        <w:rPr>
          <w:rFonts w:ascii="Times New Roman" w:hAnsi="Times New Roman" w:cs="Times New Roman"/>
          <w:b/>
          <w:bCs/>
        </w:rPr>
        <w:t>Grupa</w:t>
      </w:r>
      <w:proofErr w:type="spellEnd"/>
      <w:r w:rsidRPr="00DB035B">
        <w:rPr>
          <w:rFonts w:ascii="Times New Roman" w:hAnsi="Times New Roman" w:cs="Times New Roman"/>
          <w:b/>
          <w:bCs/>
        </w:rPr>
        <w:t>:</w:t>
      </w:r>
      <w:r w:rsidRPr="00887E63">
        <w:rPr>
          <w:rFonts w:ascii="Times New Roman" w:hAnsi="Times New Roman" w:cs="Times New Roman"/>
        </w:rPr>
        <w:t xml:space="preserve"> </w:t>
      </w:r>
      <w:r w:rsidR="00DB035B">
        <w:rPr>
          <w:rFonts w:ascii="Times New Roman" w:hAnsi="Times New Roman" w:cs="Times New Roman"/>
        </w:rPr>
        <w:t>P-2331</w:t>
      </w:r>
      <w:r w:rsidRPr="00887E63">
        <w:rPr>
          <w:rFonts w:ascii="Times New Roman" w:hAnsi="Times New Roman" w:cs="Times New Roman"/>
        </w:rPr>
        <w:br/>
      </w:r>
      <w:r w:rsidRPr="00887E63">
        <w:rPr>
          <w:rFonts w:ascii="Times New Roman" w:hAnsi="Times New Roman" w:cs="Times New Roman"/>
        </w:rPr>
        <w:br/>
      </w:r>
      <w:proofErr w:type="spellStart"/>
      <w:r w:rsidRPr="00DB035B">
        <w:rPr>
          <w:rFonts w:ascii="Times New Roman" w:hAnsi="Times New Roman" w:cs="Times New Roman"/>
          <w:b/>
          <w:bCs/>
        </w:rPr>
        <w:t>Verificat</w:t>
      </w:r>
      <w:proofErr w:type="spellEnd"/>
      <w:r w:rsidR="00DB035B">
        <w:rPr>
          <w:rFonts w:ascii="Times New Roman" w:hAnsi="Times New Roman" w:cs="Times New Roman"/>
        </w:rPr>
        <w:t xml:space="preserve">: </w:t>
      </w:r>
      <w:proofErr w:type="spellStart"/>
      <w:r w:rsidR="00DB035B">
        <w:rPr>
          <w:rFonts w:ascii="Times New Roman" w:hAnsi="Times New Roman" w:cs="Times New Roman"/>
        </w:rPr>
        <w:t>Covali</w:t>
      </w:r>
      <w:proofErr w:type="spellEnd"/>
      <w:r w:rsidR="00DB035B">
        <w:rPr>
          <w:rFonts w:ascii="Times New Roman" w:hAnsi="Times New Roman" w:cs="Times New Roman"/>
        </w:rPr>
        <w:t xml:space="preserve"> Eugenia</w:t>
      </w:r>
      <w:r w:rsidRPr="00887E63">
        <w:rPr>
          <w:rFonts w:ascii="Times New Roman" w:hAnsi="Times New Roman" w:cs="Times New Roman"/>
        </w:rPr>
        <w:br/>
      </w:r>
      <w:r w:rsidRPr="00887E63">
        <w:rPr>
          <w:rFonts w:ascii="Times New Roman" w:hAnsi="Times New Roman" w:cs="Times New Roman"/>
        </w:rPr>
        <w:br/>
      </w:r>
      <w:r w:rsidRPr="00DB035B">
        <w:rPr>
          <w:rFonts w:ascii="Times New Roman" w:hAnsi="Times New Roman" w:cs="Times New Roman"/>
          <w:b/>
          <w:bCs/>
        </w:rPr>
        <w:t>Nota</w:t>
      </w:r>
      <w:r w:rsidRPr="00887E63">
        <w:rPr>
          <w:rFonts w:ascii="Times New Roman" w:hAnsi="Times New Roman" w:cs="Times New Roman"/>
        </w:rPr>
        <w:t xml:space="preserve"> ____________</w:t>
      </w:r>
      <w:r w:rsidRPr="00887E63">
        <w:rPr>
          <w:rFonts w:ascii="Times New Roman" w:hAnsi="Times New Roman" w:cs="Times New Roman"/>
        </w:rPr>
        <w:br/>
      </w:r>
    </w:p>
    <w:p w14:paraId="58089CF6" w14:textId="4E788FC8" w:rsidR="00F93A4C" w:rsidRPr="00887E63" w:rsidRDefault="00F622C9" w:rsidP="00DB035B">
      <w:pPr>
        <w:jc w:val="center"/>
        <w:rPr>
          <w:rFonts w:ascii="Times New Roman" w:hAnsi="Times New Roman" w:cs="Times New Roman"/>
        </w:rPr>
      </w:pPr>
      <w:r w:rsidRPr="00887E63">
        <w:rPr>
          <w:rFonts w:ascii="Times New Roman" w:hAnsi="Times New Roman" w:cs="Times New Roman"/>
        </w:rPr>
        <w:br/>
      </w:r>
      <w:proofErr w:type="spellStart"/>
      <w:r w:rsidRPr="00DB035B">
        <w:rPr>
          <w:rFonts w:ascii="Times New Roman" w:hAnsi="Times New Roman" w:cs="Times New Roman"/>
          <w:b/>
          <w:bCs/>
        </w:rPr>
        <w:t>Chișinău</w:t>
      </w:r>
      <w:proofErr w:type="spellEnd"/>
      <w:r w:rsidRPr="00DB035B">
        <w:rPr>
          <w:rFonts w:ascii="Times New Roman" w:hAnsi="Times New Roman" w:cs="Times New Roman"/>
          <w:b/>
          <w:bCs/>
        </w:rPr>
        <w:t xml:space="preserve"> 202</w:t>
      </w:r>
      <w:r w:rsidR="000E4C8E">
        <w:rPr>
          <w:rFonts w:ascii="Times New Roman" w:hAnsi="Times New Roman" w:cs="Times New Roman"/>
          <w:b/>
          <w:bCs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id w:val="-2056852350"/>
        <w:docPartObj>
          <w:docPartGallery w:val="Table of Contents"/>
          <w:docPartUnique/>
        </w:docPartObj>
      </w:sdtPr>
      <w:sdtEndPr/>
      <w:sdtContent>
        <w:p w14:paraId="668FFF30" w14:textId="390FDC85" w:rsidR="00360AE6" w:rsidRPr="00113C8C" w:rsidRDefault="00DB035B" w:rsidP="00DB035B">
          <w:pPr>
            <w:pStyle w:val="TOCHeading"/>
            <w:jc w:val="center"/>
            <w:rPr>
              <w:rFonts w:ascii="Times New Roman" w:hAnsi="Times New Roman" w:cs="Times New Roman"/>
              <w:sz w:val="36"/>
              <w:szCs w:val="36"/>
              <w:lang w:val="ro-MD"/>
            </w:rPr>
          </w:pPr>
          <w:r w:rsidRPr="00113C8C">
            <w:rPr>
              <w:rFonts w:ascii="Times New Roman" w:hAnsi="Times New Roman" w:cs="Times New Roman"/>
              <w:sz w:val="36"/>
              <w:szCs w:val="36"/>
              <w:lang w:val="ro-MD"/>
            </w:rPr>
            <w:t>Cuprins</w:t>
          </w:r>
        </w:p>
        <w:p w14:paraId="4124DCB9" w14:textId="10D0E55C" w:rsidR="00AC4D66" w:rsidRDefault="00360AE6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6119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Introducere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_Toc227606119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3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3E348EEE" w14:textId="3F2A7212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20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1. APLICAȚIE VIZUALĂ CU UTILIZAREA CONTROLLERELOR DE BAZĂ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_Toc227606120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4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015C259E" w14:textId="396E96BD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1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1.1. Plasarea componentelor pe suprafața ferestrelor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_Toc227606121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4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471BDA1E" w14:textId="3C5F9FF9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2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1.2. Descrierea controllerelor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_Toc227606122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4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128B81D3" w14:textId="0FF2E38D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3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1.3. Elementele caracteristice ale componentelor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_Toc227606123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5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0D004130" w14:textId="309F3EEA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24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2. APLICAȚIE VIZUALĂ COMPLEXĂ CU IMPLEMENTAREA CONTROLLERELOR FRECVENT UTILIZATE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_Toc227606124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7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5DD1977E" w14:textId="18360579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5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2.1. Componente frecvent utilizate și descrierea lor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_Toc227606125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7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4CAD9A6F" w14:textId="28C77976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6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2.2. Adăugarea, excluderea și modificarea ferestrelor (MDI)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_Toc227606126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9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3B0A701D" w14:textId="0CCCE127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7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2.3. Modificarea stării și comportamentului componentelor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_Toc227606127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10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1A7BCF92" w14:textId="62CACD97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28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2.4. Conversia șirurilor de caractere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_Toc227606128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11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1AD6CF03" w14:textId="7B10AA6F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29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 APLICAȚIE VIZUALĂ CU UTILIZAREA CONTROLLERELOR PENTRU LUCRUL CU BAZELE DE DATE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_Toc227606129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12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3DD057B1" w14:textId="1C7D3854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0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3.1. Stabilirea conexiunilor cu bazele de date și tabelele bazei de date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_Toc227606130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12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7CC10494" w14:textId="51060F39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1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3.2. Verificarea conexiunilor cu bazele de date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_Toc227606131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14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13D99575" w14:textId="68967061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2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3.3. Securizarea accesului la bazele de date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_Toc227606132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15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1D476E5E" w14:textId="47E3C580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3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3.4. Implementarea operațiilor CRUD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_Toc227606133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15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5861BCDA" w14:textId="4CBD6A12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4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3.5. Implementarea interogărilor de selecție, modificare, inserare și excludere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_Toc227606134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18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3896D395" w14:textId="6B8C3C08" w:rsidR="00AC4D66" w:rsidRDefault="00EA020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7606135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3.6. Verificarea conexiunilor cu bazele de date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_Toc227606135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18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0D3FD38C" w14:textId="43C05A22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36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Concluzie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_Toc227606136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20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64A36239" w14:textId="7354509C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37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Bibliografie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_Toc227606137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21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6AFBFFAB" w14:textId="59415A9F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38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Screen-uri de la rularea aplicației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_Toc227606138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22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608C3097" w14:textId="6533AE1A" w:rsidR="00AC4D66" w:rsidRDefault="00EA020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7606139" w:history="1">
            <w:r w:rsidR="00AC4D66" w:rsidRPr="00AA583D">
              <w:rPr>
                <w:rStyle w:val="Hyperlink"/>
                <w:rFonts w:ascii="Times New Roman" w:hAnsi="Times New Roman" w:cs="Times New Roman"/>
                <w:noProof/>
              </w:rPr>
              <w:t>Anexe:</w:t>
            </w:r>
            <w:r w:rsidR="00AC4D66">
              <w:rPr>
                <w:noProof/>
                <w:webHidden/>
              </w:rPr>
              <w:tab/>
            </w:r>
            <w:r w:rsidR="00AC4D66">
              <w:rPr>
                <w:noProof/>
                <w:webHidden/>
              </w:rPr>
              <w:fldChar w:fldCharType="begin"/>
            </w:r>
            <w:r w:rsidR="00AC4D66">
              <w:rPr>
                <w:noProof/>
                <w:webHidden/>
              </w:rPr>
              <w:instrText xml:space="preserve"> PAGEREF _Toc227606139 \h </w:instrText>
            </w:r>
            <w:r w:rsidR="00AC4D66">
              <w:rPr>
                <w:noProof/>
                <w:webHidden/>
              </w:rPr>
            </w:r>
            <w:r w:rsidR="00AC4D66">
              <w:rPr>
                <w:noProof/>
                <w:webHidden/>
              </w:rPr>
              <w:fldChar w:fldCharType="separate"/>
            </w:r>
            <w:r w:rsidR="008E4EBB">
              <w:rPr>
                <w:noProof/>
                <w:webHidden/>
              </w:rPr>
              <w:t>25</w:t>
            </w:r>
            <w:r w:rsidR="00AC4D66">
              <w:rPr>
                <w:noProof/>
                <w:webHidden/>
              </w:rPr>
              <w:fldChar w:fldCharType="end"/>
            </w:r>
          </w:hyperlink>
        </w:p>
        <w:p w14:paraId="3D3DC74E" w14:textId="7D30F93A" w:rsidR="00360AE6" w:rsidRDefault="00360AE6">
          <w:r>
            <w:rPr>
              <w:b/>
              <w:bCs/>
              <w:lang w:val="ru-RU"/>
            </w:rPr>
            <w:fldChar w:fldCharType="end"/>
          </w:r>
        </w:p>
      </w:sdtContent>
    </w:sdt>
    <w:p w14:paraId="00043E03" w14:textId="43BB1366" w:rsidR="00F3225D" w:rsidRDefault="00F3225D">
      <w:pPr>
        <w:rPr>
          <w:rFonts w:ascii="Times New Roman" w:hAnsi="Times New Roman" w:cs="Times New Roman"/>
        </w:rPr>
      </w:pPr>
    </w:p>
    <w:p w14:paraId="7AE3FA4E" w14:textId="77777777" w:rsidR="000F0308" w:rsidRDefault="000F0308">
      <w:pPr>
        <w:rPr>
          <w:rFonts w:ascii="Times New Roman" w:hAnsi="Times New Roman" w:cs="Times New Roman"/>
        </w:rPr>
      </w:pPr>
    </w:p>
    <w:p w14:paraId="3CA747FB" w14:textId="308BA3D3" w:rsidR="00360AE6" w:rsidRDefault="00360AE6">
      <w:pPr>
        <w:rPr>
          <w:rFonts w:ascii="Times New Roman" w:hAnsi="Times New Roman" w:cs="Times New Roman"/>
        </w:rPr>
      </w:pPr>
    </w:p>
    <w:p w14:paraId="78189065" w14:textId="77777777" w:rsidR="00DB035B" w:rsidRDefault="00DB035B">
      <w:pPr>
        <w:rPr>
          <w:rFonts w:ascii="Times New Roman" w:hAnsi="Times New Roman" w:cs="Times New Roman"/>
        </w:rPr>
      </w:pPr>
    </w:p>
    <w:p w14:paraId="71EEDFC7" w14:textId="77777777" w:rsidR="00360AE6" w:rsidRPr="00887E63" w:rsidRDefault="00360AE6">
      <w:pPr>
        <w:rPr>
          <w:rFonts w:ascii="Times New Roman" w:hAnsi="Times New Roman" w:cs="Times New Roman"/>
        </w:rPr>
      </w:pPr>
    </w:p>
    <w:p w14:paraId="3A6AE35E" w14:textId="77777777" w:rsidR="00F93A4C" w:rsidRPr="00360AE6" w:rsidRDefault="00F622C9" w:rsidP="00360AE6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27606119"/>
      <w:r w:rsidRPr="00360AE6">
        <w:rPr>
          <w:rFonts w:ascii="Times New Roman" w:hAnsi="Times New Roman" w:cs="Times New Roman"/>
          <w:sz w:val="36"/>
          <w:szCs w:val="36"/>
        </w:rPr>
        <w:lastRenderedPageBreak/>
        <w:t>Introducere</w:t>
      </w:r>
      <w:bookmarkEnd w:id="0"/>
    </w:p>
    <w:p w14:paraId="46BCB399" w14:textId="77777777" w:rsidR="009F48D8" w:rsidRPr="009F48D8" w:rsidRDefault="009F48D8" w:rsidP="009F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Prezenta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lucrare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reprezintă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un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studiu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complex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privind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dezvoltarea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unei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vizuale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pentru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gestiunea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activității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companiei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Orange Moldova S.A.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Lucrarea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îmbină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aspectele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teoretice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ale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programării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vizuale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cu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implementarea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practică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unei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complete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gestiune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bazelor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date.</w:t>
      </w:r>
    </w:p>
    <w:p w14:paraId="5042D756" w14:textId="77777777" w:rsidR="009F48D8" w:rsidRPr="009F48D8" w:rsidRDefault="009F48D8" w:rsidP="009F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Scopul</w:t>
      </w:r>
      <w:proofErr w:type="spellEnd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lucrării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 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constă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în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proiectarea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și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implementarea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unei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Windows Forms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în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limbajul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C# care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să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permită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gestionarea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eficientă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datelor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unei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companii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telecomunicații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.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dezvoltată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include module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pentru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gestionarea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clienților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serviciilor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abonamentelor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facturilor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plăților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și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reclamațiilor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.</w:t>
      </w:r>
    </w:p>
    <w:p w14:paraId="2F4BE785" w14:textId="77777777" w:rsidR="009F48D8" w:rsidRPr="009F48D8" w:rsidRDefault="009F48D8" w:rsidP="009F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Obiectivele</w:t>
      </w:r>
      <w:proofErr w:type="spellEnd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principale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 ale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lucrării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sunt:</w:t>
      </w:r>
    </w:p>
    <w:p w14:paraId="0DFD94AA" w14:textId="77777777" w:rsidR="009F48D8" w:rsidRPr="009F48D8" w:rsidRDefault="009F48D8" w:rsidP="009F48D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Proiectarea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interfeței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grafice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utilizând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controllere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standard Windows Forms;</w:t>
      </w:r>
    </w:p>
    <w:p w14:paraId="543CEBD6" w14:textId="77777777" w:rsidR="009F48D8" w:rsidRPr="009F48D8" w:rsidRDefault="009F48D8" w:rsidP="009F48D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Implementarea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unei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MDI (Multiple Document Interface);</w:t>
      </w:r>
    </w:p>
    <w:p w14:paraId="403065C8" w14:textId="77777777" w:rsidR="009F48D8" w:rsidRPr="009F48D8" w:rsidRDefault="009F48D8" w:rsidP="009F48D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Conectarea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la o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date PostgreSQL;</w:t>
      </w:r>
    </w:p>
    <w:p w14:paraId="1BBD78DC" w14:textId="77777777" w:rsidR="009F48D8" w:rsidRPr="009F48D8" w:rsidRDefault="009F48D8" w:rsidP="009F48D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Implementarea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operațiilor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CRUD (Create, Read, Update, Delete);</w:t>
      </w:r>
    </w:p>
    <w:p w14:paraId="4ED2432C" w14:textId="77777777" w:rsidR="009F48D8" w:rsidRPr="009F48D8" w:rsidRDefault="009F48D8" w:rsidP="009F48D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Asigurarea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securității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accesului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la date.</w:t>
      </w:r>
    </w:p>
    <w:p w14:paraId="7367D21D" w14:textId="77777777" w:rsidR="009F48D8" w:rsidRPr="009F48D8" w:rsidRDefault="009F48D8" w:rsidP="009F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Metodologia</w:t>
      </w:r>
      <w:proofErr w:type="spellEnd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lucru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 </w:t>
      </w:r>
      <w:proofErr w:type="gram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</w:t>
      </w:r>
      <w:proofErr w:type="gram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inclus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utilizarea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mediului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dezvoltare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Visual Studio 2022,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limbajul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programare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C# cu framework .NET 4.7.2,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sistemul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gestiune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bazelor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date PostgreSQL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și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instrumentul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DBeaver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pentru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administrarea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date.</w:t>
      </w:r>
    </w:p>
    <w:p w14:paraId="70F48849" w14:textId="77777777" w:rsidR="009F48D8" w:rsidRPr="009F48D8" w:rsidRDefault="009F48D8" w:rsidP="009F4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Structura</w:t>
      </w:r>
      <w:proofErr w:type="spellEnd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b/>
          <w:bCs/>
          <w:sz w:val="24"/>
          <w:szCs w:val="24"/>
          <w:lang w:eastAsia="ru-MD"/>
        </w:rPr>
        <w:t>lucrării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 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este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împărțită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în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trei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părți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principale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: prima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parte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tratează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elementele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ale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aplicațiilor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vizuale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,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doua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parte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prezintă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componentele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complexe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și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arhitectura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MDI,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iar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a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treia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parte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detaliază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implementarea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conexiunii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cu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baza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de date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și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</w:t>
      </w:r>
      <w:proofErr w:type="spellStart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>operațiile</w:t>
      </w:r>
      <w:proofErr w:type="spellEnd"/>
      <w:r w:rsidRPr="009F48D8">
        <w:rPr>
          <w:rFonts w:ascii="Times New Roman" w:eastAsia="Times New Roman" w:hAnsi="Times New Roman" w:cs="Times New Roman"/>
          <w:sz w:val="24"/>
          <w:szCs w:val="24"/>
          <w:lang w:eastAsia="ru-MD"/>
        </w:rPr>
        <w:t xml:space="preserve"> CRUD.</w:t>
      </w:r>
    </w:p>
    <w:p w14:paraId="1D6628AE" w14:textId="3C285540" w:rsidR="00C6739A" w:rsidRDefault="00C6739A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725B3F34" w14:textId="3194AE9E" w:rsidR="009F48D8" w:rsidRDefault="009F48D8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2FFBBFA3" w14:textId="30C09C48" w:rsidR="009F48D8" w:rsidRDefault="009F48D8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6838444E" w14:textId="3E7223F3" w:rsidR="009F48D8" w:rsidRDefault="009F48D8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3BD9F952" w14:textId="60310E51" w:rsidR="009F48D8" w:rsidRDefault="009F48D8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24BB7725" w14:textId="77777777" w:rsidR="009F48D8" w:rsidRPr="00360AE6" w:rsidRDefault="009F48D8" w:rsidP="00360A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MD"/>
        </w:rPr>
      </w:pPr>
    </w:p>
    <w:p w14:paraId="16FEB4D6" w14:textId="6D6ED797" w:rsidR="00F93A4C" w:rsidRPr="00887E63" w:rsidRDefault="00F622C9" w:rsidP="00887E63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1" w:name="_Toc227606120"/>
      <w:r w:rsidRPr="00887E63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r w:rsidR="009F48D8" w:rsidRPr="009F48D8">
        <w:rPr>
          <w:rFonts w:ascii="Times New Roman" w:hAnsi="Times New Roman" w:cs="Times New Roman"/>
          <w:sz w:val="40"/>
          <w:szCs w:val="40"/>
        </w:rPr>
        <w:t>APLICAȚIE VIZUALĂ CU UTILIZAREA CONTROLLERELOR DE BAZĂ</w:t>
      </w:r>
      <w:bookmarkEnd w:id="1"/>
    </w:p>
    <w:p w14:paraId="0A26E4CF" w14:textId="61F416BB" w:rsidR="00887E63" w:rsidRPr="009F48D8" w:rsidRDefault="00F622C9" w:rsidP="009F48D8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2" w:name="_Toc227606121"/>
      <w:r w:rsidRPr="00887E63">
        <w:rPr>
          <w:rFonts w:ascii="Times New Roman" w:hAnsi="Times New Roman" w:cs="Times New Roman"/>
          <w:sz w:val="36"/>
          <w:szCs w:val="36"/>
        </w:rPr>
        <w:t>1.1.</w:t>
      </w:r>
      <w:r w:rsidR="009F48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Plasarea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componentelor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pe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suprafața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ferestrelor</w:t>
      </w:r>
      <w:bookmarkEnd w:id="2"/>
      <w:proofErr w:type="spellEnd"/>
      <w:r w:rsidRPr="00887E6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D63281" w14:textId="6D3C1790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În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cadrul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aplicației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dezvoltate</w:t>
      </w:r>
      <w:proofErr w:type="spellEnd"/>
      <w:r w:rsidRPr="009F48D8">
        <w:rPr>
          <w:lang w:val="en-US"/>
        </w:rPr>
        <w:t xml:space="preserve">, </w:t>
      </w:r>
      <w:proofErr w:type="spellStart"/>
      <w:r w:rsidRPr="009F48D8">
        <w:rPr>
          <w:lang w:val="en-US"/>
        </w:rPr>
        <w:t>componentele</w:t>
      </w:r>
      <w:proofErr w:type="spellEnd"/>
      <w:r w:rsidRPr="009F48D8">
        <w:rPr>
          <w:lang w:val="en-US"/>
        </w:rPr>
        <w:t xml:space="preserve"> au </w:t>
      </w:r>
      <w:proofErr w:type="spellStart"/>
      <w:r w:rsidRPr="009F48D8">
        <w:rPr>
          <w:lang w:val="en-US"/>
        </w:rPr>
        <w:t>fost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plasate</w:t>
      </w:r>
      <w:proofErr w:type="spellEnd"/>
      <w:r w:rsidRPr="009F48D8">
        <w:rPr>
          <w:lang w:val="en-US"/>
        </w:rPr>
        <w:t xml:space="preserve"> pe </w:t>
      </w:r>
      <w:proofErr w:type="spellStart"/>
      <w:r w:rsidRPr="009F48D8">
        <w:rPr>
          <w:lang w:val="en-US"/>
        </w:rPr>
        <w:t>suprafața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ferestrelor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utilizând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două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metode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principale</w:t>
      </w:r>
      <w:proofErr w:type="spellEnd"/>
      <w:r w:rsidRPr="009F48D8">
        <w:rPr>
          <w:lang w:val="en-US"/>
        </w:rPr>
        <w:t>:</w:t>
      </w:r>
    </w:p>
    <w:p w14:paraId="5D1F3C65" w14:textId="6337C2E1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Metoda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vizuală</w:t>
      </w:r>
      <w:proofErr w:type="spellEnd"/>
      <w:r w:rsidRPr="009F48D8">
        <w:rPr>
          <w:lang w:val="en-US"/>
        </w:rPr>
        <w:t xml:space="preserve"> (Designer): </w:t>
      </w:r>
      <w:proofErr w:type="spellStart"/>
      <w:r w:rsidRPr="009F48D8">
        <w:rPr>
          <w:lang w:val="en-US"/>
        </w:rPr>
        <w:t>Prin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intermediul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ferestrei</w:t>
      </w:r>
      <w:proofErr w:type="spellEnd"/>
      <w:r w:rsidRPr="009F48D8">
        <w:rPr>
          <w:lang w:val="en-US"/>
        </w:rPr>
        <w:t xml:space="preserve"> de design a Visual Studio, </w:t>
      </w:r>
      <w:proofErr w:type="spellStart"/>
      <w:r w:rsidRPr="009F48D8">
        <w:rPr>
          <w:lang w:val="en-US"/>
        </w:rPr>
        <w:t>componentele</w:t>
      </w:r>
      <w:proofErr w:type="spellEnd"/>
      <w:r w:rsidRPr="009F48D8">
        <w:rPr>
          <w:lang w:val="en-US"/>
        </w:rPr>
        <w:t xml:space="preserve"> au </w:t>
      </w:r>
      <w:proofErr w:type="spellStart"/>
      <w:r w:rsidRPr="009F48D8">
        <w:rPr>
          <w:lang w:val="en-US"/>
        </w:rPr>
        <w:t>fost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trase</w:t>
      </w:r>
      <w:proofErr w:type="spellEnd"/>
      <w:r w:rsidRPr="009F48D8">
        <w:rPr>
          <w:lang w:val="en-US"/>
        </w:rPr>
        <w:t xml:space="preserve"> direct pe </w:t>
      </w:r>
      <w:proofErr w:type="spellStart"/>
      <w:r w:rsidRPr="009F48D8">
        <w:rPr>
          <w:lang w:val="en-US"/>
        </w:rPr>
        <w:t>suprafața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formularului</w:t>
      </w:r>
      <w:proofErr w:type="spellEnd"/>
      <w:r w:rsidRPr="009F48D8">
        <w:rPr>
          <w:lang w:val="en-US"/>
        </w:rPr>
        <w:t xml:space="preserve">, </w:t>
      </w:r>
      <w:proofErr w:type="spellStart"/>
      <w:r w:rsidRPr="009F48D8">
        <w:rPr>
          <w:lang w:val="en-US"/>
        </w:rPr>
        <w:t>fiind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poziționate</w:t>
      </w:r>
      <w:proofErr w:type="spellEnd"/>
      <w:r w:rsidRPr="009F48D8">
        <w:rPr>
          <w:lang w:val="en-US"/>
        </w:rPr>
        <w:t xml:space="preserve"> cu </w:t>
      </w:r>
      <w:proofErr w:type="spellStart"/>
      <w:r w:rsidRPr="009F48D8">
        <w:rPr>
          <w:lang w:val="en-US"/>
        </w:rPr>
        <w:t>ajutorul</w:t>
      </w:r>
      <w:proofErr w:type="spellEnd"/>
      <w:r w:rsidRPr="009F48D8">
        <w:rPr>
          <w:lang w:val="en-US"/>
        </w:rPr>
        <w:t xml:space="preserve"> mouse-</w:t>
      </w:r>
      <w:proofErr w:type="spellStart"/>
      <w:r w:rsidRPr="009F48D8">
        <w:rPr>
          <w:lang w:val="en-US"/>
        </w:rPr>
        <w:t>ului</w:t>
      </w:r>
      <w:proofErr w:type="spellEnd"/>
      <w:r w:rsidRPr="009F48D8">
        <w:rPr>
          <w:lang w:val="en-US"/>
        </w:rPr>
        <w:t xml:space="preserve">. </w:t>
      </w:r>
      <w:proofErr w:type="spellStart"/>
      <w:r w:rsidRPr="009F48D8">
        <w:rPr>
          <w:lang w:val="en-US"/>
        </w:rPr>
        <w:t>Această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metodă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permite</w:t>
      </w:r>
      <w:proofErr w:type="spellEnd"/>
      <w:r w:rsidRPr="009F48D8">
        <w:rPr>
          <w:lang w:val="en-US"/>
        </w:rPr>
        <w:t xml:space="preserve"> o </w:t>
      </w:r>
      <w:proofErr w:type="spellStart"/>
      <w:r w:rsidRPr="009F48D8">
        <w:rPr>
          <w:lang w:val="en-US"/>
        </w:rPr>
        <w:t>vizualizare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imediată</w:t>
      </w:r>
      <w:proofErr w:type="spellEnd"/>
      <w:r w:rsidRPr="009F48D8">
        <w:rPr>
          <w:lang w:val="en-US"/>
        </w:rPr>
        <w:t xml:space="preserve"> </w:t>
      </w:r>
      <w:proofErr w:type="gramStart"/>
      <w:r w:rsidRPr="009F48D8">
        <w:rPr>
          <w:lang w:val="en-US"/>
        </w:rPr>
        <w:t>a</w:t>
      </w:r>
      <w:proofErr w:type="gram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aspectului</w:t>
      </w:r>
      <w:proofErr w:type="spellEnd"/>
      <w:r w:rsidRPr="009F48D8">
        <w:rPr>
          <w:lang w:val="en-US"/>
        </w:rPr>
        <w:t xml:space="preserve"> final al </w:t>
      </w:r>
      <w:proofErr w:type="spellStart"/>
      <w:r w:rsidRPr="009F48D8">
        <w:rPr>
          <w:lang w:val="en-US"/>
        </w:rPr>
        <w:t>interfeței</w:t>
      </w:r>
      <w:proofErr w:type="spellEnd"/>
      <w:r w:rsidRPr="009F48D8">
        <w:rPr>
          <w:lang w:val="en-US"/>
        </w:rPr>
        <w:t>.</w:t>
      </w:r>
    </w:p>
    <w:p w14:paraId="0BC543BF" w14:textId="1F1AD3B0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Metoda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programatică</w:t>
      </w:r>
      <w:proofErr w:type="spellEnd"/>
      <w:r w:rsidRPr="009F48D8">
        <w:rPr>
          <w:lang w:val="en-US"/>
        </w:rPr>
        <w:t xml:space="preserve">: O </w:t>
      </w:r>
      <w:proofErr w:type="spellStart"/>
      <w:r w:rsidRPr="009F48D8">
        <w:rPr>
          <w:lang w:val="en-US"/>
        </w:rPr>
        <w:t>parte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dintre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componente</w:t>
      </w:r>
      <w:proofErr w:type="spellEnd"/>
      <w:r w:rsidRPr="009F48D8">
        <w:rPr>
          <w:lang w:val="en-US"/>
        </w:rPr>
        <w:t xml:space="preserve"> au </w:t>
      </w:r>
      <w:proofErr w:type="spellStart"/>
      <w:r w:rsidRPr="009F48D8">
        <w:rPr>
          <w:lang w:val="en-US"/>
        </w:rPr>
        <w:t>fost</w:t>
      </w:r>
      <w:proofErr w:type="spellEnd"/>
      <w:r w:rsidRPr="009F48D8">
        <w:rPr>
          <w:lang w:val="en-US"/>
        </w:rPr>
        <w:t xml:space="preserve"> create </w:t>
      </w:r>
      <w:proofErr w:type="spellStart"/>
      <w:r w:rsidRPr="009F48D8">
        <w:rPr>
          <w:lang w:val="en-US"/>
        </w:rPr>
        <w:t>și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poziționate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prin</w:t>
      </w:r>
      <w:proofErr w:type="spellEnd"/>
      <w:r w:rsidRPr="009F48D8">
        <w:rPr>
          <w:lang w:val="en-US"/>
        </w:rPr>
        <w:t xml:space="preserve"> cod, </w:t>
      </w:r>
      <w:proofErr w:type="spellStart"/>
      <w:r w:rsidRPr="009F48D8">
        <w:rPr>
          <w:lang w:val="en-US"/>
        </w:rPr>
        <w:t>în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cadrul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metodei</w:t>
      </w:r>
      <w:proofErr w:type="spellEnd"/>
      <w:r w:rsidRPr="009F48D8">
        <w:rPr>
          <w:lang w:val="en-US"/>
        </w:rPr>
        <w:t xml:space="preserve"> </w:t>
      </w:r>
      <w:proofErr w:type="spellStart"/>
      <w:proofErr w:type="gramStart"/>
      <w:r w:rsidRPr="009F48D8">
        <w:rPr>
          <w:lang w:val="en-US"/>
        </w:rPr>
        <w:t>InitializeComponent</w:t>
      </w:r>
      <w:proofErr w:type="spellEnd"/>
      <w:r w:rsidRPr="009F48D8">
        <w:rPr>
          <w:lang w:val="en-US"/>
        </w:rPr>
        <w:t>(</w:t>
      </w:r>
      <w:proofErr w:type="gramEnd"/>
      <w:r w:rsidRPr="009F48D8">
        <w:rPr>
          <w:lang w:val="en-US"/>
        </w:rPr>
        <w:t xml:space="preserve">). </w:t>
      </w:r>
      <w:proofErr w:type="spellStart"/>
      <w:r w:rsidRPr="009F48D8">
        <w:rPr>
          <w:lang w:val="en-US"/>
        </w:rPr>
        <w:t>Această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abordare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oferă</w:t>
      </w:r>
      <w:proofErr w:type="spellEnd"/>
      <w:r w:rsidRPr="009F48D8">
        <w:rPr>
          <w:lang w:val="en-US"/>
        </w:rPr>
        <w:t xml:space="preserve"> un control </w:t>
      </w:r>
      <w:proofErr w:type="spellStart"/>
      <w:r w:rsidRPr="009F48D8">
        <w:rPr>
          <w:lang w:val="en-US"/>
        </w:rPr>
        <w:t>mai</w:t>
      </w:r>
      <w:proofErr w:type="spellEnd"/>
      <w:r w:rsidRPr="009F48D8">
        <w:rPr>
          <w:lang w:val="en-US"/>
        </w:rPr>
        <w:t xml:space="preserve"> precis </w:t>
      </w:r>
      <w:proofErr w:type="spellStart"/>
      <w:r w:rsidRPr="009F48D8">
        <w:rPr>
          <w:lang w:val="en-US"/>
        </w:rPr>
        <w:t>asupra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poziționării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și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dimensiunilor</w:t>
      </w:r>
      <w:proofErr w:type="spellEnd"/>
      <w:r w:rsidRPr="009F48D8">
        <w:rPr>
          <w:lang w:val="en-US"/>
        </w:rPr>
        <w:t>.</w:t>
      </w:r>
    </w:p>
    <w:p w14:paraId="79C668AB" w14:textId="0F4682F6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Pentru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organizarea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spațiului</w:t>
      </w:r>
      <w:proofErr w:type="spellEnd"/>
      <w:r w:rsidRPr="009F48D8">
        <w:rPr>
          <w:lang w:val="en-US"/>
        </w:rPr>
        <w:t xml:space="preserve">, au </w:t>
      </w:r>
      <w:proofErr w:type="spellStart"/>
      <w:r w:rsidRPr="009F48D8">
        <w:rPr>
          <w:lang w:val="en-US"/>
        </w:rPr>
        <w:t>fost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utilizate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următoarele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containere</w:t>
      </w:r>
      <w:proofErr w:type="spellEnd"/>
      <w:r w:rsidRPr="009F48D8">
        <w:rPr>
          <w:lang w:val="en-US"/>
        </w:rPr>
        <w:t>:</w:t>
      </w:r>
    </w:p>
    <w:p w14:paraId="6231F82D" w14:textId="0DBC639F" w:rsidR="009F48D8" w:rsidRPr="009F48D8" w:rsidRDefault="009F48D8" w:rsidP="009F48D8">
      <w:pPr>
        <w:pStyle w:val="NormalWeb"/>
        <w:rPr>
          <w:lang w:val="en-US"/>
        </w:rPr>
      </w:pPr>
      <w:r w:rsidRPr="009F48D8">
        <w:rPr>
          <w:lang w:val="en-US"/>
        </w:rPr>
        <w:t xml:space="preserve">Panel - </w:t>
      </w:r>
      <w:proofErr w:type="spellStart"/>
      <w:r w:rsidRPr="009F48D8">
        <w:rPr>
          <w:lang w:val="en-US"/>
        </w:rPr>
        <w:t>pentru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gruparea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logică</w:t>
      </w:r>
      <w:proofErr w:type="spellEnd"/>
      <w:r w:rsidRPr="009F48D8">
        <w:rPr>
          <w:lang w:val="en-US"/>
        </w:rPr>
        <w:t xml:space="preserve"> a </w:t>
      </w:r>
      <w:proofErr w:type="spellStart"/>
      <w:r w:rsidRPr="009F48D8">
        <w:rPr>
          <w:lang w:val="en-US"/>
        </w:rPr>
        <w:t>componentelor</w:t>
      </w:r>
      <w:proofErr w:type="spellEnd"/>
      <w:r w:rsidRPr="009F48D8">
        <w:rPr>
          <w:lang w:val="en-US"/>
        </w:rPr>
        <w:t>;</w:t>
      </w:r>
    </w:p>
    <w:p w14:paraId="645456B6" w14:textId="09048704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SplitContainer</w:t>
      </w:r>
      <w:proofErr w:type="spellEnd"/>
      <w:r w:rsidRPr="009F48D8">
        <w:rPr>
          <w:lang w:val="en-US"/>
        </w:rPr>
        <w:t xml:space="preserve"> - </w:t>
      </w:r>
      <w:proofErr w:type="spellStart"/>
      <w:r w:rsidRPr="009F48D8">
        <w:rPr>
          <w:lang w:val="en-US"/>
        </w:rPr>
        <w:t>pentru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separarea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zonelor</w:t>
      </w:r>
      <w:proofErr w:type="spellEnd"/>
      <w:r w:rsidRPr="009F48D8">
        <w:rPr>
          <w:lang w:val="en-US"/>
        </w:rPr>
        <w:t xml:space="preserve"> de </w:t>
      </w:r>
      <w:proofErr w:type="spellStart"/>
      <w:r w:rsidRPr="009F48D8">
        <w:rPr>
          <w:lang w:val="en-US"/>
        </w:rPr>
        <w:t>lucru</w:t>
      </w:r>
      <w:proofErr w:type="spellEnd"/>
      <w:r w:rsidRPr="009F48D8">
        <w:rPr>
          <w:lang w:val="en-US"/>
        </w:rPr>
        <w:t>;</w:t>
      </w:r>
    </w:p>
    <w:p w14:paraId="25CE7B3B" w14:textId="6C9E1E7D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TabControl</w:t>
      </w:r>
      <w:proofErr w:type="spellEnd"/>
      <w:r w:rsidRPr="009F48D8">
        <w:rPr>
          <w:lang w:val="en-US"/>
        </w:rPr>
        <w:t xml:space="preserve"> - </w:t>
      </w:r>
      <w:proofErr w:type="spellStart"/>
      <w:r w:rsidRPr="009F48D8">
        <w:rPr>
          <w:lang w:val="en-US"/>
        </w:rPr>
        <w:t>pentru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organizarea</w:t>
      </w:r>
      <w:proofErr w:type="spellEnd"/>
      <w:r w:rsidRPr="009F48D8">
        <w:rPr>
          <w:lang w:val="en-US"/>
        </w:rPr>
        <w:t xml:space="preserve"> pe file a </w:t>
      </w:r>
      <w:proofErr w:type="spellStart"/>
      <w:r w:rsidRPr="009F48D8">
        <w:rPr>
          <w:lang w:val="en-US"/>
        </w:rPr>
        <w:t>diferitelor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secțiuni</w:t>
      </w:r>
      <w:proofErr w:type="spellEnd"/>
      <w:r w:rsidRPr="009F48D8">
        <w:rPr>
          <w:lang w:val="en-US"/>
        </w:rPr>
        <w:t>.</w:t>
      </w:r>
    </w:p>
    <w:p w14:paraId="7461F9D1" w14:textId="6C18F5AC" w:rsidR="00F93A4C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Poziționarea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componentelor</w:t>
      </w:r>
      <w:proofErr w:type="spellEnd"/>
      <w:r w:rsidRPr="009F48D8">
        <w:rPr>
          <w:lang w:val="en-US"/>
        </w:rPr>
        <w:t xml:space="preserve"> s-a </w:t>
      </w:r>
      <w:proofErr w:type="spellStart"/>
      <w:r w:rsidRPr="009F48D8">
        <w:rPr>
          <w:lang w:val="en-US"/>
        </w:rPr>
        <w:t>realizat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prin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setarea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proprietăților</w:t>
      </w:r>
      <w:proofErr w:type="spellEnd"/>
      <w:r w:rsidRPr="009F48D8">
        <w:rPr>
          <w:lang w:val="en-US"/>
        </w:rPr>
        <w:t xml:space="preserve"> Location </w:t>
      </w:r>
      <w:proofErr w:type="spellStart"/>
      <w:r w:rsidRPr="009F48D8">
        <w:rPr>
          <w:lang w:val="en-US"/>
        </w:rPr>
        <w:t>și</w:t>
      </w:r>
      <w:proofErr w:type="spellEnd"/>
      <w:r w:rsidRPr="009F48D8">
        <w:rPr>
          <w:lang w:val="en-US"/>
        </w:rPr>
        <w:t xml:space="preserve"> Size, </w:t>
      </w:r>
      <w:proofErr w:type="spellStart"/>
      <w:r w:rsidRPr="009F48D8">
        <w:rPr>
          <w:lang w:val="en-US"/>
        </w:rPr>
        <w:t>iar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pentru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aliniere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automată</w:t>
      </w:r>
      <w:proofErr w:type="spellEnd"/>
      <w:r w:rsidRPr="009F48D8">
        <w:rPr>
          <w:lang w:val="en-US"/>
        </w:rPr>
        <w:t xml:space="preserve"> s-a </w:t>
      </w:r>
      <w:proofErr w:type="spellStart"/>
      <w:r w:rsidRPr="009F48D8">
        <w:rPr>
          <w:lang w:val="en-US"/>
        </w:rPr>
        <w:t>utilizat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proprietatea</w:t>
      </w:r>
      <w:proofErr w:type="spellEnd"/>
      <w:r w:rsidRPr="009F48D8">
        <w:rPr>
          <w:lang w:val="en-US"/>
        </w:rPr>
        <w:t xml:space="preserve"> Dock </w:t>
      </w:r>
      <w:proofErr w:type="spellStart"/>
      <w:r w:rsidRPr="009F48D8">
        <w:rPr>
          <w:lang w:val="en-US"/>
        </w:rPr>
        <w:t>și</w:t>
      </w:r>
      <w:proofErr w:type="spellEnd"/>
      <w:r w:rsidRPr="009F48D8">
        <w:rPr>
          <w:lang w:val="en-US"/>
        </w:rPr>
        <w:t xml:space="preserve"> Anchor.</w:t>
      </w:r>
    </w:p>
    <w:p w14:paraId="75FB18B6" w14:textId="38BE6681" w:rsidR="00DB035B" w:rsidRPr="009F48D8" w:rsidRDefault="00F622C9" w:rsidP="009F48D8">
      <w:pPr>
        <w:pStyle w:val="Heading2"/>
        <w:jc w:val="center"/>
        <w:rPr>
          <w:sz w:val="24"/>
          <w:szCs w:val="24"/>
          <w:u w:val="single"/>
        </w:rPr>
      </w:pPr>
      <w:bookmarkStart w:id="3" w:name="_Toc227606122"/>
      <w:r w:rsidRPr="00F3225D">
        <w:rPr>
          <w:rFonts w:ascii="Times New Roman" w:hAnsi="Times New Roman" w:cs="Times New Roman"/>
          <w:sz w:val="36"/>
          <w:szCs w:val="36"/>
        </w:rPr>
        <w:t xml:space="preserve">1.2.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Descrierea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controllerelor</w:t>
      </w:r>
      <w:bookmarkEnd w:id="3"/>
      <w:proofErr w:type="spellEnd"/>
    </w:p>
    <w:p w14:paraId="745F67CA" w14:textId="58F34C92" w:rsidR="009F48D8" w:rsidRPr="009F48D8" w:rsidRDefault="009F48D8" w:rsidP="009F48D8">
      <w:pPr>
        <w:pStyle w:val="NormalWeb"/>
        <w:rPr>
          <w:lang w:val="en-US"/>
        </w:rPr>
      </w:pPr>
      <w:proofErr w:type="spellStart"/>
      <w:r w:rsidRPr="009F48D8">
        <w:rPr>
          <w:lang w:val="en-US"/>
        </w:rPr>
        <w:t>Controllerele</w:t>
      </w:r>
      <w:proofErr w:type="spellEnd"/>
      <w:r w:rsidRPr="009F48D8">
        <w:rPr>
          <w:lang w:val="en-US"/>
        </w:rPr>
        <w:t xml:space="preserve"> (</w:t>
      </w:r>
      <w:proofErr w:type="spellStart"/>
      <w:r w:rsidRPr="009F48D8">
        <w:rPr>
          <w:lang w:val="en-US"/>
        </w:rPr>
        <w:t>controles</w:t>
      </w:r>
      <w:proofErr w:type="spellEnd"/>
      <w:r w:rsidRPr="009F48D8">
        <w:rPr>
          <w:lang w:val="en-US"/>
        </w:rPr>
        <w:t xml:space="preserve">) sunt </w:t>
      </w:r>
      <w:proofErr w:type="spellStart"/>
      <w:r w:rsidRPr="009F48D8">
        <w:rPr>
          <w:lang w:val="en-US"/>
        </w:rPr>
        <w:t>componente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vizuale</w:t>
      </w:r>
      <w:proofErr w:type="spellEnd"/>
      <w:r w:rsidRPr="009F48D8">
        <w:rPr>
          <w:lang w:val="en-US"/>
        </w:rPr>
        <w:t xml:space="preserve"> care permit </w:t>
      </w:r>
      <w:proofErr w:type="spellStart"/>
      <w:r w:rsidRPr="009F48D8">
        <w:rPr>
          <w:lang w:val="en-US"/>
        </w:rPr>
        <w:t>utilizatorului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să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interacționeze</w:t>
      </w:r>
      <w:proofErr w:type="spellEnd"/>
      <w:r w:rsidRPr="009F48D8">
        <w:rPr>
          <w:lang w:val="en-US"/>
        </w:rPr>
        <w:t xml:space="preserve"> cu </w:t>
      </w:r>
      <w:proofErr w:type="spellStart"/>
      <w:r w:rsidRPr="009F48D8">
        <w:rPr>
          <w:lang w:val="en-US"/>
        </w:rPr>
        <w:t>aplicația</w:t>
      </w:r>
      <w:proofErr w:type="spellEnd"/>
      <w:r w:rsidRPr="009F48D8">
        <w:rPr>
          <w:lang w:val="en-US"/>
        </w:rPr>
        <w:t xml:space="preserve">. </w:t>
      </w:r>
      <w:proofErr w:type="spellStart"/>
      <w:r w:rsidRPr="009F48D8">
        <w:rPr>
          <w:lang w:val="en-US"/>
        </w:rPr>
        <w:t>În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aplicația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dezvoltată</w:t>
      </w:r>
      <w:proofErr w:type="spellEnd"/>
      <w:r w:rsidRPr="009F48D8">
        <w:rPr>
          <w:lang w:val="en-US"/>
        </w:rPr>
        <w:t xml:space="preserve"> au </w:t>
      </w:r>
      <w:proofErr w:type="spellStart"/>
      <w:r w:rsidRPr="009F48D8">
        <w:rPr>
          <w:lang w:val="en-US"/>
        </w:rPr>
        <w:t>fost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utilizate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următoarele</w:t>
      </w:r>
      <w:proofErr w:type="spellEnd"/>
      <w:r w:rsidRPr="009F48D8">
        <w:rPr>
          <w:lang w:val="en-US"/>
        </w:rPr>
        <w:t xml:space="preserve"> </w:t>
      </w:r>
      <w:proofErr w:type="spellStart"/>
      <w:r w:rsidRPr="009F48D8">
        <w:rPr>
          <w:lang w:val="en-US"/>
        </w:rPr>
        <w:t>controllere</w:t>
      </w:r>
      <w:proofErr w:type="spellEnd"/>
      <w:r w:rsidRPr="009F48D8">
        <w:rPr>
          <w:lang w:val="en-US"/>
        </w:rPr>
        <w:t xml:space="preserve"> de </w:t>
      </w:r>
      <w:proofErr w:type="spellStart"/>
      <w:r w:rsidRPr="009F48D8">
        <w:rPr>
          <w:lang w:val="en-US"/>
        </w:rPr>
        <w:t>bază</w:t>
      </w:r>
      <w:proofErr w:type="spellEnd"/>
      <w:r w:rsidRPr="009F48D8">
        <w:rPr>
          <w:lang w:val="en-US"/>
        </w:rPr>
        <w:t>:</w:t>
      </w:r>
    </w:p>
    <w:tbl>
      <w:tblPr>
        <w:tblStyle w:val="GridTable5Dark"/>
        <w:tblW w:w="8314" w:type="dxa"/>
        <w:tblLook w:val="04A0" w:firstRow="1" w:lastRow="0" w:firstColumn="1" w:lastColumn="0" w:noHBand="0" w:noVBand="1"/>
      </w:tblPr>
      <w:tblGrid>
        <w:gridCol w:w="1756"/>
        <w:gridCol w:w="3410"/>
        <w:gridCol w:w="3148"/>
      </w:tblGrid>
      <w:tr w:rsidR="009F48D8" w:rsidRPr="009F48D8" w14:paraId="2C52532E" w14:textId="77777777" w:rsidTr="009F4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5985B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Control</w:t>
            </w:r>
          </w:p>
        </w:tc>
        <w:tc>
          <w:tcPr>
            <w:tcW w:w="0" w:type="auto"/>
            <w:hideMark/>
          </w:tcPr>
          <w:p w14:paraId="6812B259" w14:textId="77777777" w:rsidR="009F48D8" w:rsidRPr="009F48D8" w:rsidRDefault="009F48D8" w:rsidP="009F48D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Descriere</w:t>
            </w:r>
            <w:proofErr w:type="spellEnd"/>
          </w:p>
        </w:tc>
        <w:tc>
          <w:tcPr>
            <w:tcW w:w="0" w:type="auto"/>
            <w:hideMark/>
          </w:tcPr>
          <w:p w14:paraId="3050F1A0" w14:textId="77777777" w:rsidR="009F48D8" w:rsidRPr="009F48D8" w:rsidRDefault="009F48D8" w:rsidP="009F48D8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Utilizare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în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aplicație</w:t>
            </w:r>
            <w:proofErr w:type="spellEnd"/>
          </w:p>
        </w:tc>
      </w:tr>
      <w:tr w:rsidR="009F48D8" w:rsidRPr="009F48D8" w14:paraId="7360ED53" w14:textId="77777777" w:rsidTr="009F4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DCD32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Label</w:t>
            </w:r>
          </w:p>
        </w:tc>
        <w:tc>
          <w:tcPr>
            <w:tcW w:w="0" w:type="auto"/>
            <w:hideMark/>
          </w:tcPr>
          <w:p w14:paraId="5CC5EDED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Afișează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text pe formular</w:t>
            </w:r>
          </w:p>
        </w:tc>
        <w:tc>
          <w:tcPr>
            <w:tcW w:w="0" w:type="auto"/>
            <w:hideMark/>
          </w:tcPr>
          <w:p w14:paraId="30457331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Titluri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etichete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pentru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câmpuri</w:t>
            </w:r>
            <w:proofErr w:type="spellEnd"/>
          </w:p>
        </w:tc>
      </w:tr>
      <w:tr w:rsidR="009F48D8" w:rsidRPr="009F48D8" w14:paraId="2270A9C3" w14:textId="77777777" w:rsidTr="009F48D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D70C7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F5C643A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Permite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introducerea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/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editarea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textului</w:t>
            </w:r>
            <w:proofErr w:type="spellEnd"/>
          </w:p>
        </w:tc>
        <w:tc>
          <w:tcPr>
            <w:tcW w:w="0" w:type="auto"/>
            <w:hideMark/>
          </w:tcPr>
          <w:p w14:paraId="067DC80F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Câmpuri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pentru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nume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telefon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, email</w:t>
            </w:r>
          </w:p>
        </w:tc>
      </w:tr>
      <w:tr w:rsidR="009F48D8" w:rsidRPr="009F48D8" w14:paraId="391EB83F" w14:textId="77777777" w:rsidTr="009F4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D6E29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Button</w:t>
            </w:r>
          </w:p>
        </w:tc>
        <w:tc>
          <w:tcPr>
            <w:tcW w:w="0" w:type="auto"/>
            <w:hideMark/>
          </w:tcPr>
          <w:p w14:paraId="04E81050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Declanșează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acțiuni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la click</w:t>
            </w:r>
          </w:p>
        </w:tc>
        <w:tc>
          <w:tcPr>
            <w:tcW w:w="0" w:type="auto"/>
            <w:hideMark/>
          </w:tcPr>
          <w:p w14:paraId="55C67260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Butoane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Adaugă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Actualizează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Șterge</w:t>
            </w:r>
            <w:proofErr w:type="spellEnd"/>
          </w:p>
        </w:tc>
      </w:tr>
      <w:tr w:rsidR="009F48D8" w:rsidRPr="009F48D8" w14:paraId="00D2E773" w14:textId="77777777" w:rsidTr="009F48D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F2DE3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lastRenderedPageBreak/>
              <w:t>ComboBox</w:t>
            </w:r>
            <w:proofErr w:type="spellEnd"/>
          </w:p>
        </w:tc>
        <w:tc>
          <w:tcPr>
            <w:tcW w:w="0" w:type="auto"/>
            <w:hideMark/>
          </w:tcPr>
          <w:p w14:paraId="11E057FA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Listă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derulantă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cu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opțiuni</w:t>
            </w:r>
            <w:proofErr w:type="spellEnd"/>
          </w:p>
        </w:tc>
        <w:tc>
          <w:tcPr>
            <w:tcW w:w="0" w:type="auto"/>
            <w:hideMark/>
          </w:tcPr>
          <w:p w14:paraId="669BC49F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Selectare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tip client, stare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factură</w:t>
            </w:r>
            <w:proofErr w:type="spellEnd"/>
          </w:p>
        </w:tc>
      </w:tr>
      <w:tr w:rsidR="009F48D8" w:rsidRPr="009F48D8" w14:paraId="1C3CDE6C" w14:textId="77777777" w:rsidTr="009F4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D888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DateTimePicker</w:t>
            </w:r>
            <w:proofErr w:type="spellEnd"/>
          </w:p>
        </w:tc>
        <w:tc>
          <w:tcPr>
            <w:tcW w:w="0" w:type="auto"/>
            <w:hideMark/>
          </w:tcPr>
          <w:p w14:paraId="1950A443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Selectare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dată</w:t>
            </w:r>
            <w:proofErr w:type="spellEnd"/>
          </w:p>
        </w:tc>
        <w:tc>
          <w:tcPr>
            <w:tcW w:w="0" w:type="auto"/>
            <w:hideMark/>
          </w:tcPr>
          <w:p w14:paraId="45BA6EE3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Data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înregistrării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data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facturii</w:t>
            </w:r>
            <w:proofErr w:type="spellEnd"/>
          </w:p>
        </w:tc>
      </w:tr>
      <w:tr w:rsidR="009F48D8" w:rsidRPr="009F48D8" w14:paraId="26FA9745" w14:textId="77777777" w:rsidTr="009F48D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D948C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7DA8AB5A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Afișează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date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în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format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tabelar</w:t>
            </w:r>
            <w:proofErr w:type="spellEnd"/>
          </w:p>
        </w:tc>
        <w:tc>
          <w:tcPr>
            <w:tcW w:w="0" w:type="auto"/>
            <w:hideMark/>
          </w:tcPr>
          <w:p w14:paraId="4AC29C7F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Liste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de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clienți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facturi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,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abonamente</w:t>
            </w:r>
            <w:proofErr w:type="spellEnd"/>
          </w:p>
        </w:tc>
      </w:tr>
      <w:tr w:rsidR="009F48D8" w:rsidRPr="009F48D8" w14:paraId="242CFF6D" w14:textId="77777777" w:rsidTr="009F48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9F174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Panel</w:t>
            </w:r>
          </w:p>
        </w:tc>
        <w:tc>
          <w:tcPr>
            <w:tcW w:w="0" w:type="auto"/>
            <w:hideMark/>
          </w:tcPr>
          <w:p w14:paraId="2500E29B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Container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pentru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alte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controale</w:t>
            </w:r>
            <w:proofErr w:type="spellEnd"/>
          </w:p>
        </w:tc>
        <w:tc>
          <w:tcPr>
            <w:tcW w:w="0" w:type="auto"/>
            <w:hideMark/>
          </w:tcPr>
          <w:p w14:paraId="2E022AB4" w14:textId="77777777" w:rsidR="009F48D8" w:rsidRPr="009F48D8" w:rsidRDefault="009F48D8" w:rsidP="009F48D8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Grupare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câmpuri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în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secțiuni</w:t>
            </w:r>
            <w:proofErr w:type="spellEnd"/>
          </w:p>
        </w:tc>
      </w:tr>
      <w:tr w:rsidR="009F48D8" w:rsidRPr="009F48D8" w14:paraId="10BE503C" w14:textId="77777777" w:rsidTr="009F48D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FCFBD" w14:textId="77777777" w:rsidR="009F48D8" w:rsidRPr="009F48D8" w:rsidRDefault="009F48D8" w:rsidP="009F48D8">
            <w:pPr>
              <w:spacing w:line="375" w:lineRule="atLeast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r w:rsidRPr="009F48D8">
              <w:rPr>
                <w:rFonts w:ascii="Consolas" w:eastAsia="Times New Roman" w:hAnsi="Consolas" w:cs="Courier New"/>
                <w:color w:val="F9FAFB"/>
                <w:sz w:val="20"/>
                <w:szCs w:val="20"/>
                <w:shd w:val="clear" w:color="auto" w:fill="2C2C2E"/>
              </w:rPr>
              <w:t>Timer</w:t>
            </w:r>
          </w:p>
        </w:tc>
        <w:tc>
          <w:tcPr>
            <w:tcW w:w="0" w:type="auto"/>
            <w:hideMark/>
          </w:tcPr>
          <w:p w14:paraId="29E16904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Execută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acțiuni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la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intervale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regulate</w:t>
            </w:r>
          </w:p>
        </w:tc>
        <w:tc>
          <w:tcPr>
            <w:tcW w:w="0" w:type="auto"/>
            <w:hideMark/>
          </w:tcPr>
          <w:p w14:paraId="478692E6" w14:textId="77777777" w:rsidR="009F48D8" w:rsidRPr="009F48D8" w:rsidRDefault="009F48D8" w:rsidP="009F48D8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</w:pP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Reîmprospătare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</w:t>
            </w:r>
            <w:proofErr w:type="spellStart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>automată</w:t>
            </w:r>
            <w:proofErr w:type="spellEnd"/>
            <w:r w:rsidRPr="009F48D8">
              <w:rPr>
                <w:rFonts w:ascii="Segoe UI" w:eastAsia="Times New Roman" w:hAnsi="Segoe UI" w:cs="Segoe UI"/>
                <w:color w:val="F9FAFB"/>
                <w:sz w:val="23"/>
                <w:szCs w:val="23"/>
              </w:rPr>
              <w:t xml:space="preserve"> dashboard</w:t>
            </w:r>
          </w:p>
        </w:tc>
      </w:tr>
    </w:tbl>
    <w:p w14:paraId="093EC427" w14:textId="156232AC" w:rsidR="00F93A4C" w:rsidRPr="00887E63" w:rsidRDefault="00F622C9">
      <w:pPr>
        <w:rPr>
          <w:rFonts w:ascii="Times New Roman" w:hAnsi="Times New Roman" w:cs="Times New Roman"/>
        </w:rPr>
      </w:pPr>
      <w:r w:rsidRPr="00887E63">
        <w:rPr>
          <w:rFonts w:ascii="Times New Roman" w:hAnsi="Times New Roman" w:cs="Times New Roman"/>
        </w:rPr>
        <w:br/>
      </w:r>
    </w:p>
    <w:p w14:paraId="2A585371" w14:textId="457F738D" w:rsidR="00DB035B" w:rsidRPr="00070E3E" w:rsidRDefault="00F622C9" w:rsidP="00070E3E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4" w:name="_Toc227606123"/>
      <w:r w:rsidRPr="00F3225D">
        <w:rPr>
          <w:rFonts w:ascii="Times New Roman" w:hAnsi="Times New Roman" w:cs="Times New Roman"/>
          <w:sz w:val="36"/>
          <w:szCs w:val="36"/>
        </w:rPr>
        <w:t xml:space="preserve">1.3. </w:t>
      </w:r>
      <w:proofErr w:type="spellStart"/>
      <w:r w:rsidR="009F48D8">
        <w:rPr>
          <w:rFonts w:ascii="Times New Roman" w:hAnsi="Times New Roman" w:cs="Times New Roman"/>
          <w:sz w:val="36"/>
          <w:szCs w:val="36"/>
        </w:rPr>
        <w:t>E</w:t>
      </w:r>
      <w:r w:rsidR="009F48D8" w:rsidRPr="009F48D8">
        <w:rPr>
          <w:rFonts w:ascii="Times New Roman" w:hAnsi="Times New Roman" w:cs="Times New Roman"/>
          <w:sz w:val="36"/>
          <w:szCs w:val="36"/>
        </w:rPr>
        <w:t>lementele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caracteristice</w:t>
      </w:r>
      <w:proofErr w:type="spellEnd"/>
      <w:r w:rsidR="009F48D8" w:rsidRPr="009F48D8">
        <w:rPr>
          <w:rFonts w:ascii="Times New Roman" w:hAnsi="Times New Roman" w:cs="Times New Roman"/>
          <w:sz w:val="36"/>
          <w:szCs w:val="36"/>
        </w:rPr>
        <w:t xml:space="preserve"> ale </w:t>
      </w:r>
      <w:proofErr w:type="spellStart"/>
      <w:r w:rsidR="009F48D8" w:rsidRPr="009F48D8">
        <w:rPr>
          <w:rFonts w:ascii="Times New Roman" w:hAnsi="Times New Roman" w:cs="Times New Roman"/>
          <w:sz w:val="36"/>
          <w:szCs w:val="36"/>
        </w:rPr>
        <w:t>componentelor</w:t>
      </w:r>
      <w:bookmarkEnd w:id="4"/>
      <w:proofErr w:type="spellEnd"/>
    </w:p>
    <w:p w14:paraId="1A809213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Fiecare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componentă</w:t>
      </w:r>
      <w:proofErr w:type="spellEnd"/>
      <w:r w:rsidRPr="009F48D8">
        <w:rPr>
          <w:rFonts w:ascii="Times New Roman" w:hAnsi="Times New Roman" w:cs="Times New Roman"/>
        </w:rPr>
        <w:t xml:space="preserve"> din Windows Forms </w:t>
      </w:r>
      <w:proofErr w:type="spellStart"/>
      <w:r w:rsidRPr="009F48D8">
        <w:rPr>
          <w:rFonts w:ascii="Times New Roman" w:hAnsi="Times New Roman" w:cs="Times New Roman"/>
        </w:rPr>
        <w:t>posedă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trei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categorii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principale</w:t>
      </w:r>
      <w:proofErr w:type="spellEnd"/>
      <w:r w:rsidRPr="009F48D8">
        <w:rPr>
          <w:rFonts w:ascii="Times New Roman" w:hAnsi="Times New Roman" w:cs="Times New Roman"/>
        </w:rPr>
        <w:t xml:space="preserve"> de </w:t>
      </w:r>
      <w:proofErr w:type="spellStart"/>
      <w:r w:rsidRPr="009F48D8">
        <w:rPr>
          <w:rFonts w:ascii="Times New Roman" w:hAnsi="Times New Roman" w:cs="Times New Roman"/>
        </w:rPr>
        <w:t>elemente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caracteristice</w:t>
      </w:r>
      <w:proofErr w:type="spellEnd"/>
      <w:r w:rsidRPr="009F48D8">
        <w:rPr>
          <w:rFonts w:ascii="Times New Roman" w:hAnsi="Times New Roman" w:cs="Times New Roman"/>
        </w:rPr>
        <w:t>:</w:t>
      </w:r>
    </w:p>
    <w:p w14:paraId="517090C2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  <w:b/>
          <w:bCs/>
        </w:rPr>
        <w:t>Proprietăți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(Properties)</w:t>
      </w:r>
      <w:r w:rsidRPr="009F48D8">
        <w:rPr>
          <w:rFonts w:ascii="Times New Roman" w:hAnsi="Times New Roman" w:cs="Times New Roman"/>
        </w:rPr>
        <w:t xml:space="preserve"> - </w:t>
      </w:r>
      <w:proofErr w:type="spellStart"/>
      <w:r w:rsidRPr="009F48D8">
        <w:rPr>
          <w:rFonts w:ascii="Times New Roman" w:hAnsi="Times New Roman" w:cs="Times New Roman"/>
        </w:rPr>
        <w:t>definesc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aspectul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și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comportamentul</w:t>
      </w:r>
      <w:proofErr w:type="spellEnd"/>
      <w:r w:rsidRPr="009F48D8">
        <w:rPr>
          <w:rFonts w:ascii="Times New Roman" w:hAnsi="Times New Roman" w:cs="Times New Roman"/>
        </w:rPr>
        <w:t>:</w:t>
      </w:r>
    </w:p>
    <w:p w14:paraId="666E429C" w14:textId="77777777" w:rsidR="009F48D8" w:rsidRPr="009F48D8" w:rsidRDefault="009F48D8" w:rsidP="009F48D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Text - </w:t>
      </w:r>
      <w:proofErr w:type="spellStart"/>
      <w:r w:rsidRPr="009F48D8">
        <w:rPr>
          <w:rFonts w:ascii="Times New Roman" w:hAnsi="Times New Roman" w:cs="Times New Roman"/>
        </w:rPr>
        <w:t>conținutul</w:t>
      </w:r>
      <w:proofErr w:type="spellEnd"/>
      <w:r w:rsidRPr="009F48D8">
        <w:rPr>
          <w:rFonts w:ascii="Times New Roman" w:hAnsi="Times New Roman" w:cs="Times New Roman"/>
        </w:rPr>
        <w:t xml:space="preserve"> text al </w:t>
      </w:r>
      <w:proofErr w:type="spellStart"/>
      <w:r w:rsidRPr="009F48D8">
        <w:rPr>
          <w:rFonts w:ascii="Times New Roman" w:hAnsi="Times New Roman" w:cs="Times New Roman"/>
        </w:rPr>
        <w:t>controlului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2EFE363C" w14:textId="77777777" w:rsidR="009F48D8" w:rsidRPr="009F48D8" w:rsidRDefault="009F48D8" w:rsidP="009F48D8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BackColor</w:t>
      </w:r>
      <w:proofErr w:type="spellEnd"/>
      <w:r w:rsidRPr="009F48D8">
        <w:rPr>
          <w:rFonts w:ascii="Times New Roman" w:hAnsi="Times New Roman" w:cs="Times New Roman"/>
        </w:rPr>
        <w:t> / </w:t>
      </w:r>
      <w:proofErr w:type="spellStart"/>
      <w:r w:rsidRPr="009F48D8">
        <w:rPr>
          <w:rFonts w:ascii="Times New Roman" w:hAnsi="Times New Roman" w:cs="Times New Roman"/>
        </w:rPr>
        <w:t>ForeColor</w:t>
      </w:r>
      <w:proofErr w:type="spellEnd"/>
      <w:r w:rsidRPr="009F48D8">
        <w:rPr>
          <w:rFonts w:ascii="Times New Roman" w:hAnsi="Times New Roman" w:cs="Times New Roman"/>
        </w:rPr>
        <w:t xml:space="preserve"> - </w:t>
      </w:r>
      <w:proofErr w:type="spellStart"/>
      <w:r w:rsidRPr="009F48D8">
        <w:rPr>
          <w:rFonts w:ascii="Times New Roman" w:hAnsi="Times New Roman" w:cs="Times New Roman"/>
        </w:rPr>
        <w:t>culorile</w:t>
      </w:r>
      <w:proofErr w:type="spellEnd"/>
      <w:r w:rsidRPr="009F48D8">
        <w:rPr>
          <w:rFonts w:ascii="Times New Roman" w:hAnsi="Times New Roman" w:cs="Times New Roman"/>
        </w:rPr>
        <w:t xml:space="preserve"> de fundal </w:t>
      </w:r>
      <w:proofErr w:type="spellStart"/>
      <w:r w:rsidRPr="009F48D8">
        <w:rPr>
          <w:rFonts w:ascii="Times New Roman" w:hAnsi="Times New Roman" w:cs="Times New Roman"/>
        </w:rPr>
        <w:t>și</w:t>
      </w:r>
      <w:proofErr w:type="spellEnd"/>
      <w:r w:rsidRPr="009F48D8">
        <w:rPr>
          <w:rFonts w:ascii="Times New Roman" w:hAnsi="Times New Roman" w:cs="Times New Roman"/>
        </w:rPr>
        <w:t xml:space="preserve"> text;</w:t>
      </w:r>
    </w:p>
    <w:p w14:paraId="69737449" w14:textId="77777777" w:rsidR="009F48D8" w:rsidRPr="009F48D8" w:rsidRDefault="009F48D8" w:rsidP="009F48D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Font - </w:t>
      </w:r>
      <w:proofErr w:type="spellStart"/>
      <w:r w:rsidRPr="009F48D8">
        <w:rPr>
          <w:rFonts w:ascii="Times New Roman" w:hAnsi="Times New Roman" w:cs="Times New Roman"/>
        </w:rPr>
        <w:t>stilul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și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mărimea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fontului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0D410238" w14:textId="77777777" w:rsidR="009F48D8" w:rsidRPr="009F48D8" w:rsidRDefault="009F48D8" w:rsidP="009F48D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Size / Location - </w:t>
      </w:r>
      <w:proofErr w:type="spellStart"/>
      <w:r w:rsidRPr="009F48D8">
        <w:rPr>
          <w:rFonts w:ascii="Times New Roman" w:hAnsi="Times New Roman" w:cs="Times New Roman"/>
        </w:rPr>
        <w:t>dimensiunile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și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poziția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11FECED3" w14:textId="77777777" w:rsidR="009F48D8" w:rsidRPr="009F48D8" w:rsidRDefault="009F48D8" w:rsidP="009F48D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Visible / Enabled - </w:t>
      </w:r>
      <w:proofErr w:type="spellStart"/>
      <w:r w:rsidRPr="009F48D8">
        <w:rPr>
          <w:rFonts w:ascii="Times New Roman" w:hAnsi="Times New Roman" w:cs="Times New Roman"/>
        </w:rPr>
        <w:t>vizibilitatea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și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activarea</w:t>
      </w:r>
      <w:proofErr w:type="spellEnd"/>
      <w:r w:rsidRPr="009F48D8">
        <w:rPr>
          <w:rFonts w:ascii="Times New Roman" w:hAnsi="Times New Roman" w:cs="Times New Roman"/>
        </w:rPr>
        <w:t>.</w:t>
      </w:r>
    </w:p>
    <w:p w14:paraId="77513C22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  <w:b/>
          <w:bCs/>
        </w:rPr>
        <w:t>Metode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(Methods)</w:t>
      </w:r>
      <w:r w:rsidRPr="009F48D8">
        <w:rPr>
          <w:rFonts w:ascii="Times New Roman" w:hAnsi="Times New Roman" w:cs="Times New Roman"/>
        </w:rPr>
        <w:t xml:space="preserve"> - </w:t>
      </w:r>
      <w:proofErr w:type="spellStart"/>
      <w:r w:rsidRPr="009F48D8">
        <w:rPr>
          <w:rFonts w:ascii="Times New Roman" w:hAnsi="Times New Roman" w:cs="Times New Roman"/>
        </w:rPr>
        <w:t>acțiuni</w:t>
      </w:r>
      <w:proofErr w:type="spellEnd"/>
      <w:r w:rsidRPr="009F48D8">
        <w:rPr>
          <w:rFonts w:ascii="Times New Roman" w:hAnsi="Times New Roman" w:cs="Times New Roman"/>
        </w:rPr>
        <w:t xml:space="preserve"> pe care le </w:t>
      </w:r>
      <w:proofErr w:type="spellStart"/>
      <w:r w:rsidRPr="009F48D8">
        <w:rPr>
          <w:rFonts w:ascii="Times New Roman" w:hAnsi="Times New Roman" w:cs="Times New Roman"/>
        </w:rPr>
        <w:t>poate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executa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controlul</w:t>
      </w:r>
      <w:proofErr w:type="spellEnd"/>
      <w:r w:rsidRPr="009F48D8">
        <w:rPr>
          <w:rFonts w:ascii="Times New Roman" w:hAnsi="Times New Roman" w:cs="Times New Roman"/>
        </w:rPr>
        <w:t>:</w:t>
      </w:r>
    </w:p>
    <w:p w14:paraId="027CC922" w14:textId="77777777" w:rsidR="009F48D8" w:rsidRPr="009F48D8" w:rsidRDefault="009F48D8" w:rsidP="009F48D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9F48D8">
        <w:rPr>
          <w:rFonts w:ascii="Times New Roman" w:hAnsi="Times New Roman" w:cs="Times New Roman"/>
        </w:rPr>
        <w:t>Show(</w:t>
      </w:r>
      <w:proofErr w:type="gramEnd"/>
      <w:r w:rsidRPr="009F48D8">
        <w:rPr>
          <w:rFonts w:ascii="Times New Roman" w:hAnsi="Times New Roman" w:cs="Times New Roman"/>
        </w:rPr>
        <w:t xml:space="preserve">) / Hide() - </w:t>
      </w:r>
      <w:proofErr w:type="spellStart"/>
      <w:r w:rsidRPr="009F48D8">
        <w:rPr>
          <w:rFonts w:ascii="Times New Roman" w:hAnsi="Times New Roman" w:cs="Times New Roman"/>
        </w:rPr>
        <w:t>afișează</w:t>
      </w:r>
      <w:proofErr w:type="spellEnd"/>
      <w:r w:rsidRPr="009F48D8">
        <w:rPr>
          <w:rFonts w:ascii="Times New Roman" w:hAnsi="Times New Roman" w:cs="Times New Roman"/>
        </w:rPr>
        <w:t>/</w:t>
      </w:r>
      <w:proofErr w:type="spellStart"/>
      <w:r w:rsidRPr="009F48D8">
        <w:rPr>
          <w:rFonts w:ascii="Times New Roman" w:hAnsi="Times New Roman" w:cs="Times New Roman"/>
        </w:rPr>
        <w:t>ascunde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controlul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083CDCAB" w14:textId="77777777" w:rsidR="009F48D8" w:rsidRPr="009F48D8" w:rsidRDefault="009F48D8" w:rsidP="009F48D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9F48D8">
        <w:rPr>
          <w:rFonts w:ascii="Times New Roman" w:hAnsi="Times New Roman" w:cs="Times New Roman"/>
        </w:rPr>
        <w:t>Focus(</w:t>
      </w:r>
      <w:proofErr w:type="gramEnd"/>
      <w:r w:rsidRPr="009F48D8">
        <w:rPr>
          <w:rFonts w:ascii="Times New Roman" w:hAnsi="Times New Roman" w:cs="Times New Roman"/>
        </w:rPr>
        <w:t xml:space="preserve">) - </w:t>
      </w:r>
      <w:proofErr w:type="spellStart"/>
      <w:r w:rsidRPr="009F48D8">
        <w:rPr>
          <w:rFonts w:ascii="Times New Roman" w:hAnsi="Times New Roman" w:cs="Times New Roman"/>
        </w:rPr>
        <w:t>setează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focalizarea</w:t>
      </w:r>
      <w:proofErr w:type="spellEnd"/>
      <w:r w:rsidRPr="009F48D8">
        <w:rPr>
          <w:rFonts w:ascii="Times New Roman" w:hAnsi="Times New Roman" w:cs="Times New Roman"/>
        </w:rPr>
        <w:t xml:space="preserve"> pe control;</w:t>
      </w:r>
    </w:p>
    <w:p w14:paraId="21EA5242" w14:textId="77777777" w:rsidR="009F48D8" w:rsidRPr="009F48D8" w:rsidRDefault="009F48D8" w:rsidP="009F48D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9F48D8">
        <w:rPr>
          <w:rFonts w:ascii="Times New Roman" w:hAnsi="Times New Roman" w:cs="Times New Roman"/>
        </w:rPr>
        <w:t>Clear(</w:t>
      </w:r>
      <w:proofErr w:type="gramEnd"/>
      <w:r w:rsidRPr="009F48D8">
        <w:rPr>
          <w:rFonts w:ascii="Times New Roman" w:hAnsi="Times New Roman" w:cs="Times New Roman"/>
        </w:rPr>
        <w:t xml:space="preserve">) - </w:t>
      </w:r>
      <w:proofErr w:type="spellStart"/>
      <w:r w:rsidRPr="009F48D8">
        <w:rPr>
          <w:rFonts w:ascii="Times New Roman" w:hAnsi="Times New Roman" w:cs="Times New Roman"/>
        </w:rPr>
        <w:t>șterge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conținutul</w:t>
      </w:r>
      <w:proofErr w:type="spellEnd"/>
      <w:r w:rsidRPr="009F48D8">
        <w:rPr>
          <w:rFonts w:ascii="Times New Roman" w:hAnsi="Times New Roman" w:cs="Times New Roman"/>
        </w:rPr>
        <w:t xml:space="preserve"> (</w:t>
      </w:r>
      <w:proofErr w:type="spellStart"/>
      <w:r w:rsidRPr="009F48D8">
        <w:rPr>
          <w:rFonts w:ascii="Times New Roman" w:hAnsi="Times New Roman" w:cs="Times New Roman"/>
        </w:rPr>
        <w:t>pentru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TextBox</w:t>
      </w:r>
      <w:proofErr w:type="spellEnd"/>
      <w:r w:rsidRPr="009F48D8">
        <w:rPr>
          <w:rFonts w:ascii="Times New Roman" w:hAnsi="Times New Roman" w:cs="Times New Roman"/>
        </w:rPr>
        <w:t>);</w:t>
      </w:r>
    </w:p>
    <w:p w14:paraId="3562790C" w14:textId="77777777" w:rsidR="009F48D8" w:rsidRPr="009F48D8" w:rsidRDefault="009F48D8" w:rsidP="009F48D8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9F48D8">
        <w:rPr>
          <w:rFonts w:ascii="Times New Roman" w:hAnsi="Times New Roman" w:cs="Times New Roman"/>
        </w:rPr>
        <w:t>Refresh(</w:t>
      </w:r>
      <w:proofErr w:type="gramEnd"/>
      <w:r w:rsidRPr="009F48D8">
        <w:rPr>
          <w:rFonts w:ascii="Times New Roman" w:hAnsi="Times New Roman" w:cs="Times New Roman"/>
        </w:rPr>
        <w:t xml:space="preserve">) - </w:t>
      </w:r>
      <w:proofErr w:type="spellStart"/>
      <w:r w:rsidRPr="009F48D8">
        <w:rPr>
          <w:rFonts w:ascii="Times New Roman" w:hAnsi="Times New Roman" w:cs="Times New Roman"/>
        </w:rPr>
        <w:t>reîmprospătează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afișarea</w:t>
      </w:r>
      <w:proofErr w:type="spellEnd"/>
      <w:r w:rsidRPr="009F48D8">
        <w:rPr>
          <w:rFonts w:ascii="Times New Roman" w:hAnsi="Times New Roman" w:cs="Times New Roman"/>
        </w:rPr>
        <w:t>.</w:t>
      </w:r>
    </w:p>
    <w:p w14:paraId="1DCA8C1A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  <w:b/>
          <w:bCs/>
        </w:rPr>
        <w:t>Evenimente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(Events)</w:t>
      </w:r>
      <w:r w:rsidRPr="009F48D8">
        <w:rPr>
          <w:rFonts w:ascii="Times New Roman" w:hAnsi="Times New Roman" w:cs="Times New Roman"/>
        </w:rPr>
        <w:t xml:space="preserve"> - </w:t>
      </w:r>
      <w:proofErr w:type="spellStart"/>
      <w:r w:rsidRPr="009F48D8">
        <w:rPr>
          <w:rFonts w:ascii="Times New Roman" w:hAnsi="Times New Roman" w:cs="Times New Roman"/>
        </w:rPr>
        <w:t>acțiuni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declanșate</w:t>
      </w:r>
      <w:proofErr w:type="spellEnd"/>
      <w:r w:rsidRPr="009F48D8">
        <w:rPr>
          <w:rFonts w:ascii="Times New Roman" w:hAnsi="Times New Roman" w:cs="Times New Roman"/>
        </w:rPr>
        <w:t xml:space="preserve"> de </w:t>
      </w:r>
      <w:proofErr w:type="spellStart"/>
      <w:r w:rsidRPr="009F48D8">
        <w:rPr>
          <w:rFonts w:ascii="Times New Roman" w:hAnsi="Times New Roman" w:cs="Times New Roman"/>
        </w:rPr>
        <w:t>utilizator</w:t>
      </w:r>
      <w:proofErr w:type="spellEnd"/>
      <w:r w:rsidRPr="009F48D8">
        <w:rPr>
          <w:rFonts w:ascii="Times New Roman" w:hAnsi="Times New Roman" w:cs="Times New Roman"/>
        </w:rPr>
        <w:t>:</w:t>
      </w:r>
    </w:p>
    <w:p w14:paraId="7E6D8F38" w14:textId="77777777" w:rsidR="009F48D8" w:rsidRPr="009F48D8" w:rsidRDefault="009F48D8" w:rsidP="009F48D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Click - la </w:t>
      </w:r>
      <w:proofErr w:type="spellStart"/>
      <w:r w:rsidRPr="009F48D8">
        <w:rPr>
          <w:rFonts w:ascii="Times New Roman" w:hAnsi="Times New Roman" w:cs="Times New Roman"/>
        </w:rPr>
        <w:t>apăsarea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butonului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4C1C4603" w14:textId="77777777" w:rsidR="009F48D8" w:rsidRPr="009F48D8" w:rsidRDefault="009F48D8" w:rsidP="009F48D8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TextChanged</w:t>
      </w:r>
      <w:proofErr w:type="spellEnd"/>
      <w:r w:rsidRPr="009F48D8">
        <w:rPr>
          <w:rFonts w:ascii="Times New Roman" w:hAnsi="Times New Roman" w:cs="Times New Roman"/>
        </w:rPr>
        <w:t xml:space="preserve"> - la </w:t>
      </w:r>
      <w:proofErr w:type="spellStart"/>
      <w:r w:rsidRPr="009F48D8">
        <w:rPr>
          <w:rFonts w:ascii="Times New Roman" w:hAnsi="Times New Roman" w:cs="Times New Roman"/>
        </w:rPr>
        <w:t>modificarea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textului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73B6C5DE" w14:textId="77777777" w:rsidR="009F48D8" w:rsidRPr="009F48D8" w:rsidRDefault="009F48D8" w:rsidP="009F48D8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SelectedIndexChanged</w:t>
      </w:r>
      <w:proofErr w:type="spellEnd"/>
      <w:r w:rsidRPr="009F48D8">
        <w:rPr>
          <w:rFonts w:ascii="Times New Roman" w:hAnsi="Times New Roman" w:cs="Times New Roman"/>
        </w:rPr>
        <w:t xml:space="preserve"> - la </w:t>
      </w:r>
      <w:proofErr w:type="spellStart"/>
      <w:r w:rsidRPr="009F48D8">
        <w:rPr>
          <w:rFonts w:ascii="Times New Roman" w:hAnsi="Times New Roman" w:cs="Times New Roman"/>
        </w:rPr>
        <w:t>schimbarea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selecției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45D1BB40" w14:textId="77777777" w:rsidR="009F48D8" w:rsidRPr="009F48D8" w:rsidRDefault="009F48D8" w:rsidP="009F48D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F48D8">
        <w:rPr>
          <w:rFonts w:ascii="Times New Roman" w:hAnsi="Times New Roman" w:cs="Times New Roman"/>
        </w:rPr>
        <w:t xml:space="preserve">Load - la </w:t>
      </w:r>
      <w:proofErr w:type="spellStart"/>
      <w:r w:rsidRPr="009F48D8">
        <w:rPr>
          <w:rFonts w:ascii="Times New Roman" w:hAnsi="Times New Roman" w:cs="Times New Roman"/>
        </w:rPr>
        <w:t>încărcarea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formularului</w:t>
      </w:r>
      <w:proofErr w:type="spellEnd"/>
      <w:r w:rsidRPr="009F48D8">
        <w:rPr>
          <w:rFonts w:ascii="Times New Roman" w:hAnsi="Times New Roman" w:cs="Times New Roman"/>
        </w:rPr>
        <w:t>;</w:t>
      </w:r>
    </w:p>
    <w:p w14:paraId="1A096BC8" w14:textId="77777777" w:rsidR="009F48D8" w:rsidRPr="009F48D8" w:rsidRDefault="009F48D8" w:rsidP="009F48D8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lastRenderedPageBreak/>
        <w:t>FormClosing</w:t>
      </w:r>
      <w:proofErr w:type="spellEnd"/>
      <w:r w:rsidRPr="009F48D8">
        <w:rPr>
          <w:rFonts w:ascii="Times New Roman" w:hAnsi="Times New Roman" w:cs="Times New Roman"/>
        </w:rPr>
        <w:t xml:space="preserve"> - la </w:t>
      </w:r>
      <w:proofErr w:type="spellStart"/>
      <w:r w:rsidRPr="009F48D8">
        <w:rPr>
          <w:rFonts w:ascii="Times New Roman" w:hAnsi="Times New Roman" w:cs="Times New Roman"/>
        </w:rPr>
        <w:t>închiderea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formularului</w:t>
      </w:r>
      <w:proofErr w:type="spellEnd"/>
      <w:r w:rsidRPr="009F48D8">
        <w:rPr>
          <w:rFonts w:ascii="Times New Roman" w:hAnsi="Times New Roman" w:cs="Times New Roman"/>
        </w:rPr>
        <w:t>.</w:t>
      </w:r>
    </w:p>
    <w:p w14:paraId="76788FD9" w14:textId="77777777" w:rsidR="009F48D8" w:rsidRPr="009F48D8" w:rsidRDefault="009F48D8" w:rsidP="009F48D8">
      <w:pPr>
        <w:rPr>
          <w:rFonts w:ascii="Times New Roman" w:hAnsi="Times New Roman" w:cs="Times New Roman"/>
          <w:b/>
          <w:bCs/>
        </w:rPr>
      </w:pPr>
      <w:r w:rsidRPr="009F48D8">
        <w:rPr>
          <w:rFonts w:ascii="Times New Roman" w:hAnsi="Times New Roman" w:cs="Times New Roman"/>
          <w:b/>
          <w:bCs/>
        </w:rPr>
        <w:t xml:space="preserve">2.4. </w:t>
      </w:r>
      <w:proofErr w:type="spellStart"/>
      <w:r w:rsidRPr="009F48D8">
        <w:rPr>
          <w:rFonts w:ascii="Times New Roman" w:hAnsi="Times New Roman" w:cs="Times New Roman"/>
          <w:b/>
          <w:bCs/>
        </w:rPr>
        <w:t>Modificarea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8D8">
        <w:rPr>
          <w:rFonts w:ascii="Times New Roman" w:hAnsi="Times New Roman" w:cs="Times New Roman"/>
          <w:b/>
          <w:bCs/>
        </w:rPr>
        <w:t>proprietăților</w:t>
      </w:r>
      <w:proofErr w:type="spellEnd"/>
    </w:p>
    <w:p w14:paraId="0A3380E1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Modificarea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proprietăților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componentelor</w:t>
      </w:r>
      <w:proofErr w:type="spellEnd"/>
      <w:r w:rsidRPr="009F48D8">
        <w:rPr>
          <w:rFonts w:ascii="Times New Roman" w:hAnsi="Times New Roman" w:cs="Times New Roman"/>
        </w:rPr>
        <w:t xml:space="preserve"> s-a </w:t>
      </w:r>
      <w:proofErr w:type="spellStart"/>
      <w:r w:rsidRPr="009F48D8">
        <w:rPr>
          <w:rFonts w:ascii="Times New Roman" w:hAnsi="Times New Roman" w:cs="Times New Roman"/>
        </w:rPr>
        <w:t>realizat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în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două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moduri</w:t>
      </w:r>
      <w:proofErr w:type="spellEnd"/>
      <w:r w:rsidRPr="009F48D8">
        <w:rPr>
          <w:rFonts w:ascii="Times New Roman" w:hAnsi="Times New Roman" w:cs="Times New Roman"/>
        </w:rPr>
        <w:t>:</w:t>
      </w:r>
    </w:p>
    <w:p w14:paraId="74E3F3C1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  <w:b/>
          <w:bCs/>
        </w:rPr>
        <w:t>Prin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48D8">
        <w:rPr>
          <w:rFonts w:ascii="Times New Roman" w:hAnsi="Times New Roman" w:cs="Times New Roman"/>
          <w:b/>
          <w:bCs/>
        </w:rPr>
        <w:t>fereastra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Properties</w:t>
      </w:r>
      <w:r w:rsidRPr="009F48D8">
        <w:rPr>
          <w:rFonts w:ascii="Times New Roman" w:hAnsi="Times New Roman" w:cs="Times New Roman"/>
        </w:rPr>
        <w:t> (</w:t>
      </w:r>
      <w:proofErr w:type="spellStart"/>
      <w:r w:rsidRPr="009F48D8">
        <w:rPr>
          <w:rFonts w:ascii="Times New Roman" w:hAnsi="Times New Roman" w:cs="Times New Roman"/>
        </w:rPr>
        <w:t>în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timpul</w:t>
      </w:r>
      <w:proofErr w:type="spellEnd"/>
      <w:r w:rsidRPr="009F48D8">
        <w:rPr>
          <w:rFonts w:ascii="Times New Roman" w:hAnsi="Times New Roman" w:cs="Times New Roman"/>
        </w:rPr>
        <w:t xml:space="preserve"> design-</w:t>
      </w:r>
      <w:proofErr w:type="spellStart"/>
      <w:r w:rsidRPr="009F48D8">
        <w:rPr>
          <w:rFonts w:ascii="Times New Roman" w:hAnsi="Times New Roman" w:cs="Times New Roman"/>
        </w:rPr>
        <w:t>ului</w:t>
      </w:r>
      <w:proofErr w:type="spellEnd"/>
      <w:r w:rsidRPr="009F48D8">
        <w:rPr>
          <w:rFonts w:ascii="Times New Roman" w:hAnsi="Times New Roman" w:cs="Times New Roman"/>
        </w:rPr>
        <w:t>):</w:t>
      </w:r>
    </w:p>
    <w:p w14:paraId="680B1FE8" w14:textId="77777777" w:rsidR="009F48D8" w:rsidRPr="009F48D8" w:rsidRDefault="009F48D8" w:rsidP="009F48D8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Selectarea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componentei</w:t>
      </w:r>
      <w:proofErr w:type="spellEnd"/>
      <w:r w:rsidRPr="009F48D8">
        <w:rPr>
          <w:rFonts w:ascii="Times New Roman" w:hAnsi="Times New Roman" w:cs="Times New Roman"/>
        </w:rPr>
        <w:t xml:space="preserve"> pe formular;</w:t>
      </w:r>
    </w:p>
    <w:p w14:paraId="0DD3FD99" w14:textId="77777777" w:rsidR="009F48D8" w:rsidRPr="009F48D8" w:rsidRDefault="009F48D8" w:rsidP="009F48D8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Modificarea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valorii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în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fereastra</w:t>
      </w:r>
      <w:proofErr w:type="spellEnd"/>
      <w:r w:rsidRPr="009F48D8">
        <w:rPr>
          <w:rFonts w:ascii="Times New Roman" w:hAnsi="Times New Roman" w:cs="Times New Roman"/>
        </w:rPr>
        <w:t xml:space="preserve"> Properties;</w:t>
      </w:r>
    </w:p>
    <w:p w14:paraId="18B482CB" w14:textId="77777777" w:rsidR="009F48D8" w:rsidRPr="009F48D8" w:rsidRDefault="009F48D8" w:rsidP="009F48D8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</w:rPr>
        <w:t>Efectul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este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vizibil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imediat</w:t>
      </w:r>
      <w:proofErr w:type="spellEnd"/>
      <w:r w:rsidRPr="009F48D8">
        <w:rPr>
          <w:rFonts w:ascii="Times New Roman" w:hAnsi="Times New Roman" w:cs="Times New Roman"/>
        </w:rPr>
        <w:t>.</w:t>
      </w:r>
    </w:p>
    <w:p w14:paraId="600A5FAA" w14:textId="77777777" w:rsidR="009F48D8" w:rsidRPr="009F48D8" w:rsidRDefault="009F48D8" w:rsidP="009F48D8">
      <w:pPr>
        <w:rPr>
          <w:rFonts w:ascii="Times New Roman" w:hAnsi="Times New Roman" w:cs="Times New Roman"/>
        </w:rPr>
      </w:pPr>
      <w:proofErr w:type="spellStart"/>
      <w:r w:rsidRPr="009F48D8">
        <w:rPr>
          <w:rFonts w:ascii="Times New Roman" w:hAnsi="Times New Roman" w:cs="Times New Roman"/>
          <w:b/>
          <w:bCs/>
        </w:rPr>
        <w:t>Prin</w:t>
      </w:r>
      <w:proofErr w:type="spellEnd"/>
      <w:r w:rsidRPr="009F48D8">
        <w:rPr>
          <w:rFonts w:ascii="Times New Roman" w:hAnsi="Times New Roman" w:cs="Times New Roman"/>
          <w:b/>
          <w:bCs/>
        </w:rPr>
        <w:t xml:space="preserve"> cod</w:t>
      </w:r>
      <w:r w:rsidRPr="009F48D8">
        <w:rPr>
          <w:rFonts w:ascii="Times New Roman" w:hAnsi="Times New Roman" w:cs="Times New Roman"/>
        </w:rPr>
        <w:t> (</w:t>
      </w:r>
      <w:proofErr w:type="spellStart"/>
      <w:r w:rsidRPr="009F48D8">
        <w:rPr>
          <w:rFonts w:ascii="Times New Roman" w:hAnsi="Times New Roman" w:cs="Times New Roman"/>
        </w:rPr>
        <w:t>în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timpul</w:t>
      </w:r>
      <w:proofErr w:type="spellEnd"/>
      <w:r w:rsidRPr="009F48D8">
        <w:rPr>
          <w:rFonts w:ascii="Times New Roman" w:hAnsi="Times New Roman" w:cs="Times New Roman"/>
        </w:rPr>
        <w:t xml:space="preserve"> </w:t>
      </w:r>
      <w:proofErr w:type="spellStart"/>
      <w:r w:rsidRPr="009F48D8">
        <w:rPr>
          <w:rFonts w:ascii="Times New Roman" w:hAnsi="Times New Roman" w:cs="Times New Roman"/>
        </w:rPr>
        <w:t>execuției</w:t>
      </w:r>
      <w:proofErr w:type="spellEnd"/>
      <w:r w:rsidRPr="009F48D8">
        <w:rPr>
          <w:rFonts w:ascii="Times New Roman" w:hAnsi="Times New Roman" w:cs="Times New Roman"/>
        </w:rPr>
        <w:t>):</w:t>
      </w:r>
    </w:p>
    <w:p w14:paraId="3CD4C93F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Exemplu</w:t>
      </w:r>
      <w:proofErr w:type="spellEnd"/>
      <w:r w:rsidRPr="00070E3E">
        <w:rPr>
          <w:rFonts w:ascii="Times New Roman" w:hAnsi="Times New Roman" w:cs="Times New Roman"/>
        </w:rPr>
        <w:t xml:space="preserve"> de </w:t>
      </w:r>
      <w:proofErr w:type="spellStart"/>
      <w:r w:rsidRPr="00070E3E">
        <w:rPr>
          <w:rFonts w:ascii="Times New Roman" w:hAnsi="Times New Roman" w:cs="Times New Roman"/>
        </w:rPr>
        <w:t>modificare</w:t>
      </w:r>
      <w:proofErr w:type="spellEnd"/>
      <w:r w:rsidRPr="00070E3E">
        <w:rPr>
          <w:rFonts w:ascii="Times New Roman" w:hAnsi="Times New Roman" w:cs="Times New Roman"/>
        </w:rPr>
        <w:t xml:space="preserve"> a </w:t>
      </w:r>
      <w:proofErr w:type="spellStart"/>
      <w:r w:rsidRPr="00070E3E">
        <w:rPr>
          <w:rFonts w:ascii="Times New Roman" w:hAnsi="Times New Roman" w:cs="Times New Roman"/>
        </w:rPr>
        <w:t>proprietăților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prin</w:t>
      </w:r>
      <w:proofErr w:type="spellEnd"/>
      <w:r w:rsidRPr="00070E3E">
        <w:rPr>
          <w:rFonts w:ascii="Times New Roman" w:hAnsi="Times New Roman" w:cs="Times New Roman"/>
        </w:rPr>
        <w:t xml:space="preserve"> cod</w:t>
      </w:r>
    </w:p>
    <w:p w14:paraId="4A3947EF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btnClients.Text</w:t>
      </w:r>
      <w:proofErr w:type="spellEnd"/>
      <w:r w:rsidRPr="00070E3E">
        <w:rPr>
          <w:rFonts w:ascii="Times New Roman" w:hAnsi="Times New Roman" w:cs="Times New Roman"/>
        </w:rPr>
        <w:t xml:space="preserve"> = "</w:t>
      </w:r>
      <w:proofErr w:type="spellStart"/>
      <w:r w:rsidRPr="00070E3E">
        <w:rPr>
          <w:rFonts w:ascii="Times New Roman" w:hAnsi="Times New Roman" w:cs="Times New Roman"/>
        </w:rPr>
        <w:t>Clienți</w:t>
      </w:r>
      <w:proofErr w:type="spellEnd"/>
      <w:r w:rsidRPr="00070E3E">
        <w:rPr>
          <w:rFonts w:ascii="Times New Roman" w:hAnsi="Times New Roman" w:cs="Times New Roman"/>
        </w:rPr>
        <w:t>";</w:t>
      </w:r>
    </w:p>
    <w:p w14:paraId="128971B2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btnClients.BackColor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Color.FromArgb</w:t>
      </w:r>
      <w:proofErr w:type="spellEnd"/>
      <w:r w:rsidRPr="00070E3E">
        <w:rPr>
          <w:rFonts w:ascii="Times New Roman" w:hAnsi="Times New Roman" w:cs="Times New Roman"/>
        </w:rPr>
        <w:t>(52, 152, 219);</w:t>
      </w:r>
    </w:p>
    <w:p w14:paraId="3DDB7349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btnClients.Font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Font(</w:t>
      </w:r>
      <w:proofErr w:type="gramEnd"/>
      <w:r w:rsidRPr="00070E3E">
        <w:rPr>
          <w:rFonts w:ascii="Times New Roman" w:hAnsi="Times New Roman" w:cs="Times New Roman"/>
        </w:rPr>
        <w:t xml:space="preserve">"Segoe UI", 10, </w:t>
      </w:r>
      <w:proofErr w:type="spellStart"/>
      <w:r w:rsidRPr="00070E3E">
        <w:rPr>
          <w:rFonts w:ascii="Times New Roman" w:hAnsi="Times New Roman" w:cs="Times New Roman"/>
        </w:rPr>
        <w:t>FontStyle.Bold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26E28526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btnClients.Size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Size(</w:t>
      </w:r>
      <w:proofErr w:type="gramEnd"/>
      <w:r w:rsidRPr="00070E3E">
        <w:rPr>
          <w:rFonts w:ascii="Times New Roman" w:hAnsi="Times New Roman" w:cs="Times New Roman"/>
        </w:rPr>
        <w:t>130, 42);</w:t>
      </w:r>
    </w:p>
    <w:p w14:paraId="5B1ABD2C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btnClients.Location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Point(</w:t>
      </w:r>
      <w:proofErr w:type="gramEnd"/>
      <w:r w:rsidRPr="00070E3E">
        <w:rPr>
          <w:rFonts w:ascii="Times New Roman" w:hAnsi="Times New Roman" w:cs="Times New Roman"/>
        </w:rPr>
        <w:t>20, 10);</w:t>
      </w:r>
    </w:p>
    <w:p w14:paraId="2BD82DEF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btnClients.FlatStyle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FlatStyle.Flat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7EA4537A" w14:textId="1466637D" w:rsidR="00DB035B" w:rsidRDefault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btnClients.Cursor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Cursors.Hand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37037E3D" w14:textId="72DD2B5C" w:rsidR="00070E3E" w:rsidRDefault="00070E3E">
      <w:pPr>
        <w:rPr>
          <w:rFonts w:ascii="Times New Roman" w:hAnsi="Times New Roman" w:cs="Times New Roman"/>
        </w:rPr>
      </w:pPr>
    </w:p>
    <w:p w14:paraId="29D54EED" w14:textId="7741A027" w:rsidR="004A6E26" w:rsidRDefault="004A6E26">
      <w:pPr>
        <w:rPr>
          <w:rFonts w:ascii="Times New Roman" w:hAnsi="Times New Roman" w:cs="Times New Roman"/>
        </w:rPr>
      </w:pPr>
    </w:p>
    <w:p w14:paraId="2BA9F201" w14:textId="31B5D154" w:rsidR="004A6E26" w:rsidRDefault="004A6E26">
      <w:pPr>
        <w:rPr>
          <w:rFonts w:ascii="Times New Roman" w:hAnsi="Times New Roman" w:cs="Times New Roman"/>
        </w:rPr>
      </w:pPr>
    </w:p>
    <w:p w14:paraId="272C4980" w14:textId="690C8000" w:rsidR="004A6E26" w:rsidRDefault="004A6E26">
      <w:pPr>
        <w:rPr>
          <w:rFonts w:ascii="Times New Roman" w:hAnsi="Times New Roman" w:cs="Times New Roman"/>
        </w:rPr>
      </w:pPr>
    </w:p>
    <w:p w14:paraId="1F976B4D" w14:textId="0EFC20A6" w:rsidR="004A6E26" w:rsidRDefault="004A6E26">
      <w:pPr>
        <w:rPr>
          <w:rFonts w:ascii="Times New Roman" w:hAnsi="Times New Roman" w:cs="Times New Roman"/>
        </w:rPr>
      </w:pPr>
    </w:p>
    <w:p w14:paraId="797D3234" w14:textId="52FBF40B" w:rsidR="004A6E26" w:rsidRDefault="004A6E26">
      <w:pPr>
        <w:rPr>
          <w:rFonts w:ascii="Times New Roman" w:hAnsi="Times New Roman" w:cs="Times New Roman"/>
        </w:rPr>
      </w:pPr>
    </w:p>
    <w:p w14:paraId="26CE2D47" w14:textId="77777777" w:rsidR="004A6E26" w:rsidRDefault="004A6E26">
      <w:pPr>
        <w:rPr>
          <w:rFonts w:ascii="Times New Roman" w:hAnsi="Times New Roman" w:cs="Times New Roman"/>
        </w:rPr>
      </w:pPr>
    </w:p>
    <w:p w14:paraId="1773CCA0" w14:textId="3CF54983" w:rsidR="00070E3E" w:rsidRPr="00887E63" w:rsidRDefault="00070E3E" w:rsidP="00070E3E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5" w:name="_Toc227606124"/>
      <w:r>
        <w:rPr>
          <w:rFonts w:ascii="Times New Roman" w:hAnsi="Times New Roman" w:cs="Times New Roman"/>
          <w:sz w:val="40"/>
          <w:szCs w:val="40"/>
        </w:rPr>
        <w:lastRenderedPageBreak/>
        <w:t>2</w:t>
      </w:r>
      <w:r w:rsidRPr="00887E63">
        <w:rPr>
          <w:rFonts w:ascii="Times New Roman" w:hAnsi="Times New Roman" w:cs="Times New Roman"/>
          <w:sz w:val="40"/>
          <w:szCs w:val="40"/>
        </w:rPr>
        <w:t xml:space="preserve">. </w:t>
      </w:r>
      <w:r w:rsidRPr="00070E3E">
        <w:rPr>
          <w:rFonts w:ascii="Times New Roman" w:hAnsi="Times New Roman" w:cs="Times New Roman"/>
          <w:sz w:val="40"/>
          <w:szCs w:val="40"/>
        </w:rPr>
        <w:t>APLICAȚIE VIZUALĂ COMPLEXĂ CU IMPLEMENTAREA CONTROLLERELOR FRECVENT UTILIZATE</w:t>
      </w:r>
      <w:bookmarkEnd w:id="5"/>
    </w:p>
    <w:p w14:paraId="7C799191" w14:textId="77777777" w:rsidR="00070E3E" w:rsidRPr="00887E63" w:rsidRDefault="00070E3E">
      <w:pPr>
        <w:rPr>
          <w:rFonts w:ascii="Times New Roman" w:hAnsi="Times New Roman" w:cs="Times New Roman"/>
        </w:rPr>
      </w:pPr>
    </w:p>
    <w:p w14:paraId="57DAB6ED" w14:textId="77777777" w:rsidR="00070E3E" w:rsidRPr="00070E3E" w:rsidRDefault="00070E3E" w:rsidP="00070E3E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6" w:name="_Toc227606125"/>
      <w:r>
        <w:rPr>
          <w:rFonts w:ascii="Times New Roman" w:hAnsi="Times New Roman" w:cs="Times New Roman"/>
          <w:sz w:val="36"/>
          <w:szCs w:val="36"/>
        </w:rPr>
        <w:t>2</w:t>
      </w:r>
      <w:r w:rsidR="00F622C9"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1</w:t>
      </w:r>
      <w:r w:rsidR="00F622C9"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Componente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frecvent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utilizate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și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descrierea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lor</w:t>
      </w:r>
      <w:bookmarkEnd w:id="6"/>
    </w:p>
    <w:p w14:paraId="6D96B60E" w14:textId="77777777" w:rsidR="00070E3E" w:rsidRDefault="00070E3E" w:rsidP="00070E3E">
      <w:pPr>
        <w:rPr>
          <w:rFonts w:ascii="Times New Roman" w:hAnsi="Times New Roman" w:cs="Times New Roman"/>
          <w:b/>
          <w:bCs/>
        </w:rPr>
      </w:pPr>
    </w:p>
    <w:p w14:paraId="47AF1B9C" w14:textId="23C31D12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Butoane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70E3E">
        <w:rPr>
          <w:rFonts w:ascii="Times New Roman" w:hAnsi="Times New Roman" w:cs="Times New Roman"/>
          <w:b/>
          <w:bCs/>
        </w:rPr>
        <w:t>comandă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(Button)</w:t>
      </w:r>
    </w:p>
    <w:p w14:paraId="378EDC31" w14:textId="0F3EF683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Butoanele</w:t>
      </w:r>
      <w:proofErr w:type="spellEnd"/>
      <w:r w:rsidRPr="00070E3E">
        <w:rPr>
          <w:rFonts w:ascii="Times New Roman" w:hAnsi="Times New Roman" w:cs="Times New Roman"/>
        </w:rPr>
        <w:t xml:space="preserve"> sunt </w:t>
      </w:r>
      <w:proofErr w:type="spellStart"/>
      <w:r w:rsidRPr="00070E3E">
        <w:rPr>
          <w:rFonts w:ascii="Times New Roman" w:hAnsi="Times New Roman" w:cs="Times New Roman"/>
        </w:rPr>
        <w:t>utilizate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pentru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declanșarea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acțiunilor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principale</w:t>
      </w:r>
      <w:proofErr w:type="spellEnd"/>
      <w:r w:rsidRPr="00070E3E">
        <w:rPr>
          <w:rFonts w:ascii="Times New Roman" w:hAnsi="Times New Roman" w:cs="Times New Roman"/>
        </w:rPr>
        <w:t xml:space="preserve"> ale </w:t>
      </w:r>
      <w:proofErr w:type="spellStart"/>
      <w:r w:rsidRPr="00070E3E">
        <w:rPr>
          <w:rFonts w:ascii="Times New Roman" w:hAnsi="Times New Roman" w:cs="Times New Roman"/>
        </w:rPr>
        <w:t>aplicației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66E00953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unui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buton</w:t>
      </w:r>
      <w:proofErr w:type="spellEnd"/>
    </w:p>
    <w:p w14:paraId="3BD29117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Button </w:t>
      </w:r>
      <w:proofErr w:type="spellStart"/>
      <w:r w:rsidRPr="00070E3E">
        <w:rPr>
          <w:rFonts w:ascii="Times New Roman" w:hAnsi="Times New Roman" w:cs="Times New Roman"/>
        </w:rPr>
        <w:t>btnAdd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Button(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1814F454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btnAdd.Text</w:t>
      </w:r>
      <w:proofErr w:type="spellEnd"/>
      <w:r w:rsidRPr="00070E3E">
        <w:rPr>
          <w:rFonts w:ascii="Times New Roman" w:hAnsi="Times New Roman" w:cs="Times New Roman"/>
        </w:rPr>
        <w:t xml:space="preserve"> = "</w:t>
      </w:r>
      <w:proofErr w:type="spellStart"/>
      <w:r w:rsidRPr="00070E3E">
        <w:rPr>
          <w:rFonts w:ascii="Times New Roman" w:hAnsi="Times New Roman" w:cs="Times New Roman"/>
        </w:rPr>
        <w:t>Adaugă</w:t>
      </w:r>
      <w:proofErr w:type="spellEnd"/>
      <w:r w:rsidRPr="00070E3E">
        <w:rPr>
          <w:rFonts w:ascii="Times New Roman" w:hAnsi="Times New Roman" w:cs="Times New Roman"/>
        </w:rPr>
        <w:t>";</w:t>
      </w:r>
    </w:p>
    <w:p w14:paraId="76EDED3D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btnAdd.BackColor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Color.FromArgb</w:t>
      </w:r>
      <w:proofErr w:type="spellEnd"/>
      <w:r w:rsidRPr="00070E3E">
        <w:rPr>
          <w:rFonts w:ascii="Times New Roman" w:hAnsi="Times New Roman" w:cs="Times New Roman"/>
        </w:rPr>
        <w:t>(46, 204, 113);</w:t>
      </w:r>
    </w:p>
    <w:p w14:paraId="20B33C3E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btnAdd.ForeColor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Color.White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171ACC66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btnAdd.FlatStyle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FlatStyle.Flat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7D83B130" w14:textId="3FCC6360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btnAdd.Click</w:t>
      </w:r>
      <w:proofErr w:type="spellEnd"/>
      <w:r w:rsidRPr="00070E3E">
        <w:rPr>
          <w:rFonts w:ascii="Times New Roman" w:hAnsi="Times New Roman" w:cs="Times New Roman"/>
        </w:rPr>
        <w:t xml:space="preserve"> += </w:t>
      </w:r>
      <w:proofErr w:type="spellStart"/>
      <w:r w:rsidRPr="00070E3E">
        <w:rPr>
          <w:rFonts w:ascii="Times New Roman" w:hAnsi="Times New Roman" w:cs="Times New Roman"/>
        </w:rPr>
        <w:t>BtnAdd_Click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01C78071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Casete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70E3E">
        <w:rPr>
          <w:rFonts w:ascii="Times New Roman" w:hAnsi="Times New Roman" w:cs="Times New Roman"/>
          <w:b/>
          <w:bCs/>
        </w:rPr>
        <w:t>editare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70E3E">
        <w:rPr>
          <w:rFonts w:ascii="Times New Roman" w:hAnsi="Times New Roman" w:cs="Times New Roman"/>
          <w:b/>
          <w:bCs/>
        </w:rPr>
        <w:t>TextBox</w:t>
      </w:r>
      <w:proofErr w:type="spellEnd"/>
      <w:r w:rsidRPr="00070E3E">
        <w:rPr>
          <w:rFonts w:ascii="Times New Roman" w:hAnsi="Times New Roman" w:cs="Times New Roman"/>
          <w:b/>
          <w:bCs/>
        </w:rPr>
        <w:t>)</w:t>
      </w:r>
    </w:p>
    <w:p w14:paraId="5D9711F7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Permit </w:t>
      </w:r>
      <w:proofErr w:type="spellStart"/>
      <w:r w:rsidRPr="00070E3E">
        <w:rPr>
          <w:rFonts w:ascii="Times New Roman" w:hAnsi="Times New Roman" w:cs="Times New Roman"/>
        </w:rPr>
        <w:t>introducerea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și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editarea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datelor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77A7881D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unei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casete</w:t>
      </w:r>
      <w:proofErr w:type="spellEnd"/>
      <w:r w:rsidRPr="00070E3E">
        <w:rPr>
          <w:rFonts w:ascii="Times New Roman" w:hAnsi="Times New Roman" w:cs="Times New Roman"/>
        </w:rPr>
        <w:t xml:space="preserve"> de </w:t>
      </w:r>
      <w:proofErr w:type="spellStart"/>
      <w:r w:rsidRPr="00070E3E">
        <w:rPr>
          <w:rFonts w:ascii="Times New Roman" w:hAnsi="Times New Roman" w:cs="Times New Roman"/>
        </w:rPr>
        <w:t>editare</w:t>
      </w:r>
      <w:proofErr w:type="spellEnd"/>
    </w:p>
    <w:p w14:paraId="711DC00F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TextBox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txtNume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0E3E">
        <w:rPr>
          <w:rFonts w:ascii="Times New Roman" w:hAnsi="Times New Roman" w:cs="Times New Roman"/>
        </w:rPr>
        <w:t>TextBox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1D5E05A6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txtNume.Location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Point(</w:t>
      </w:r>
      <w:proofErr w:type="gramEnd"/>
      <w:r w:rsidRPr="00070E3E">
        <w:rPr>
          <w:rFonts w:ascii="Times New Roman" w:hAnsi="Times New Roman" w:cs="Times New Roman"/>
        </w:rPr>
        <w:t>140, 50);</w:t>
      </w:r>
    </w:p>
    <w:p w14:paraId="3B0B7112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txtNume.Size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Size(</w:t>
      </w:r>
      <w:proofErr w:type="gramEnd"/>
      <w:r w:rsidRPr="00070E3E">
        <w:rPr>
          <w:rFonts w:ascii="Times New Roman" w:hAnsi="Times New Roman" w:cs="Times New Roman"/>
        </w:rPr>
        <w:t>250, 25);</w:t>
      </w:r>
    </w:p>
    <w:p w14:paraId="40FD891E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txtNume.Text</w:t>
      </w:r>
      <w:proofErr w:type="spellEnd"/>
      <w:r w:rsidRPr="00070E3E">
        <w:rPr>
          <w:rFonts w:ascii="Times New Roman" w:hAnsi="Times New Roman" w:cs="Times New Roman"/>
        </w:rPr>
        <w:t xml:space="preserve"> = "";</w:t>
      </w:r>
    </w:p>
    <w:p w14:paraId="1F0D342A" w14:textId="71DDD4C2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txtNume.MaxLength</w:t>
      </w:r>
      <w:proofErr w:type="spellEnd"/>
      <w:r w:rsidRPr="00070E3E">
        <w:rPr>
          <w:rFonts w:ascii="Times New Roman" w:hAnsi="Times New Roman" w:cs="Times New Roman"/>
        </w:rPr>
        <w:t xml:space="preserve"> = 100;</w:t>
      </w:r>
    </w:p>
    <w:p w14:paraId="3FA046FE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Etichete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(Label)</w:t>
      </w:r>
    </w:p>
    <w:p w14:paraId="02D050B3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Afișează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informații</w:t>
      </w:r>
      <w:proofErr w:type="spellEnd"/>
      <w:r w:rsidRPr="00070E3E">
        <w:rPr>
          <w:rFonts w:ascii="Times New Roman" w:hAnsi="Times New Roman" w:cs="Times New Roman"/>
        </w:rPr>
        <w:t xml:space="preserve"> statice </w:t>
      </w:r>
      <w:proofErr w:type="spellStart"/>
      <w:r w:rsidRPr="00070E3E">
        <w:rPr>
          <w:rFonts w:ascii="Times New Roman" w:hAnsi="Times New Roman" w:cs="Times New Roman"/>
        </w:rPr>
        <w:t>sau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dinamice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76DEE93C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unei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etichete</w:t>
      </w:r>
      <w:proofErr w:type="spellEnd"/>
    </w:p>
    <w:p w14:paraId="60A69F2D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Label </w:t>
      </w:r>
      <w:proofErr w:type="spellStart"/>
      <w:r w:rsidRPr="00070E3E">
        <w:rPr>
          <w:rFonts w:ascii="Times New Roman" w:hAnsi="Times New Roman" w:cs="Times New Roman"/>
        </w:rPr>
        <w:t>lblTitle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Label(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73356F44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lastRenderedPageBreak/>
        <w:t>lblTitle.Text</w:t>
      </w:r>
      <w:proofErr w:type="spellEnd"/>
      <w:r w:rsidRPr="00070E3E">
        <w:rPr>
          <w:rFonts w:ascii="Times New Roman" w:hAnsi="Times New Roman" w:cs="Times New Roman"/>
        </w:rPr>
        <w:t xml:space="preserve"> = "</w:t>
      </w:r>
      <w:proofErr w:type="spellStart"/>
      <w:r w:rsidRPr="00070E3E">
        <w:rPr>
          <w:rFonts w:ascii="Times New Roman" w:hAnsi="Times New Roman" w:cs="Times New Roman"/>
        </w:rPr>
        <w:t>Gestionare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Clienți</w:t>
      </w:r>
      <w:proofErr w:type="spellEnd"/>
      <w:r w:rsidRPr="00070E3E">
        <w:rPr>
          <w:rFonts w:ascii="Times New Roman" w:hAnsi="Times New Roman" w:cs="Times New Roman"/>
        </w:rPr>
        <w:t>";</w:t>
      </w:r>
    </w:p>
    <w:p w14:paraId="63FA6F73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lblTitle.Font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Font(</w:t>
      </w:r>
      <w:proofErr w:type="gramEnd"/>
      <w:r w:rsidRPr="00070E3E">
        <w:rPr>
          <w:rFonts w:ascii="Times New Roman" w:hAnsi="Times New Roman" w:cs="Times New Roman"/>
        </w:rPr>
        <w:t xml:space="preserve">"Segoe UI", 14, </w:t>
      </w:r>
      <w:proofErr w:type="spellStart"/>
      <w:r w:rsidRPr="00070E3E">
        <w:rPr>
          <w:rFonts w:ascii="Times New Roman" w:hAnsi="Times New Roman" w:cs="Times New Roman"/>
        </w:rPr>
        <w:t>FontStyle.Bold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6638067E" w14:textId="21EF399F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lblTitle.ForeColor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Color.FromArgb</w:t>
      </w:r>
      <w:proofErr w:type="spellEnd"/>
      <w:r w:rsidRPr="00070E3E">
        <w:rPr>
          <w:rFonts w:ascii="Times New Roman" w:hAnsi="Times New Roman" w:cs="Times New Roman"/>
        </w:rPr>
        <w:t>(52, 73, 94);</w:t>
      </w:r>
    </w:p>
    <w:p w14:paraId="698B3C4C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Cutii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70E3E">
        <w:rPr>
          <w:rFonts w:ascii="Times New Roman" w:hAnsi="Times New Roman" w:cs="Times New Roman"/>
          <w:b/>
          <w:bCs/>
        </w:rPr>
        <w:t>editare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multilinie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70E3E">
        <w:rPr>
          <w:rFonts w:ascii="Times New Roman" w:hAnsi="Times New Roman" w:cs="Times New Roman"/>
          <w:b/>
          <w:bCs/>
        </w:rPr>
        <w:t>TextBox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cu Multiline)</w:t>
      </w:r>
    </w:p>
    <w:p w14:paraId="1D952E51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Pentru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introducerea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textelor</w:t>
      </w:r>
      <w:proofErr w:type="spellEnd"/>
      <w:r w:rsidRPr="00070E3E">
        <w:rPr>
          <w:rFonts w:ascii="Times New Roman" w:hAnsi="Times New Roman" w:cs="Times New Roman"/>
        </w:rPr>
        <w:t xml:space="preserve"> lungi (</w:t>
      </w:r>
      <w:proofErr w:type="spellStart"/>
      <w:r w:rsidRPr="00070E3E">
        <w:rPr>
          <w:rFonts w:ascii="Times New Roman" w:hAnsi="Times New Roman" w:cs="Times New Roman"/>
        </w:rPr>
        <w:t>descrieri</w:t>
      </w:r>
      <w:proofErr w:type="spellEnd"/>
      <w:r w:rsidRPr="00070E3E">
        <w:rPr>
          <w:rFonts w:ascii="Times New Roman" w:hAnsi="Times New Roman" w:cs="Times New Roman"/>
        </w:rPr>
        <w:t xml:space="preserve">, </w:t>
      </w:r>
      <w:proofErr w:type="spellStart"/>
      <w:r w:rsidRPr="00070E3E">
        <w:rPr>
          <w:rFonts w:ascii="Times New Roman" w:hAnsi="Times New Roman" w:cs="Times New Roman"/>
        </w:rPr>
        <w:t>reclamații</w:t>
      </w:r>
      <w:proofErr w:type="spellEnd"/>
      <w:r w:rsidRPr="00070E3E">
        <w:rPr>
          <w:rFonts w:ascii="Times New Roman" w:hAnsi="Times New Roman" w:cs="Times New Roman"/>
        </w:rPr>
        <w:t>):</w:t>
      </w:r>
    </w:p>
    <w:p w14:paraId="6BFCBF2B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unei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cutii</w:t>
      </w:r>
      <w:proofErr w:type="spellEnd"/>
      <w:r w:rsidRPr="00070E3E">
        <w:rPr>
          <w:rFonts w:ascii="Times New Roman" w:hAnsi="Times New Roman" w:cs="Times New Roman"/>
        </w:rPr>
        <w:t xml:space="preserve"> de </w:t>
      </w:r>
      <w:proofErr w:type="spellStart"/>
      <w:r w:rsidRPr="00070E3E">
        <w:rPr>
          <w:rFonts w:ascii="Times New Roman" w:hAnsi="Times New Roman" w:cs="Times New Roman"/>
        </w:rPr>
        <w:t>editare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multilinie</w:t>
      </w:r>
      <w:proofErr w:type="spellEnd"/>
    </w:p>
    <w:p w14:paraId="5A3ECB15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TextBox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txtDescriere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0E3E">
        <w:rPr>
          <w:rFonts w:ascii="Times New Roman" w:hAnsi="Times New Roman" w:cs="Times New Roman"/>
        </w:rPr>
        <w:t>TextBox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3601C536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txtDescriere.Multiline</w:t>
      </w:r>
      <w:proofErr w:type="spellEnd"/>
      <w:r w:rsidRPr="00070E3E">
        <w:rPr>
          <w:rFonts w:ascii="Times New Roman" w:hAnsi="Times New Roman" w:cs="Times New Roman"/>
        </w:rPr>
        <w:t xml:space="preserve"> = true;</w:t>
      </w:r>
    </w:p>
    <w:p w14:paraId="7CF7879F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txtDescriere.Size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Size(</w:t>
      </w:r>
      <w:proofErr w:type="gramEnd"/>
      <w:r w:rsidRPr="00070E3E">
        <w:rPr>
          <w:rFonts w:ascii="Times New Roman" w:hAnsi="Times New Roman" w:cs="Times New Roman"/>
        </w:rPr>
        <w:t>450, 60);</w:t>
      </w:r>
    </w:p>
    <w:p w14:paraId="71825B8E" w14:textId="06BFE646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txtDescriere.ScrollBars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ScrollBars.Vertical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7867EC63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Meniuri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70E3E">
        <w:rPr>
          <w:rFonts w:ascii="Times New Roman" w:hAnsi="Times New Roman" w:cs="Times New Roman"/>
          <w:b/>
          <w:bCs/>
        </w:rPr>
        <w:t>MenuStrip</w:t>
      </w:r>
      <w:proofErr w:type="spellEnd"/>
      <w:r w:rsidRPr="00070E3E">
        <w:rPr>
          <w:rFonts w:ascii="Times New Roman" w:hAnsi="Times New Roman" w:cs="Times New Roman"/>
          <w:b/>
          <w:bCs/>
        </w:rPr>
        <w:t>)</w:t>
      </w:r>
    </w:p>
    <w:p w14:paraId="45E4819C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Organizarea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funcționalităților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aplicației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5D1CFB08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meniului</w:t>
      </w:r>
      <w:proofErr w:type="spellEnd"/>
      <w:r w:rsidRPr="00070E3E">
        <w:rPr>
          <w:rFonts w:ascii="Times New Roman" w:hAnsi="Times New Roman" w:cs="Times New Roman"/>
        </w:rPr>
        <w:t xml:space="preserve"> principal</w:t>
      </w:r>
    </w:p>
    <w:p w14:paraId="3BD75107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MenuStrip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menuStrip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0E3E">
        <w:rPr>
          <w:rFonts w:ascii="Times New Roman" w:hAnsi="Times New Roman" w:cs="Times New Roman"/>
        </w:rPr>
        <w:t>MenuStrip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4E4C3B54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ToolStripMenuItem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fileMenu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r w:rsidRPr="00070E3E">
        <w:rPr>
          <w:rFonts w:ascii="Times New Roman" w:hAnsi="Times New Roman" w:cs="Times New Roman"/>
        </w:rPr>
        <w:t>ToolStripMenuItem</w:t>
      </w:r>
      <w:proofErr w:type="spellEnd"/>
      <w:r w:rsidRPr="00070E3E">
        <w:rPr>
          <w:rFonts w:ascii="Times New Roman" w:hAnsi="Times New Roman" w:cs="Times New Roman"/>
        </w:rPr>
        <w:t>("</w:t>
      </w:r>
      <w:proofErr w:type="spellStart"/>
      <w:r w:rsidRPr="00070E3E">
        <w:rPr>
          <w:rFonts w:ascii="Times New Roman" w:hAnsi="Times New Roman" w:cs="Times New Roman"/>
        </w:rPr>
        <w:t>Fișier</w:t>
      </w:r>
      <w:proofErr w:type="spellEnd"/>
      <w:r w:rsidRPr="00070E3E">
        <w:rPr>
          <w:rFonts w:ascii="Times New Roman" w:hAnsi="Times New Roman" w:cs="Times New Roman"/>
        </w:rPr>
        <w:t>");</w:t>
      </w:r>
    </w:p>
    <w:p w14:paraId="5D8CF1C9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ToolStripMenuItem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exitItem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r w:rsidRPr="00070E3E">
        <w:rPr>
          <w:rFonts w:ascii="Times New Roman" w:hAnsi="Times New Roman" w:cs="Times New Roman"/>
        </w:rPr>
        <w:t>ToolStripMenuItem</w:t>
      </w:r>
      <w:proofErr w:type="spellEnd"/>
      <w:r w:rsidRPr="00070E3E">
        <w:rPr>
          <w:rFonts w:ascii="Times New Roman" w:hAnsi="Times New Roman" w:cs="Times New Roman"/>
        </w:rPr>
        <w:t>("</w:t>
      </w:r>
      <w:proofErr w:type="spellStart"/>
      <w:r w:rsidRPr="00070E3E">
        <w:rPr>
          <w:rFonts w:ascii="Times New Roman" w:hAnsi="Times New Roman" w:cs="Times New Roman"/>
        </w:rPr>
        <w:t>Ieșire</w:t>
      </w:r>
      <w:proofErr w:type="spellEnd"/>
      <w:r w:rsidRPr="00070E3E">
        <w:rPr>
          <w:rFonts w:ascii="Times New Roman" w:hAnsi="Times New Roman" w:cs="Times New Roman"/>
        </w:rPr>
        <w:t>");</w:t>
      </w:r>
    </w:p>
    <w:p w14:paraId="032497EC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exitItem.Click</w:t>
      </w:r>
      <w:proofErr w:type="spellEnd"/>
      <w:r w:rsidRPr="00070E3E">
        <w:rPr>
          <w:rFonts w:ascii="Times New Roman" w:hAnsi="Times New Roman" w:cs="Times New Roman"/>
        </w:rPr>
        <w:t xml:space="preserve"> += (s, e) =&gt; </w:t>
      </w:r>
      <w:proofErr w:type="spellStart"/>
      <w:r w:rsidRPr="00070E3E">
        <w:rPr>
          <w:rFonts w:ascii="Times New Roman" w:hAnsi="Times New Roman" w:cs="Times New Roman"/>
        </w:rPr>
        <w:t>Application.Exit</w:t>
      </w:r>
      <w:proofErr w:type="spellEnd"/>
      <w:r w:rsidRPr="00070E3E">
        <w:rPr>
          <w:rFonts w:ascii="Times New Roman" w:hAnsi="Times New Roman" w:cs="Times New Roman"/>
        </w:rPr>
        <w:t>();</w:t>
      </w:r>
    </w:p>
    <w:p w14:paraId="2DE4DB6D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t>fileMenu.DropDownItems.Add</w:t>
      </w:r>
      <w:proofErr w:type="spellEnd"/>
      <w:proofErr w:type="gramEnd"/>
      <w:r w:rsidRPr="00070E3E">
        <w:rPr>
          <w:rFonts w:ascii="Times New Roman" w:hAnsi="Times New Roman" w:cs="Times New Roman"/>
        </w:rPr>
        <w:t>(</w:t>
      </w:r>
      <w:proofErr w:type="spellStart"/>
      <w:r w:rsidRPr="00070E3E">
        <w:rPr>
          <w:rFonts w:ascii="Times New Roman" w:hAnsi="Times New Roman" w:cs="Times New Roman"/>
        </w:rPr>
        <w:t>exitItem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0AF1ADC0" w14:textId="2DA350C5" w:rsid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t>menuStrip.Items.Add</w:t>
      </w:r>
      <w:proofErr w:type="spellEnd"/>
      <w:proofErr w:type="gramEnd"/>
      <w:r w:rsidRPr="00070E3E">
        <w:rPr>
          <w:rFonts w:ascii="Times New Roman" w:hAnsi="Times New Roman" w:cs="Times New Roman"/>
        </w:rPr>
        <w:t>(</w:t>
      </w:r>
      <w:proofErr w:type="spellStart"/>
      <w:r w:rsidRPr="00070E3E">
        <w:rPr>
          <w:rFonts w:ascii="Times New Roman" w:hAnsi="Times New Roman" w:cs="Times New Roman"/>
        </w:rPr>
        <w:t>fileMenu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1CD656AC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Grupuri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70E3E">
        <w:rPr>
          <w:rFonts w:ascii="Times New Roman" w:hAnsi="Times New Roman" w:cs="Times New Roman"/>
          <w:b/>
          <w:bCs/>
        </w:rPr>
        <w:t>butoane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70E3E">
        <w:rPr>
          <w:rFonts w:ascii="Times New Roman" w:hAnsi="Times New Roman" w:cs="Times New Roman"/>
          <w:b/>
          <w:bCs/>
        </w:rPr>
        <w:t>GroupBox</w:t>
      </w:r>
      <w:proofErr w:type="spellEnd"/>
      <w:r w:rsidRPr="00070E3E">
        <w:rPr>
          <w:rFonts w:ascii="Times New Roman" w:hAnsi="Times New Roman" w:cs="Times New Roman"/>
          <w:b/>
          <w:bCs/>
        </w:rPr>
        <w:t>)</w:t>
      </w:r>
    </w:p>
    <w:p w14:paraId="65C7C260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Gruparea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logică</w:t>
      </w:r>
      <w:proofErr w:type="spellEnd"/>
      <w:r w:rsidRPr="00070E3E">
        <w:rPr>
          <w:rFonts w:ascii="Times New Roman" w:hAnsi="Times New Roman" w:cs="Times New Roman"/>
        </w:rPr>
        <w:t xml:space="preserve"> a </w:t>
      </w:r>
      <w:proofErr w:type="spellStart"/>
      <w:r w:rsidRPr="00070E3E">
        <w:rPr>
          <w:rFonts w:ascii="Times New Roman" w:hAnsi="Times New Roman" w:cs="Times New Roman"/>
        </w:rPr>
        <w:t>butoanelor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și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controalelor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19995A5C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unui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grup</w:t>
      </w:r>
      <w:proofErr w:type="spellEnd"/>
      <w:r w:rsidRPr="00070E3E">
        <w:rPr>
          <w:rFonts w:ascii="Times New Roman" w:hAnsi="Times New Roman" w:cs="Times New Roman"/>
        </w:rPr>
        <w:t xml:space="preserve"> de </w:t>
      </w:r>
      <w:proofErr w:type="spellStart"/>
      <w:r w:rsidRPr="00070E3E">
        <w:rPr>
          <w:rFonts w:ascii="Times New Roman" w:hAnsi="Times New Roman" w:cs="Times New Roman"/>
        </w:rPr>
        <w:t>butoane</w:t>
      </w:r>
      <w:proofErr w:type="spellEnd"/>
    </w:p>
    <w:p w14:paraId="2B2C4A53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GroupBox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gbActions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70E3E">
        <w:rPr>
          <w:rFonts w:ascii="Times New Roman" w:hAnsi="Times New Roman" w:cs="Times New Roman"/>
        </w:rPr>
        <w:t>GroupBox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5D2C0FE4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gbActions.Text</w:t>
      </w:r>
      <w:proofErr w:type="spellEnd"/>
      <w:r w:rsidRPr="00070E3E">
        <w:rPr>
          <w:rFonts w:ascii="Times New Roman" w:hAnsi="Times New Roman" w:cs="Times New Roman"/>
        </w:rPr>
        <w:t xml:space="preserve"> = "</w:t>
      </w:r>
      <w:proofErr w:type="spellStart"/>
      <w:r w:rsidRPr="00070E3E">
        <w:rPr>
          <w:rFonts w:ascii="Times New Roman" w:hAnsi="Times New Roman" w:cs="Times New Roman"/>
        </w:rPr>
        <w:t>Acțiuni</w:t>
      </w:r>
      <w:proofErr w:type="spellEnd"/>
      <w:r w:rsidRPr="00070E3E">
        <w:rPr>
          <w:rFonts w:ascii="Times New Roman" w:hAnsi="Times New Roman" w:cs="Times New Roman"/>
        </w:rPr>
        <w:t>";</w:t>
      </w:r>
    </w:p>
    <w:p w14:paraId="7E6A9170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gbActions.Size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Size(</w:t>
      </w:r>
      <w:proofErr w:type="gramEnd"/>
      <w:r w:rsidRPr="00070E3E">
        <w:rPr>
          <w:rFonts w:ascii="Times New Roman" w:hAnsi="Times New Roman" w:cs="Times New Roman"/>
        </w:rPr>
        <w:t>300, 100);</w:t>
      </w:r>
    </w:p>
    <w:p w14:paraId="595A804E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t>gbActions.Controls.Add</w:t>
      </w:r>
      <w:proofErr w:type="spellEnd"/>
      <w:proofErr w:type="gramEnd"/>
      <w:r w:rsidRPr="00070E3E">
        <w:rPr>
          <w:rFonts w:ascii="Times New Roman" w:hAnsi="Times New Roman" w:cs="Times New Roman"/>
        </w:rPr>
        <w:t>(</w:t>
      </w:r>
      <w:proofErr w:type="spellStart"/>
      <w:r w:rsidRPr="00070E3E">
        <w:rPr>
          <w:rFonts w:ascii="Times New Roman" w:hAnsi="Times New Roman" w:cs="Times New Roman"/>
        </w:rPr>
        <w:t>btnAdd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7FF90BAC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t>gbActions.Controls.Add</w:t>
      </w:r>
      <w:proofErr w:type="spellEnd"/>
      <w:proofErr w:type="gramEnd"/>
      <w:r w:rsidRPr="00070E3E">
        <w:rPr>
          <w:rFonts w:ascii="Times New Roman" w:hAnsi="Times New Roman" w:cs="Times New Roman"/>
        </w:rPr>
        <w:t>(</w:t>
      </w:r>
      <w:proofErr w:type="spellStart"/>
      <w:r w:rsidRPr="00070E3E">
        <w:rPr>
          <w:rFonts w:ascii="Times New Roman" w:hAnsi="Times New Roman" w:cs="Times New Roman"/>
        </w:rPr>
        <w:t>btnUpdate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6D5E5388" w14:textId="42F4092B" w:rsid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lastRenderedPageBreak/>
        <w:t>gbActions.Controls.Add</w:t>
      </w:r>
      <w:proofErr w:type="spellEnd"/>
      <w:proofErr w:type="gramEnd"/>
      <w:r w:rsidRPr="00070E3E">
        <w:rPr>
          <w:rFonts w:ascii="Times New Roman" w:hAnsi="Times New Roman" w:cs="Times New Roman"/>
        </w:rPr>
        <w:t>(</w:t>
      </w:r>
      <w:proofErr w:type="spellStart"/>
      <w:r w:rsidRPr="00070E3E">
        <w:rPr>
          <w:rFonts w:ascii="Times New Roman" w:hAnsi="Times New Roman" w:cs="Times New Roman"/>
        </w:rPr>
        <w:t>btnDelete</w:t>
      </w:r>
      <w:proofErr w:type="spellEnd"/>
      <w:r w:rsidRPr="00070E3E">
        <w:rPr>
          <w:rFonts w:ascii="Times New Roman" w:hAnsi="Times New Roman" w:cs="Times New Roman"/>
        </w:rPr>
        <w:t>);</w:t>
      </w:r>
    </w:p>
    <w:p w14:paraId="257108DA" w14:textId="77777777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Cutii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070E3E">
        <w:rPr>
          <w:rFonts w:ascii="Times New Roman" w:hAnsi="Times New Roman" w:cs="Times New Roman"/>
          <w:b/>
          <w:bCs/>
        </w:rPr>
        <w:t>grupare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(Panel)</w:t>
      </w:r>
    </w:p>
    <w:p w14:paraId="7C6D6264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Panel-urile sunt </w:t>
      </w:r>
      <w:proofErr w:type="spellStart"/>
      <w:r w:rsidRPr="00070E3E">
        <w:rPr>
          <w:rFonts w:ascii="Times New Roman" w:hAnsi="Times New Roman" w:cs="Times New Roman"/>
        </w:rPr>
        <w:t>utilizate</w:t>
      </w:r>
      <w:proofErr w:type="spellEnd"/>
      <w:r w:rsidRPr="00070E3E">
        <w:rPr>
          <w:rFonts w:ascii="Times New Roman" w:hAnsi="Times New Roman" w:cs="Times New Roman"/>
        </w:rPr>
        <w:t xml:space="preserve"> ca </w:t>
      </w:r>
      <w:proofErr w:type="spellStart"/>
      <w:r w:rsidRPr="00070E3E">
        <w:rPr>
          <w:rFonts w:ascii="Times New Roman" w:hAnsi="Times New Roman" w:cs="Times New Roman"/>
        </w:rPr>
        <w:t>containere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pentru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organizarea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vizuală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5DBDF81C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Crearea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unui</w:t>
      </w:r>
      <w:proofErr w:type="spellEnd"/>
      <w:r w:rsidRPr="00070E3E">
        <w:rPr>
          <w:rFonts w:ascii="Times New Roman" w:hAnsi="Times New Roman" w:cs="Times New Roman"/>
        </w:rPr>
        <w:t xml:space="preserve"> panel</w:t>
      </w:r>
    </w:p>
    <w:p w14:paraId="5BE4274E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Panel </w:t>
      </w:r>
      <w:proofErr w:type="spellStart"/>
      <w:r w:rsidRPr="00070E3E">
        <w:rPr>
          <w:rFonts w:ascii="Times New Roman" w:hAnsi="Times New Roman" w:cs="Times New Roman"/>
        </w:rPr>
        <w:t>inputPanel</w:t>
      </w:r>
      <w:proofErr w:type="spellEnd"/>
      <w:r w:rsidRPr="00070E3E">
        <w:rPr>
          <w:rFonts w:ascii="Times New Roman" w:hAnsi="Times New Roman" w:cs="Times New Roman"/>
        </w:rPr>
        <w:t xml:space="preserve"> = new </w:t>
      </w:r>
      <w:proofErr w:type="gramStart"/>
      <w:r w:rsidRPr="00070E3E">
        <w:rPr>
          <w:rFonts w:ascii="Times New Roman" w:hAnsi="Times New Roman" w:cs="Times New Roman"/>
        </w:rPr>
        <w:t>Panel(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5AC4D312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inputPanel.Dock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DockStyle.Top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4BE23D6B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inputPanel.Height</w:t>
      </w:r>
      <w:proofErr w:type="spellEnd"/>
      <w:r w:rsidRPr="00070E3E">
        <w:rPr>
          <w:rFonts w:ascii="Times New Roman" w:hAnsi="Times New Roman" w:cs="Times New Roman"/>
        </w:rPr>
        <w:t xml:space="preserve"> = 220;</w:t>
      </w:r>
    </w:p>
    <w:p w14:paraId="415B1095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inputPanel.BackColor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Color.White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27109A47" w14:textId="28A0FFAB" w:rsid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inputPanel.BorderStyle</w:t>
      </w:r>
      <w:proofErr w:type="spellEnd"/>
      <w:r w:rsidRPr="00070E3E">
        <w:rPr>
          <w:rFonts w:ascii="Times New Roman" w:hAnsi="Times New Roman" w:cs="Times New Roman"/>
        </w:rPr>
        <w:t xml:space="preserve"> = </w:t>
      </w:r>
      <w:proofErr w:type="spellStart"/>
      <w:r w:rsidRPr="00070E3E">
        <w:rPr>
          <w:rFonts w:ascii="Times New Roman" w:hAnsi="Times New Roman" w:cs="Times New Roman"/>
        </w:rPr>
        <w:t>BorderStyle.FixedSingle</w:t>
      </w:r>
      <w:proofErr w:type="spellEnd"/>
      <w:r w:rsidRPr="00070E3E">
        <w:rPr>
          <w:rFonts w:ascii="Times New Roman" w:hAnsi="Times New Roman" w:cs="Times New Roman"/>
        </w:rPr>
        <w:t>;</w:t>
      </w:r>
    </w:p>
    <w:p w14:paraId="650DD70F" w14:textId="59AAB044" w:rsidR="00070E3E" w:rsidRDefault="00070E3E" w:rsidP="00070E3E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7" w:name="_Toc227606126"/>
      <w:r>
        <w:rPr>
          <w:rFonts w:ascii="Times New Roman" w:hAnsi="Times New Roman" w:cs="Times New Roman"/>
          <w:sz w:val="36"/>
          <w:szCs w:val="36"/>
        </w:rPr>
        <w:t>2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2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Adăugarea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excluderea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și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modificarea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ferestrelor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(MDI)</w:t>
      </w:r>
      <w:bookmarkEnd w:id="7"/>
    </w:p>
    <w:p w14:paraId="567B9740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</w:rPr>
        <w:t>Aplicația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utilizează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arhitectura</w:t>
      </w:r>
      <w:proofErr w:type="spellEnd"/>
      <w:r w:rsidRPr="00070E3E">
        <w:rPr>
          <w:rFonts w:ascii="Times New Roman" w:hAnsi="Times New Roman" w:cs="Times New Roman"/>
        </w:rPr>
        <w:t xml:space="preserve"> MDI (Multiple Document Interface) </w:t>
      </w:r>
      <w:proofErr w:type="spellStart"/>
      <w:r w:rsidRPr="00070E3E">
        <w:rPr>
          <w:rFonts w:ascii="Times New Roman" w:hAnsi="Times New Roman" w:cs="Times New Roman"/>
        </w:rPr>
        <w:t>pentru</w:t>
      </w:r>
      <w:proofErr w:type="spellEnd"/>
      <w:r w:rsidRPr="00070E3E">
        <w:rPr>
          <w:rFonts w:ascii="Times New Roman" w:hAnsi="Times New Roman" w:cs="Times New Roman"/>
        </w:rPr>
        <w:t xml:space="preserve"> a </w:t>
      </w:r>
      <w:proofErr w:type="spellStart"/>
      <w:r w:rsidRPr="00070E3E">
        <w:rPr>
          <w:rFonts w:ascii="Times New Roman" w:hAnsi="Times New Roman" w:cs="Times New Roman"/>
        </w:rPr>
        <w:t>permite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deschiderea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mai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multor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ferestre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simultan</w:t>
      </w:r>
      <w:proofErr w:type="spellEnd"/>
      <w:r w:rsidRPr="00070E3E">
        <w:rPr>
          <w:rFonts w:ascii="Times New Roman" w:hAnsi="Times New Roman" w:cs="Times New Roman"/>
        </w:rPr>
        <w:t>:</w:t>
      </w:r>
    </w:p>
    <w:p w14:paraId="6B8C070D" w14:textId="5A4BDDEB" w:rsidR="00070E3E" w:rsidRPr="00070E3E" w:rsidRDefault="00070E3E" w:rsidP="00070E3E">
      <w:pPr>
        <w:rPr>
          <w:rFonts w:ascii="Times New Roman" w:hAnsi="Times New Roman" w:cs="Times New Roman"/>
          <w:b/>
          <w:bCs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Setarea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formularului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principal ca container MDI:</w:t>
      </w:r>
    </w:p>
    <w:p w14:paraId="75F77CB9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// </w:t>
      </w:r>
      <w:proofErr w:type="spellStart"/>
      <w:r w:rsidRPr="00070E3E">
        <w:rPr>
          <w:rFonts w:ascii="Times New Roman" w:hAnsi="Times New Roman" w:cs="Times New Roman"/>
        </w:rPr>
        <w:t>În</w:t>
      </w:r>
      <w:proofErr w:type="spellEnd"/>
      <w:r w:rsidRPr="00070E3E">
        <w:rPr>
          <w:rFonts w:ascii="Times New Roman" w:hAnsi="Times New Roman" w:cs="Times New Roman"/>
        </w:rPr>
        <w:t xml:space="preserve"> </w:t>
      </w:r>
      <w:proofErr w:type="spellStart"/>
      <w:r w:rsidRPr="00070E3E">
        <w:rPr>
          <w:rFonts w:ascii="Times New Roman" w:hAnsi="Times New Roman" w:cs="Times New Roman"/>
        </w:rPr>
        <w:t>MainForm.cs</w:t>
      </w:r>
      <w:proofErr w:type="spellEnd"/>
    </w:p>
    <w:p w14:paraId="3278C0EA" w14:textId="77777777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proofErr w:type="gramStart"/>
      <w:r w:rsidRPr="00070E3E">
        <w:rPr>
          <w:rFonts w:ascii="Times New Roman" w:hAnsi="Times New Roman" w:cs="Times New Roman"/>
        </w:rPr>
        <w:t>this.IsMdiContainer</w:t>
      </w:r>
      <w:proofErr w:type="spellEnd"/>
      <w:proofErr w:type="gramEnd"/>
      <w:r w:rsidRPr="00070E3E">
        <w:rPr>
          <w:rFonts w:ascii="Times New Roman" w:hAnsi="Times New Roman" w:cs="Times New Roman"/>
        </w:rPr>
        <w:t xml:space="preserve"> = true;</w:t>
      </w:r>
    </w:p>
    <w:p w14:paraId="1E3F1FC0" w14:textId="68072415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Deschiderea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unei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ferestre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copil</w:t>
      </w:r>
      <w:proofErr w:type="spellEnd"/>
      <w:r w:rsidRPr="00070E3E">
        <w:rPr>
          <w:rFonts w:ascii="Times New Roman" w:hAnsi="Times New Roman" w:cs="Times New Roman"/>
          <w:b/>
          <w:bCs/>
        </w:rPr>
        <w:t>:</w:t>
      </w:r>
    </w:p>
    <w:p w14:paraId="76B1BC5F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private void </w:t>
      </w:r>
      <w:proofErr w:type="spellStart"/>
      <w:proofErr w:type="gramStart"/>
      <w:r w:rsidRPr="00070E3E">
        <w:rPr>
          <w:rFonts w:ascii="Times New Roman" w:hAnsi="Times New Roman" w:cs="Times New Roman"/>
        </w:rPr>
        <w:t>OpenClientsForm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</w:t>
      </w:r>
    </w:p>
    <w:p w14:paraId="1B948E7C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>{</w:t>
      </w:r>
    </w:p>
    <w:p w14:paraId="2D2AFC32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</w:t>
      </w:r>
      <w:proofErr w:type="spellStart"/>
      <w:r w:rsidRPr="00070E3E">
        <w:rPr>
          <w:rFonts w:ascii="Times New Roman" w:hAnsi="Times New Roman" w:cs="Times New Roman"/>
        </w:rPr>
        <w:t>ClientsForm</w:t>
      </w:r>
      <w:proofErr w:type="spellEnd"/>
      <w:r w:rsidRPr="00070E3E">
        <w:rPr>
          <w:rFonts w:ascii="Times New Roman" w:hAnsi="Times New Roman" w:cs="Times New Roman"/>
        </w:rPr>
        <w:t xml:space="preserve"> form = new </w:t>
      </w:r>
      <w:proofErr w:type="spellStart"/>
      <w:proofErr w:type="gramStart"/>
      <w:r w:rsidRPr="00070E3E">
        <w:rPr>
          <w:rFonts w:ascii="Times New Roman" w:hAnsi="Times New Roman" w:cs="Times New Roman"/>
        </w:rPr>
        <w:t>ClientsForm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);</w:t>
      </w:r>
    </w:p>
    <w:p w14:paraId="6519D923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0E3E">
        <w:rPr>
          <w:rFonts w:ascii="Times New Roman" w:hAnsi="Times New Roman" w:cs="Times New Roman"/>
        </w:rPr>
        <w:t>form.MdiParent</w:t>
      </w:r>
      <w:proofErr w:type="spellEnd"/>
      <w:proofErr w:type="gramEnd"/>
      <w:r w:rsidRPr="00070E3E">
        <w:rPr>
          <w:rFonts w:ascii="Times New Roman" w:hAnsi="Times New Roman" w:cs="Times New Roman"/>
        </w:rPr>
        <w:t xml:space="preserve"> = this;</w:t>
      </w:r>
    </w:p>
    <w:p w14:paraId="2BABFECA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70E3E">
        <w:rPr>
          <w:rFonts w:ascii="Times New Roman" w:hAnsi="Times New Roman" w:cs="Times New Roman"/>
        </w:rPr>
        <w:t>form.Show</w:t>
      </w:r>
      <w:proofErr w:type="spellEnd"/>
      <w:proofErr w:type="gramEnd"/>
      <w:r w:rsidRPr="00070E3E">
        <w:rPr>
          <w:rFonts w:ascii="Times New Roman" w:hAnsi="Times New Roman" w:cs="Times New Roman"/>
        </w:rPr>
        <w:t>();</w:t>
      </w:r>
    </w:p>
    <w:p w14:paraId="005A5484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>}</w:t>
      </w:r>
    </w:p>
    <w:p w14:paraId="6CB9DE02" w14:textId="2D0E8562" w:rsidR="00070E3E" w:rsidRPr="00070E3E" w:rsidRDefault="00070E3E" w:rsidP="00070E3E">
      <w:pPr>
        <w:rPr>
          <w:rFonts w:ascii="Times New Roman" w:hAnsi="Times New Roman" w:cs="Times New Roman"/>
        </w:rPr>
      </w:pPr>
      <w:proofErr w:type="spellStart"/>
      <w:r w:rsidRPr="00070E3E">
        <w:rPr>
          <w:rFonts w:ascii="Times New Roman" w:hAnsi="Times New Roman" w:cs="Times New Roman"/>
          <w:b/>
          <w:bCs/>
        </w:rPr>
        <w:t>Închiderea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tuturor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ferestrelor</w:t>
      </w:r>
      <w:proofErr w:type="spellEnd"/>
      <w:r w:rsidRPr="00070E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E3E">
        <w:rPr>
          <w:rFonts w:ascii="Times New Roman" w:hAnsi="Times New Roman" w:cs="Times New Roman"/>
          <w:b/>
          <w:bCs/>
        </w:rPr>
        <w:t>copil</w:t>
      </w:r>
      <w:proofErr w:type="spellEnd"/>
      <w:r w:rsidRPr="00070E3E">
        <w:rPr>
          <w:rFonts w:ascii="Times New Roman" w:hAnsi="Times New Roman" w:cs="Times New Roman"/>
          <w:b/>
          <w:bCs/>
        </w:rPr>
        <w:t>:</w:t>
      </w:r>
    </w:p>
    <w:p w14:paraId="3186EEE2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private void </w:t>
      </w:r>
      <w:proofErr w:type="spellStart"/>
      <w:proofErr w:type="gramStart"/>
      <w:r w:rsidRPr="00070E3E">
        <w:rPr>
          <w:rFonts w:ascii="Times New Roman" w:hAnsi="Times New Roman" w:cs="Times New Roman"/>
        </w:rPr>
        <w:t>CloseAllChildForms</w:t>
      </w:r>
      <w:proofErr w:type="spellEnd"/>
      <w:r w:rsidRPr="00070E3E">
        <w:rPr>
          <w:rFonts w:ascii="Times New Roman" w:hAnsi="Times New Roman" w:cs="Times New Roman"/>
        </w:rPr>
        <w:t>(</w:t>
      </w:r>
      <w:proofErr w:type="gramEnd"/>
      <w:r w:rsidRPr="00070E3E">
        <w:rPr>
          <w:rFonts w:ascii="Times New Roman" w:hAnsi="Times New Roman" w:cs="Times New Roman"/>
        </w:rPr>
        <w:t>)</w:t>
      </w:r>
    </w:p>
    <w:p w14:paraId="20872D32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>{</w:t>
      </w:r>
    </w:p>
    <w:p w14:paraId="7CDD8983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foreach (Form </w:t>
      </w:r>
      <w:proofErr w:type="spellStart"/>
      <w:r w:rsidRPr="00070E3E">
        <w:rPr>
          <w:rFonts w:ascii="Times New Roman" w:hAnsi="Times New Roman" w:cs="Times New Roman"/>
        </w:rPr>
        <w:t>form</w:t>
      </w:r>
      <w:proofErr w:type="spellEnd"/>
      <w:r w:rsidRPr="00070E3E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070E3E">
        <w:rPr>
          <w:rFonts w:ascii="Times New Roman" w:hAnsi="Times New Roman" w:cs="Times New Roman"/>
        </w:rPr>
        <w:t>this.MdiChildren</w:t>
      </w:r>
      <w:proofErr w:type="spellEnd"/>
      <w:proofErr w:type="gramEnd"/>
      <w:r w:rsidRPr="00070E3E">
        <w:rPr>
          <w:rFonts w:ascii="Times New Roman" w:hAnsi="Times New Roman" w:cs="Times New Roman"/>
        </w:rPr>
        <w:t>)</w:t>
      </w:r>
    </w:p>
    <w:p w14:paraId="59F16930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{</w:t>
      </w:r>
    </w:p>
    <w:p w14:paraId="1D5D475B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070E3E">
        <w:rPr>
          <w:rFonts w:ascii="Times New Roman" w:hAnsi="Times New Roman" w:cs="Times New Roman"/>
        </w:rPr>
        <w:t>form.Close</w:t>
      </w:r>
      <w:proofErr w:type="spellEnd"/>
      <w:proofErr w:type="gramEnd"/>
      <w:r w:rsidRPr="00070E3E">
        <w:rPr>
          <w:rFonts w:ascii="Times New Roman" w:hAnsi="Times New Roman" w:cs="Times New Roman"/>
        </w:rPr>
        <w:t>();</w:t>
      </w:r>
    </w:p>
    <w:p w14:paraId="1E873DA3" w14:textId="77777777" w:rsidR="00070E3E" w:rsidRP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 xml:space="preserve">    }</w:t>
      </w:r>
    </w:p>
    <w:p w14:paraId="3FBA3409" w14:textId="4EABCA1E" w:rsidR="00070E3E" w:rsidRDefault="00070E3E" w:rsidP="00070E3E">
      <w:pPr>
        <w:rPr>
          <w:rFonts w:ascii="Times New Roman" w:hAnsi="Times New Roman" w:cs="Times New Roman"/>
        </w:rPr>
      </w:pPr>
      <w:r w:rsidRPr="00070E3E">
        <w:rPr>
          <w:rFonts w:ascii="Times New Roman" w:hAnsi="Times New Roman" w:cs="Times New Roman"/>
        </w:rPr>
        <w:t>}</w:t>
      </w:r>
    </w:p>
    <w:p w14:paraId="5C354F10" w14:textId="37D3686D" w:rsidR="00070E3E" w:rsidRDefault="00070E3E" w:rsidP="00105FE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8" w:name="_Toc227606127"/>
      <w:r>
        <w:rPr>
          <w:rFonts w:ascii="Times New Roman" w:hAnsi="Times New Roman" w:cs="Times New Roman"/>
          <w:sz w:val="36"/>
          <w:szCs w:val="36"/>
        </w:rPr>
        <w:t>2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Modificarea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stării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și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comportamentului</w:t>
      </w:r>
      <w:proofErr w:type="spellEnd"/>
      <w:r w:rsidRPr="00070E3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0E3E">
        <w:rPr>
          <w:rFonts w:ascii="Times New Roman" w:hAnsi="Times New Roman" w:cs="Times New Roman"/>
          <w:sz w:val="36"/>
          <w:szCs w:val="36"/>
        </w:rPr>
        <w:t>componentelor</w:t>
      </w:r>
      <w:bookmarkEnd w:id="8"/>
      <w:proofErr w:type="spellEnd"/>
    </w:p>
    <w:p w14:paraId="1660C0E3" w14:textId="77777777" w:rsidR="00105FE6" w:rsidRPr="00105FE6" w:rsidRDefault="00105FE6" w:rsidP="00105FE6">
      <w:pPr>
        <w:rPr>
          <w:rFonts w:ascii="Times New Roman" w:hAnsi="Times New Roman" w:cs="Times New Roman"/>
        </w:rPr>
      </w:pPr>
      <w:proofErr w:type="spellStart"/>
      <w:r w:rsidRPr="00105FE6">
        <w:rPr>
          <w:rFonts w:ascii="Times New Roman" w:hAnsi="Times New Roman" w:cs="Times New Roman"/>
        </w:rPr>
        <w:t>Modificarea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stării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componentelor</w:t>
      </w:r>
      <w:proofErr w:type="spellEnd"/>
      <w:r w:rsidRPr="00105FE6">
        <w:rPr>
          <w:rFonts w:ascii="Times New Roman" w:hAnsi="Times New Roman" w:cs="Times New Roman"/>
        </w:rPr>
        <w:t xml:space="preserve"> se </w:t>
      </w:r>
      <w:proofErr w:type="spellStart"/>
      <w:r w:rsidRPr="00105FE6">
        <w:rPr>
          <w:rFonts w:ascii="Times New Roman" w:hAnsi="Times New Roman" w:cs="Times New Roman"/>
        </w:rPr>
        <w:t>realizează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prin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proprietățile</w:t>
      </w:r>
      <w:proofErr w:type="spellEnd"/>
      <w:r w:rsidRPr="00105FE6">
        <w:rPr>
          <w:rFonts w:ascii="Times New Roman" w:hAnsi="Times New Roman" w:cs="Times New Roman"/>
        </w:rPr>
        <w:t> Enabled </w:t>
      </w:r>
      <w:proofErr w:type="spellStart"/>
      <w:r w:rsidRPr="00105FE6">
        <w:rPr>
          <w:rFonts w:ascii="Times New Roman" w:hAnsi="Times New Roman" w:cs="Times New Roman"/>
        </w:rPr>
        <w:t>și</w:t>
      </w:r>
      <w:proofErr w:type="spellEnd"/>
      <w:r w:rsidRPr="00105FE6">
        <w:rPr>
          <w:rFonts w:ascii="Times New Roman" w:hAnsi="Times New Roman" w:cs="Times New Roman"/>
        </w:rPr>
        <w:t> Visible:</w:t>
      </w:r>
    </w:p>
    <w:p w14:paraId="18D479BE" w14:textId="77777777" w:rsidR="00105FE6" w:rsidRPr="00105FE6" w:rsidRDefault="00105FE6" w:rsidP="00105FE6">
      <w:pPr>
        <w:rPr>
          <w:rFonts w:ascii="Times New Roman" w:hAnsi="Times New Roman" w:cs="Times New Roman"/>
        </w:rPr>
      </w:pPr>
      <w:proofErr w:type="spellStart"/>
      <w:r w:rsidRPr="00105FE6">
        <w:rPr>
          <w:rFonts w:ascii="Times New Roman" w:hAnsi="Times New Roman" w:cs="Times New Roman"/>
        </w:rPr>
        <w:t>csharp</w:t>
      </w:r>
      <w:proofErr w:type="spellEnd"/>
    </w:p>
    <w:p w14:paraId="2A4F271F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// </w:t>
      </w:r>
      <w:proofErr w:type="spellStart"/>
      <w:r w:rsidRPr="00105FE6">
        <w:rPr>
          <w:rFonts w:ascii="Times New Roman" w:hAnsi="Times New Roman" w:cs="Times New Roman"/>
        </w:rPr>
        <w:t>Activarea</w:t>
      </w:r>
      <w:proofErr w:type="spellEnd"/>
      <w:r w:rsidRPr="00105FE6">
        <w:rPr>
          <w:rFonts w:ascii="Times New Roman" w:hAnsi="Times New Roman" w:cs="Times New Roman"/>
        </w:rPr>
        <w:t>/</w:t>
      </w:r>
      <w:proofErr w:type="spellStart"/>
      <w:r w:rsidRPr="00105FE6">
        <w:rPr>
          <w:rFonts w:ascii="Times New Roman" w:hAnsi="Times New Roman" w:cs="Times New Roman"/>
        </w:rPr>
        <w:t>dezactivarea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unui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buton</w:t>
      </w:r>
      <w:proofErr w:type="spellEnd"/>
    </w:p>
    <w:p w14:paraId="399C9379" w14:textId="77777777" w:rsidR="00105FE6" w:rsidRPr="00105FE6" w:rsidRDefault="00105FE6" w:rsidP="00105FE6">
      <w:pPr>
        <w:rPr>
          <w:rFonts w:ascii="Times New Roman" w:hAnsi="Times New Roman" w:cs="Times New Roman"/>
        </w:rPr>
      </w:pPr>
      <w:proofErr w:type="spellStart"/>
      <w:r w:rsidRPr="00105FE6">
        <w:rPr>
          <w:rFonts w:ascii="Times New Roman" w:hAnsi="Times New Roman" w:cs="Times New Roman"/>
        </w:rPr>
        <w:t>btnUpdate.Enabled</w:t>
      </w:r>
      <w:proofErr w:type="spellEnd"/>
      <w:r w:rsidRPr="00105FE6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105FE6">
        <w:rPr>
          <w:rFonts w:ascii="Times New Roman" w:hAnsi="Times New Roman" w:cs="Times New Roman"/>
        </w:rPr>
        <w:t>dgvClients.SelectedRows.Count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&gt; 0);</w:t>
      </w:r>
    </w:p>
    <w:p w14:paraId="46D2602C" w14:textId="77777777" w:rsidR="00105FE6" w:rsidRPr="00105FE6" w:rsidRDefault="00105FE6" w:rsidP="00105FE6">
      <w:pPr>
        <w:rPr>
          <w:rFonts w:ascii="Times New Roman" w:hAnsi="Times New Roman" w:cs="Times New Roman"/>
        </w:rPr>
      </w:pPr>
    </w:p>
    <w:p w14:paraId="0FC06250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// </w:t>
      </w:r>
      <w:proofErr w:type="spellStart"/>
      <w:r w:rsidRPr="00105FE6">
        <w:rPr>
          <w:rFonts w:ascii="Times New Roman" w:hAnsi="Times New Roman" w:cs="Times New Roman"/>
        </w:rPr>
        <w:t>Afișarea</w:t>
      </w:r>
      <w:proofErr w:type="spellEnd"/>
      <w:r w:rsidRPr="00105FE6">
        <w:rPr>
          <w:rFonts w:ascii="Times New Roman" w:hAnsi="Times New Roman" w:cs="Times New Roman"/>
        </w:rPr>
        <w:t>/</w:t>
      </w:r>
      <w:proofErr w:type="spellStart"/>
      <w:r w:rsidRPr="00105FE6">
        <w:rPr>
          <w:rFonts w:ascii="Times New Roman" w:hAnsi="Times New Roman" w:cs="Times New Roman"/>
        </w:rPr>
        <w:t>ascunderea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unui</w:t>
      </w:r>
      <w:proofErr w:type="spellEnd"/>
      <w:r w:rsidRPr="00105FE6">
        <w:rPr>
          <w:rFonts w:ascii="Times New Roman" w:hAnsi="Times New Roman" w:cs="Times New Roman"/>
        </w:rPr>
        <w:t xml:space="preserve"> panel</w:t>
      </w:r>
    </w:p>
    <w:p w14:paraId="628840DF" w14:textId="77777777" w:rsidR="00105FE6" w:rsidRPr="00105FE6" w:rsidRDefault="00105FE6" w:rsidP="00105FE6">
      <w:pPr>
        <w:rPr>
          <w:rFonts w:ascii="Times New Roman" w:hAnsi="Times New Roman" w:cs="Times New Roman"/>
        </w:rPr>
      </w:pPr>
      <w:proofErr w:type="spellStart"/>
      <w:r w:rsidRPr="00105FE6">
        <w:rPr>
          <w:rFonts w:ascii="Times New Roman" w:hAnsi="Times New Roman" w:cs="Times New Roman"/>
        </w:rPr>
        <w:t>panelDetails.Visible</w:t>
      </w:r>
      <w:proofErr w:type="spellEnd"/>
      <w:r w:rsidRPr="00105FE6">
        <w:rPr>
          <w:rFonts w:ascii="Times New Roman" w:hAnsi="Times New Roman" w:cs="Times New Roman"/>
        </w:rPr>
        <w:t xml:space="preserve"> = </w:t>
      </w:r>
      <w:proofErr w:type="spellStart"/>
      <w:r w:rsidRPr="00105FE6">
        <w:rPr>
          <w:rFonts w:ascii="Times New Roman" w:hAnsi="Times New Roman" w:cs="Times New Roman"/>
        </w:rPr>
        <w:t>chkShowDetails.Checked</w:t>
      </w:r>
      <w:proofErr w:type="spellEnd"/>
      <w:r w:rsidRPr="00105FE6">
        <w:rPr>
          <w:rFonts w:ascii="Times New Roman" w:hAnsi="Times New Roman" w:cs="Times New Roman"/>
        </w:rPr>
        <w:t>;</w:t>
      </w:r>
    </w:p>
    <w:p w14:paraId="202D927D" w14:textId="77777777" w:rsidR="00105FE6" w:rsidRPr="00105FE6" w:rsidRDefault="00105FE6" w:rsidP="00105FE6">
      <w:pPr>
        <w:rPr>
          <w:rFonts w:ascii="Times New Roman" w:hAnsi="Times New Roman" w:cs="Times New Roman"/>
        </w:rPr>
      </w:pPr>
    </w:p>
    <w:p w14:paraId="0F599955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// </w:t>
      </w:r>
      <w:proofErr w:type="spellStart"/>
      <w:r w:rsidRPr="00105FE6">
        <w:rPr>
          <w:rFonts w:ascii="Times New Roman" w:hAnsi="Times New Roman" w:cs="Times New Roman"/>
        </w:rPr>
        <w:t>Modificarea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culorii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în</w:t>
      </w:r>
      <w:proofErr w:type="spellEnd"/>
      <w:r w:rsidRPr="00105FE6">
        <w:rPr>
          <w:rFonts w:ascii="Times New Roman" w:hAnsi="Times New Roman" w:cs="Times New Roman"/>
        </w:rPr>
        <w:t xml:space="preserve"> </w:t>
      </w:r>
      <w:proofErr w:type="spellStart"/>
      <w:r w:rsidRPr="00105FE6">
        <w:rPr>
          <w:rFonts w:ascii="Times New Roman" w:hAnsi="Times New Roman" w:cs="Times New Roman"/>
        </w:rPr>
        <w:t>funcție</w:t>
      </w:r>
      <w:proofErr w:type="spellEnd"/>
      <w:r w:rsidRPr="00105FE6">
        <w:rPr>
          <w:rFonts w:ascii="Times New Roman" w:hAnsi="Times New Roman" w:cs="Times New Roman"/>
        </w:rPr>
        <w:t xml:space="preserve"> de stare</w:t>
      </w:r>
    </w:p>
    <w:p w14:paraId="7B5C1623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if (</w:t>
      </w:r>
      <w:proofErr w:type="spellStart"/>
      <w:proofErr w:type="gramStart"/>
      <w:r w:rsidRPr="00105FE6">
        <w:rPr>
          <w:rFonts w:ascii="Times New Roman" w:hAnsi="Times New Roman" w:cs="Times New Roman"/>
        </w:rPr>
        <w:t>factura.Stare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== "</w:t>
      </w:r>
      <w:proofErr w:type="spellStart"/>
      <w:r w:rsidRPr="00105FE6">
        <w:rPr>
          <w:rFonts w:ascii="Times New Roman" w:hAnsi="Times New Roman" w:cs="Times New Roman"/>
        </w:rPr>
        <w:t>neachitata</w:t>
      </w:r>
      <w:proofErr w:type="spellEnd"/>
      <w:r w:rsidRPr="00105FE6">
        <w:rPr>
          <w:rFonts w:ascii="Times New Roman" w:hAnsi="Times New Roman" w:cs="Times New Roman"/>
        </w:rPr>
        <w:t>")</w:t>
      </w:r>
    </w:p>
    <w:p w14:paraId="16CA28C4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{</w:t>
      </w:r>
    </w:p>
    <w:p w14:paraId="648A97FB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FE6">
        <w:rPr>
          <w:rFonts w:ascii="Times New Roman" w:hAnsi="Times New Roman" w:cs="Times New Roman"/>
        </w:rPr>
        <w:t>row.DefaultCellStyle.BackColor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= </w:t>
      </w:r>
      <w:proofErr w:type="spellStart"/>
      <w:r w:rsidRPr="00105FE6">
        <w:rPr>
          <w:rFonts w:ascii="Times New Roman" w:hAnsi="Times New Roman" w:cs="Times New Roman"/>
        </w:rPr>
        <w:t>Color.LightPink</w:t>
      </w:r>
      <w:proofErr w:type="spellEnd"/>
      <w:r w:rsidRPr="00105FE6">
        <w:rPr>
          <w:rFonts w:ascii="Times New Roman" w:hAnsi="Times New Roman" w:cs="Times New Roman"/>
        </w:rPr>
        <w:t>;</w:t>
      </w:r>
    </w:p>
    <w:p w14:paraId="33F55B8A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FE6">
        <w:rPr>
          <w:rFonts w:ascii="Times New Roman" w:hAnsi="Times New Roman" w:cs="Times New Roman"/>
        </w:rPr>
        <w:t>row.DefaultCellStyle.ForeColor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= </w:t>
      </w:r>
      <w:proofErr w:type="spellStart"/>
      <w:r w:rsidRPr="00105FE6">
        <w:rPr>
          <w:rFonts w:ascii="Times New Roman" w:hAnsi="Times New Roman" w:cs="Times New Roman"/>
        </w:rPr>
        <w:t>Color.DarkRed</w:t>
      </w:r>
      <w:proofErr w:type="spellEnd"/>
      <w:r w:rsidRPr="00105FE6">
        <w:rPr>
          <w:rFonts w:ascii="Times New Roman" w:hAnsi="Times New Roman" w:cs="Times New Roman"/>
        </w:rPr>
        <w:t>;</w:t>
      </w:r>
    </w:p>
    <w:p w14:paraId="66C5916D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}</w:t>
      </w:r>
    </w:p>
    <w:p w14:paraId="4468E9B3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else</w:t>
      </w:r>
    </w:p>
    <w:p w14:paraId="07DA4F79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{</w:t>
      </w:r>
    </w:p>
    <w:p w14:paraId="5D278775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FE6">
        <w:rPr>
          <w:rFonts w:ascii="Times New Roman" w:hAnsi="Times New Roman" w:cs="Times New Roman"/>
        </w:rPr>
        <w:t>row.DefaultCellStyle.BackColor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= </w:t>
      </w:r>
      <w:proofErr w:type="spellStart"/>
      <w:r w:rsidRPr="00105FE6">
        <w:rPr>
          <w:rFonts w:ascii="Times New Roman" w:hAnsi="Times New Roman" w:cs="Times New Roman"/>
        </w:rPr>
        <w:t>Color.LightGreen</w:t>
      </w:r>
      <w:proofErr w:type="spellEnd"/>
      <w:r w:rsidRPr="00105FE6">
        <w:rPr>
          <w:rFonts w:ascii="Times New Roman" w:hAnsi="Times New Roman" w:cs="Times New Roman"/>
        </w:rPr>
        <w:t>;</w:t>
      </w:r>
    </w:p>
    <w:p w14:paraId="50847DAD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FE6">
        <w:rPr>
          <w:rFonts w:ascii="Times New Roman" w:hAnsi="Times New Roman" w:cs="Times New Roman"/>
        </w:rPr>
        <w:t>row.DefaultCellStyle.ForeColor</w:t>
      </w:r>
      <w:proofErr w:type="spellEnd"/>
      <w:proofErr w:type="gramEnd"/>
      <w:r w:rsidRPr="00105FE6">
        <w:rPr>
          <w:rFonts w:ascii="Times New Roman" w:hAnsi="Times New Roman" w:cs="Times New Roman"/>
        </w:rPr>
        <w:t xml:space="preserve"> = </w:t>
      </w:r>
      <w:proofErr w:type="spellStart"/>
      <w:r w:rsidRPr="00105FE6">
        <w:rPr>
          <w:rFonts w:ascii="Times New Roman" w:hAnsi="Times New Roman" w:cs="Times New Roman"/>
        </w:rPr>
        <w:t>Color.DarkGreen</w:t>
      </w:r>
      <w:proofErr w:type="spellEnd"/>
      <w:r w:rsidRPr="00105FE6">
        <w:rPr>
          <w:rFonts w:ascii="Times New Roman" w:hAnsi="Times New Roman" w:cs="Times New Roman"/>
        </w:rPr>
        <w:t>;</w:t>
      </w:r>
    </w:p>
    <w:p w14:paraId="05D63E74" w14:textId="77777777" w:rsidR="00105FE6" w:rsidRPr="00105FE6" w:rsidRDefault="00105FE6" w:rsidP="00105FE6">
      <w:pPr>
        <w:rPr>
          <w:rFonts w:ascii="Times New Roman" w:hAnsi="Times New Roman" w:cs="Times New Roman"/>
        </w:rPr>
      </w:pPr>
      <w:r w:rsidRPr="00105FE6">
        <w:rPr>
          <w:rFonts w:ascii="Times New Roman" w:hAnsi="Times New Roman" w:cs="Times New Roman"/>
        </w:rPr>
        <w:t>}</w:t>
      </w:r>
    </w:p>
    <w:p w14:paraId="7A77AD03" w14:textId="302278DF" w:rsidR="00070E3E" w:rsidRDefault="00070E3E" w:rsidP="00070E3E">
      <w:pPr>
        <w:rPr>
          <w:rFonts w:ascii="Times New Roman" w:hAnsi="Times New Roman" w:cs="Times New Roman"/>
        </w:rPr>
      </w:pPr>
    </w:p>
    <w:p w14:paraId="3583D429" w14:textId="1D6EF7DF" w:rsidR="00105FE6" w:rsidRDefault="00105FE6" w:rsidP="00070E3E">
      <w:pPr>
        <w:rPr>
          <w:rFonts w:ascii="Times New Roman" w:hAnsi="Times New Roman" w:cs="Times New Roman"/>
        </w:rPr>
      </w:pPr>
    </w:p>
    <w:p w14:paraId="38FFA79E" w14:textId="77777777" w:rsidR="00105FE6" w:rsidRPr="00070E3E" w:rsidRDefault="00105FE6" w:rsidP="00070E3E">
      <w:pPr>
        <w:rPr>
          <w:rFonts w:ascii="Times New Roman" w:hAnsi="Times New Roman" w:cs="Times New Roman"/>
        </w:rPr>
      </w:pPr>
    </w:p>
    <w:p w14:paraId="70A5B0F0" w14:textId="3BAD119E" w:rsidR="00105FE6" w:rsidRDefault="00105FE6" w:rsidP="00105FE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9" w:name="_Toc227606128"/>
      <w:r>
        <w:rPr>
          <w:rFonts w:ascii="Times New Roman" w:hAnsi="Times New Roman" w:cs="Times New Roman"/>
          <w:sz w:val="36"/>
          <w:szCs w:val="36"/>
        </w:rPr>
        <w:lastRenderedPageBreak/>
        <w:t>2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105FE6">
        <w:rPr>
          <w:rFonts w:ascii="Times New Roman" w:hAnsi="Times New Roman" w:cs="Times New Roman"/>
          <w:sz w:val="36"/>
          <w:szCs w:val="36"/>
        </w:rPr>
        <w:t>Conversia</w:t>
      </w:r>
      <w:proofErr w:type="spellEnd"/>
      <w:r w:rsidRPr="00105FE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105FE6">
        <w:rPr>
          <w:rFonts w:ascii="Times New Roman" w:hAnsi="Times New Roman" w:cs="Times New Roman"/>
          <w:sz w:val="36"/>
          <w:szCs w:val="36"/>
        </w:rPr>
        <w:t>șirurilor</w:t>
      </w:r>
      <w:proofErr w:type="spellEnd"/>
      <w:r w:rsidRPr="00105FE6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Pr="00105FE6">
        <w:rPr>
          <w:rFonts w:ascii="Times New Roman" w:hAnsi="Times New Roman" w:cs="Times New Roman"/>
          <w:sz w:val="36"/>
          <w:szCs w:val="36"/>
        </w:rPr>
        <w:t>caractere</w:t>
      </w:r>
      <w:bookmarkEnd w:id="9"/>
      <w:proofErr w:type="spellEnd"/>
    </w:p>
    <w:p w14:paraId="0F033C8B" w14:textId="2E518D1D" w:rsidR="00105FE6" w:rsidRPr="00105FE6" w:rsidRDefault="00105FE6" w:rsidP="00105FE6">
      <w:proofErr w:type="spellStart"/>
      <w:r w:rsidRPr="00105FE6">
        <w:t>În</w:t>
      </w:r>
      <w:proofErr w:type="spellEnd"/>
      <w:r w:rsidRPr="00105FE6">
        <w:t xml:space="preserve"> </w:t>
      </w:r>
      <w:proofErr w:type="spellStart"/>
      <w:r w:rsidRPr="00105FE6">
        <w:t>aplicație</w:t>
      </w:r>
      <w:proofErr w:type="spellEnd"/>
      <w:r w:rsidRPr="00105FE6">
        <w:t xml:space="preserve"> au </w:t>
      </w:r>
      <w:proofErr w:type="spellStart"/>
      <w:r w:rsidRPr="00105FE6">
        <w:t>fost</w:t>
      </w:r>
      <w:proofErr w:type="spellEnd"/>
      <w:r w:rsidRPr="00105FE6">
        <w:t xml:space="preserve"> </w:t>
      </w:r>
      <w:proofErr w:type="spellStart"/>
      <w:r w:rsidRPr="00105FE6">
        <w:t>utilizate</w:t>
      </w:r>
      <w:proofErr w:type="spellEnd"/>
      <w:r w:rsidRPr="00105FE6">
        <w:t xml:space="preserve"> diverse </w:t>
      </w:r>
      <w:proofErr w:type="spellStart"/>
      <w:r w:rsidRPr="00105FE6">
        <w:t>conversii</w:t>
      </w:r>
      <w:proofErr w:type="spellEnd"/>
      <w:r w:rsidRPr="00105FE6">
        <w:t xml:space="preserve"> de </w:t>
      </w:r>
      <w:proofErr w:type="spellStart"/>
      <w:r w:rsidRPr="00105FE6">
        <w:t>tipuri</w:t>
      </w:r>
      <w:proofErr w:type="spellEnd"/>
      <w:r w:rsidRPr="00105FE6">
        <w:t>:</w:t>
      </w:r>
    </w:p>
    <w:p w14:paraId="0A364C8F" w14:textId="77777777" w:rsidR="00105FE6" w:rsidRPr="00105FE6" w:rsidRDefault="00105FE6" w:rsidP="00105FE6">
      <w:r w:rsidRPr="00105FE6">
        <w:t xml:space="preserve">// </w:t>
      </w:r>
      <w:proofErr w:type="spellStart"/>
      <w:r w:rsidRPr="00105FE6">
        <w:t>Conversie</w:t>
      </w:r>
      <w:proofErr w:type="spellEnd"/>
      <w:r w:rsidRPr="00105FE6">
        <w:t xml:space="preserve"> string la int</w:t>
      </w:r>
    </w:p>
    <w:p w14:paraId="6023B5EE" w14:textId="77777777" w:rsidR="00105FE6" w:rsidRPr="00105FE6" w:rsidRDefault="00105FE6" w:rsidP="00105FE6">
      <w:r w:rsidRPr="00105FE6">
        <w:t xml:space="preserve">int </w:t>
      </w:r>
      <w:proofErr w:type="spellStart"/>
      <w:r w:rsidRPr="00105FE6">
        <w:t>idClient</w:t>
      </w:r>
      <w:proofErr w:type="spellEnd"/>
      <w:r w:rsidRPr="00105FE6">
        <w:t xml:space="preserve"> = Convert.ToInt32(</w:t>
      </w:r>
      <w:proofErr w:type="spellStart"/>
      <w:r w:rsidRPr="00105FE6">
        <w:t>txtIdClient.Text</w:t>
      </w:r>
      <w:proofErr w:type="spellEnd"/>
      <w:r w:rsidRPr="00105FE6">
        <w:t>);</w:t>
      </w:r>
    </w:p>
    <w:p w14:paraId="55075D33" w14:textId="77777777" w:rsidR="00105FE6" w:rsidRPr="00105FE6" w:rsidRDefault="00105FE6" w:rsidP="00105FE6">
      <w:r w:rsidRPr="00105FE6">
        <w:t xml:space="preserve">int </w:t>
      </w:r>
      <w:proofErr w:type="spellStart"/>
      <w:r w:rsidRPr="00105FE6">
        <w:t>idClient</w:t>
      </w:r>
      <w:proofErr w:type="spellEnd"/>
      <w:r w:rsidRPr="00105FE6">
        <w:t xml:space="preserve"> = </w:t>
      </w:r>
      <w:proofErr w:type="spellStart"/>
      <w:proofErr w:type="gramStart"/>
      <w:r w:rsidRPr="00105FE6">
        <w:t>int.Parse</w:t>
      </w:r>
      <w:proofErr w:type="spellEnd"/>
      <w:proofErr w:type="gramEnd"/>
      <w:r w:rsidRPr="00105FE6">
        <w:t>(</w:t>
      </w:r>
      <w:proofErr w:type="spellStart"/>
      <w:r w:rsidRPr="00105FE6">
        <w:t>txtIdClient.Text</w:t>
      </w:r>
      <w:proofErr w:type="spellEnd"/>
      <w:r w:rsidRPr="00105FE6">
        <w:t>);</w:t>
      </w:r>
    </w:p>
    <w:p w14:paraId="168F6364" w14:textId="77777777" w:rsidR="00105FE6" w:rsidRPr="00105FE6" w:rsidRDefault="00105FE6" w:rsidP="00105FE6"/>
    <w:p w14:paraId="15E4C275" w14:textId="77777777" w:rsidR="00105FE6" w:rsidRPr="00105FE6" w:rsidRDefault="00105FE6" w:rsidP="00105FE6">
      <w:r w:rsidRPr="00105FE6">
        <w:t xml:space="preserve">// </w:t>
      </w:r>
      <w:proofErr w:type="spellStart"/>
      <w:r w:rsidRPr="00105FE6">
        <w:t>Conversie</w:t>
      </w:r>
      <w:proofErr w:type="spellEnd"/>
      <w:r w:rsidRPr="00105FE6">
        <w:t xml:space="preserve"> string la decimal</w:t>
      </w:r>
    </w:p>
    <w:p w14:paraId="0404AECA" w14:textId="77777777" w:rsidR="00105FE6" w:rsidRPr="00105FE6" w:rsidRDefault="00105FE6" w:rsidP="00105FE6">
      <w:r w:rsidRPr="00105FE6">
        <w:t xml:space="preserve">decimal </w:t>
      </w:r>
      <w:proofErr w:type="spellStart"/>
      <w:r w:rsidRPr="00105FE6">
        <w:t>suma</w:t>
      </w:r>
      <w:proofErr w:type="spellEnd"/>
      <w:r w:rsidRPr="00105FE6">
        <w:t xml:space="preserve"> = </w:t>
      </w:r>
      <w:proofErr w:type="spellStart"/>
      <w:proofErr w:type="gramStart"/>
      <w:r w:rsidRPr="00105FE6">
        <w:t>decimal.Parse</w:t>
      </w:r>
      <w:proofErr w:type="spellEnd"/>
      <w:proofErr w:type="gramEnd"/>
      <w:r w:rsidRPr="00105FE6">
        <w:t>(</w:t>
      </w:r>
      <w:proofErr w:type="spellStart"/>
      <w:r w:rsidRPr="00105FE6">
        <w:t>txtSuma.Text</w:t>
      </w:r>
      <w:proofErr w:type="spellEnd"/>
      <w:r w:rsidRPr="00105FE6">
        <w:t>);</w:t>
      </w:r>
    </w:p>
    <w:p w14:paraId="42B23C45" w14:textId="77777777" w:rsidR="00105FE6" w:rsidRPr="00105FE6" w:rsidRDefault="00105FE6" w:rsidP="00105FE6">
      <w:r w:rsidRPr="00105FE6">
        <w:t xml:space="preserve">decimal </w:t>
      </w:r>
      <w:proofErr w:type="spellStart"/>
      <w:r w:rsidRPr="00105FE6">
        <w:t>suma</w:t>
      </w:r>
      <w:proofErr w:type="spellEnd"/>
      <w:r w:rsidRPr="00105FE6">
        <w:t xml:space="preserve"> = </w:t>
      </w:r>
      <w:proofErr w:type="spellStart"/>
      <w:r w:rsidRPr="00105FE6">
        <w:t>Convert.ToDecimal</w:t>
      </w:r>
      <w:proofErr w:type="spellEnd"/>
      <w:r w:rsidRPr="00105FE6">
        <w:t>(</w:t>
      </w:r>
      <w:proofErr w:type="spellStart"/>
      <w:r w:rsidRPr="00105FE6">
        <w:t>txtSuma.Text</w:t>
      </w:r>
      <w:proofErr w:type="spellEnd"/>
      <w:r w:rsidRPr="00105FE6">
        <w:t>);</w:t>
      </w:r>
    </w:p>
    <w:p w14:paraId="4ABF0872" w14:textId="77777777" w:rsidR="00105FE6" w:rsidRPr="00105FE6" w:rsidRDefault="00105FE6" w:rsidP="00105FE6"/>
    <w:p w14:paraId="1DB3CE0A" w14:textId="77777777" w:rsidR="00105FE6" w:rsidRPr="00105FE6" w:rsidRDefault="00105FE6" w:rsidP="00105FE6">
      <w:r w:rsidRPr="00105FE6">
        <w:t xml:space="preserve">// </w:t>
      </w:r>
      <w:proofErr w:type="spellStart"/>
      <w:r w:rsidRPr="00105FE6">
        <w:t>Conversie</w:t>
      </w:r>
      <w:proofErr w:type="spellEnd"/>
      <w:r w:rsidRPr="00105FE6">
        <w:t xml:space="preserve"> string la </w:t>
      </w:r>
      <w:proofErr w:type="spellStart"/>
      <w:r w:rsidRPr="00105FE6">
        <w:t>DateTime</w:t>
      </w:r>
      <w:proofErr w:type="spellEnd"/>
    </w:p>
    <w:p w14:paraId="15F41A32" w14:textId="77777777" w:rsidR="00105FE6" w:rsidRPr="00105FE6" w:rsidRDefault="00105FE6" w:rsidP="00105FE6">
      <w:proofErr w:type="spellStart"/>
      <w:r w:rsidRPr="00105FE6">
        <w:t>DateTime</w:t>
      </w:r>
      <w:proofErr w:type="spellEnd"/>
      <w:r w:rsidRPr="00105FE6">
        <w:t xml:space="preserve"> data = </w:t>
      </w:r>
      <w:proofErr w:type="spellStart"/>
      <w:r w:rsidRPr="00105FE6">
        <w:t>DateTime.Parse</w:t>
      </w:r>
      <w:proofErr w:type="spellEnd"/>
      <w:r w:rsidRPr="00105FE6">
        <w:t>(</w:t>
      </w:r>
      <w:proofErr w:type="spellStart"/>
      <w:r w:rsidRPr="00105FE6">
        <w:t>txtData.Text</w:t>
      </w:r>
      <w:proofErr w:type="spellEnd"/>
      <w:r w:rsidRPr="00105FE6">
        <w:t>);</w:t>
      </w:r>
    </w:p>
    <w:p w14:paraId="509DAB5B" w14:textId="77777777" w:rsidR="00105FE6" w:rsidRPr="00105FE6" w:rsidRDefault="00105FE6" w:rsidP="00105FE6">
      <w:proofErr w:type="spellStart"/>
      <w:r w:rsidRPr="00105FE6">
        <w:t>DateTime</w:t>
      </w:r>
      <w:proofErr w:type="spellEnd"/>
      <w:r w:rsidRPr="00105FE6">
        <w:t xml:space="preserve"> data = </w:t>
      </w:r>
      <w:proofErr w:type="spellStart"/>
      <w:r w:rsidRPr="00105FE6">
        <w:t>Convert.ToDateTime</w:t>
      </w:r>
      <w:proofErr w:type="spellEnd"/>
      <w:r w:rsidRPr="00105FE6">
        <w:t>(</w:t>
      </w:r>
      <w:proofErr w:type="spellStart"/>
      <w:r w:rsidRPr="00105FE6">
        <w:t>txtData.Text</w:t>
      </w:r>
      <w:proofErr w:type="spellEnd"/>
      <w:r w:rsidRPr="00105FE6">
        <w:t>);</w:t>
      </w:r>
    </w:p>
    <w:p w14:paraId="4BC3AEEE" w14:textId="77777777" w:rsidR="00105FE6" w:rsidRPr="00105FE6" w:rsidRDefault="00105FE6" w:rsidP="00105FE6"/>
    <w:p w14:paraId="2D1AB761" w14:textId="77777777" w:rsidR="00105FE6" w:rsidRPr="00105FE6" w:rsidRDefault="00105FE6" w:rsidP="00105FE6">
      <w:r w:rsidRPr="00105FE6">
        <w:t xml:space="preserve">// </w:t>
      </w:r>
      <w:proofErr w:type="spellStart"/>
      <w:r w:rsidRPr="00105FE6">
        <w:t>Conversie</w:t>
      </w:r>
      <w:proofErr w:type="spellEnd"/>
      <w:r w:rsidRPr="00105FE6">
        <w:t xml:space="preserve"> numeric la string</w:t>
      </w:r>
    </w:p>
    <w:p w14:paraId="74F9D2AF" w14:textId="77777777" w:rsidR="00105FE6" w:rsidRPr="00105FE6" w:rsidRDefault="00105FE6" w:rsidP="00105FE6">
      <w:r w:rsidRPr="00105FE6">
        <w:t xml:space="preserve">string </w:t>
      </w:r>
      <w:proofErr w:type="spellStart"/>
      <w:r w:rsidRPr="00105FE6">
        <w:t>sumaText</w:t>
      </w:r>
      <w:proofErr w:type="spellEnd"/>
      <w:r w:rsidRPr="00105FE6">
        <w:t xml:space="preserve"> = </w:t>
      </w:r>
      <w:proofErr w:type="spellStart"/>
      <w:proofErr w:type="gramStart"/>
      <w:r w:rsidRPr="00105FE6">
        <w:t>suma.ToString</w:t>
      </w:r>
      <w:proofErr w:type="spellEnd"/>
      <w:proofErr w:type="gramEnd"/>
      <w:r w:rsidRPr="00105FE6">
        <w:t>("0.00");</w:t>
      </w:r>
    </w:p>
    <w:p w14:paraId="2F148A99" w14:textId="77777777" w:rsidR="00105FE6" w:rsidRPr="00105FE6" w:rsidRDefault="00105FE6" w:rsidP="00105FE6">
      <w:r w:rsidRPr="00105FE6">
        <w:t xml:space="preserve">string </w:t>
      </w:r>
      <w:proofErr w:type="spellStart"/>
      <w:r w:rsidRPr="00105FE6">
        <w:t>totalText</w:t>
      </w:r>
      <w:proofErr w:type="spellEnd"/>
      <w:r w:rsidRPr="00105FE6">
        <w:t xml:space="preserve"> = </w:t>
      </w:r>
      <w:proofErr w:type="spellStart"/>
      <w:r w:rsidRPr="00105FE6">
        <w:t>totalCuTva.ToString</w:t>
      </w:r>
      <w:proofErr w:type="spellEnd"/>
      <w:r w:rsidRPr="00105FE6">
        <w:t>();</w:t>
      </w:r>
    </w:p>
    <w:p w14:paraId="4215CF59" w14:textId="77777777" w:rsidR="00105FE6" w:rsidRPr="00105FE6" w:rsidRDefault="00105FE6" w:rsidP="00105FE6"/>
    <w:p w14:paraId="59C052E9" w14:textId="77777777" w:rsidR="00105FE6" w:rsidRPr="00105FE6" w:rsidRDefault="00105FE6" w:rsidP="00105FE6">
      <w:r w:rsidRPr="00105FE6">
        <w:t xml:space="preserve">// </w:t>
      </w:r>
      <w:proofErr w:type="spellStart"/>
      <w:r w:rsidRPr="00105FE6">
        <w:t>Conversie</w:t>
      </w:r>
      <w:proofErr w:type="spellEnd"/>
      <w:r w:rsidRPr="00105FE6">
        <w:t xml:space="preserve"> cu </w:t>
      </w:r>
      <w:proofErr w:type="spellStart"/>
      <w:r w:rsidRPr="00105FE6">
        <w:t>verificare</w:t>
      </w:r>
      <w:proofErr w:type="spellEnd"/>
      <w:r w:rsidRPr="00105FE6">
        <w:t xml:space="preserve"> (</w:t>
      </w:r>
      <w:proofErr w:type="spellStart"/>
      <w:r w:rsidRPr="00105FE6">
        <w:t>TryParse</w:t>
      </w:r>
      <w:proofErr w:type="spellEnd"/>
      <w:r w:rsidRPr="00105FE6">
        <w:t>)</w:t>
      </w:r>
    </w:p>
    <w:p w14:paraId="42399CB8" w14:textId="77777777" w:rsidR="00105FE6" w:rsidRPr="00105FE6" w:rsidRDefault="00105FE6" w:rsidP="00105FE6">
      <w:r w:rsidRPr="00105FE6">
        <w:t>if (</w:t>
      </w:r>
      <w:proofErr w:type="spellStart"/>
      <w:proofErr w:type="gramStart"/>
      <w:r w:rsidRPr="00105FE6">
        <w:t>decimal.TryParse</w:t>
      </w:r>
      <w:proofErr w:type="spellEnd"/>
      <w:proofErr w:type="gramEnd"/>
      <w:r w:rsidRPr="00105FE6">
        <w:t>(</w:t>
      </w:r>
      <w:proofErr w:type="spellStart"/>
      <w:r w:rsidRPr="00105FE6">
        <w:t>txtSuma.Text</w:t>
      </w:r>
      <w:proofErr w:type="spellEnd"/>
      <w:r w:rsidRPr="00105FE6">
        <w:t xml:space="preserve">, out decimal </w:t>
      </w:r>
      <w:proofErr w:type="spellStart"/>
      <w:r w:rsidRPr="00105FE6">
        <w:t>suma</w:t>
      </w:r>
      <w:proofErr w:type="spellEnd"/>
      <w:r w:rsidRPr="00105FE6">
        <w:t>))</w:t>
      </w:r>
    </w:p>
    <w:p w14:paraId="373E2426" w14:textId="77777777" w:rsidR="00105FE6" w:rsidRPr="00105FE6" w:rsidRDefault="00105FE6" w:rsidP="00105FE6">
      <w:r w:rsidRPr="00105FE6">
        <w:t>{</w:t>
      </w:r>
    </w:p>
    <w:p w14:paraId="65FD8F75" w14:textId="77777777" w:rsidR="00105FE6" w:rsidRPr="00105FE6" w:rsidRDefault="00105FE6" w:rsidP="00105FE6">
      <w:r w:rsidRPr="00105FE6">
        <w:t xml:space="preserve">    // </w:t>
      </w:r>
      <w:proofErr w:type="spellStart"/>
      <w:r w:rsidRPr="00105FE6">
        <w:t>conversie</w:t>
      </w:r>
      <w:proofErr w:type="spellEnd"/>
      <w:r w:rsidRPr="00105FE6">
        <w:t xml:space="preserve"> </w:t>
      </w:r>
      <w:proofErr w:type="spellStart"/>
      <w:r w:rsidRPr="00105FE6">
        <w:t>reușită</w:t>
      </w:r>
      <w:proofErr w:type="spellEnd"/>
    </w:p>
    <w:p w14:paraId="4B756A8C" w14:textId="77777777" w:rsidR="00105FE6" w:rsidRPr="00105FE6" w:rsidRDefault="00105FE6" w:rsidP="00105FE6">
      <w:r w:rsidRPr="00105FE6">
        <w:t>}</w:t>
      </w:r>
    </w:p>
    <w:p w14:paraId="72855E0A" w14:textId="77777777" w:rsidR="00105FE6" w:rsidRPr="00105FE6" w:rsidRDefault="00105FE6" w:rsidP="00105FE6">
      <w:r w:rsidRPr="00105FE6">
        <w:t>else</w:t>
      </w:r>
    </w:p>
    <w:p w14:paraId="01759608" w14:textId="77777777" w:rsidR="00105FE6" w:rsidRPr="00105FE6" w:rsidRDefault="00105FE6" w:rsidP="00105FE6">
      <w:r w:rsidRPr="00105FE6">
        <w:t>{</w:t>
      </w:r>
    </w:p>
    <w:p w14:paraId="17094FB4" w14:textId="77777777" w:rsidR="00105FE6" w:rsidRPr="00105FE6" w:rsidRDefault="00105FE6" w:rsidP="00105FE6">
      <w:r w:rsidRPr="00105FE6">
        <w:t xml:space="preserve">    </w:t>
      </w:r>
      <w:proofErr w:type="spellStart"/>
      <w:r w:rsidRPr="00105FE6">
        <w:t>MessageBox.Show</w:t>
      </w:r>
      <w:proofErr w:type="spellEnd"/>
      <w:r w:rsidRPr="00105FE6">
        <w:t>("</w:t>
      </w:r>
      <w:proofErr w:type="spellStart"/>
      <w:r w:rsidRPr="00105FE6">
        <w:t>Sumă</w:t>
      </w:r>
      <w:proofErr w:type="spellEnd"/>
      <w:r w:rsidRPr="00105FE6">
        <w:t xml:space="preserve"> </w:t>
      </w:r>
      <w:proofErr w:type="spellStart"/>
      <w:r w:rsidRPr="00105FE6">
        <w:t>invalidă</w:t>
      </w:r>
      <w:proofErr w:type="spellEnd"/>
      <w:r w:rsidRPr="00105FE6">
        <w:t>!");</w:t>
      </w:r>
    </w:p>
    <w:p w14:paraId="5B4378F8" w14:textId="2F75CC1F" w:rsidR="00105FE6" w:rsidRDefault="00105FE6" w:rsidP="00105FE6">
      <w:r w:rsidRPr="00105FE6">
        <w:t>}</w:t>
      </w:r>
    </w:p>
    <w:p w14:paraId="12AB6453" w14:textId="77777777" w:rsidR="004A6E26" w:rsidRPr="004A6E26" w:rsidRDefault="004A6E26" w:rsidP="004A6E26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10" w:name="_Toc227606129"/>
      <w:r>
        <w:rPr>
          <w:rFonts w:ascii="Times New Roman" w:hAnsi="Times New Roman" w:cs="Times New Roman"/>
          <w:sz w:val="40"/>
          <w:szCs w:val="40"/>
        </w:rPr>
        <w:lastRenderedPageBreak/>
        <w:t>3</w:t>
      </w:r>
      <w:r w:rsidRPr="00887E63">
        <w:rPr>
          <w:rFonts w:ascii="Times New Roman" w:hAnsi="Times New Roman" w:cs="Times New Roman"/>
          <w:sz w:val="40"/>
          <w:szCs w:val="40"/>
        </w:rPr>
        <w:t xml:space="preserve">. </w:t>
      </w:r>
      <w:r w:rsidRPr="004A6E26">
        <w:rPr>
          <w:rFonts w:ascii="Times New Roman" w:hAnsi="Times New Roman" w:cs="Times New Roman"/>
          <w:sz w:val="40"/>
          <w:szCs w:val="40"/>
        </w:rPr>
        <w:t>APLICAȚIE VIZUALĂ CU UTILIZAREA CONTROLLERELOR PENTRU LUCRUL CU BAZELE DE DATE</w:t>
      </w:r>
      <w:bookmarkEnd w:id="10"/>
    </w:p>
    <w:p w14:paraId="38CE8381" w14:textId="77777777" w:rsidR="004A6E26" w:rsidRP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1" w:name="_Toc227606130"/>
      <w:r>
        <w:rPr>
          <w:rFonts w:ascii="Times New Roman" w:hAnsi="Times New Roman" w:cs="Times New Roman"/>
          <w:sz w:val="36"/>
          <w:szCs w:val="36"/>
        </w:rPr>
        <w:t>3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1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Stabilirea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conexiunilor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cu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bazele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de date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și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tabelele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bazei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de date</w:t>
      </w:r>
      <w:bookmarkEnd w:id="11"/>
    </w:p>
    <w:p w14:paraId="10BBECCD" w14:textId="6597BB23" w:rsidR="004A6E26" w:rsidRPr="004A6E26" w:rsidRDefault="004A6E26" w:rsidP="004A6E26">
      <w:pPr>
        <w:pStyle w:val="Heading2"/>
        <w:jc w:val="center"/>
      </w:pPr>
    </w:p>
    <w:p w14:paraId="55249854" w14:textId="5AB07E2F" w:rsidR="004A6E26" w:rsidRPr="00105FE6" w:rsidRDefault="004A6E26" w:rsidP="00105FE6">
      <w:p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Pentru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conectarea</w:t>
      </w:r>
      <w:proofErr w:type="spellEnd"/>
      <w:r w:rsidRPr="004A6E26">
        <w:rPr>
          <w:rFonts w:ascii="Times New Roman" w:hAnsi="Times New Roman" w:cs="Times New Roman"/>
        </w:rPr>
        <w:t xml:space="preserve"> la </w:t>
      </w:r>
      <w:proofErr w:type="spellStart"/>
      <w:r w:rsidRPr="004A6E26">
        <w:rPr>
          <w:rFonts w:ascii="Times New Roman" w:hAnsi="Times New Roman" w:cs="Times New Roman"/>
        </w:rPr>
        <w:t>baza</w:t>
      </w:r>
      <w:proofErr w:type="spellEnd"/>
      <w:r w:rsidRPr="004A6E26">
        <w:rPr>
          <w:rFonts w:ascii="Times New Roman" w:hAnsi="Times New Roman" w:cs="Times New Roman"/>
        </w:rPr>
        <w:t xml:space="preserve"> de date PostgreSQL a </w:t>
      </w:r>
      <w:proofErr w:type="spellStart"/>
      <w:r w:rsidRPr="004A6E26">
        <w:rPr>
          <w:rFonts w:ascii="Times New Roman" w:hAnsi="Times New Roman" w:cs="Times New Roman"/>
        </w:rPr>
        <w:t>fost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creată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clasa</w:t>
      </w:r>
      <w:proofErr w:type="spellEnd"/>
      <w:r w:rsidRPr="004A6E26">
        <w:rPr>
          <w:rFonts w:ascii="Times New Roman" w:hAnsi="Times New Roman" w:cs="Times New Roman"/>
        </w:rPr>
        <w:t> </w:t>
      </w:r>
      <w:proofErr w:type="spellStart"/>
      <w:r w:rsidRPr="004A6E26">
        <w:rPr>
          <w:rFonts w:ascii="Times New Roman" w:hAnsi="Times New Roman" w:cs="Times New Roman"/>
        </w:rPr>
        <w:t>DatabaseHelper</w:t>
      </w:r>
      <w:proofErr w:type="spellEnd"/>
      <w:r w:rsidRPr="004A6E26">
        <w:rPr>
          <w:rFonts w:ascii="Times New Roman" w:hAnsi="Times New Roman" w:cs="Times New Roman"/>
        </w:rPr>
        <w:t>:</w:t>
      </w:r>
    </w:p>
    <w:p w14:paraId="6802A45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using System;</w:t>
      </w:r>
    </w:p>
    <w:p w14:paraId="4866FD29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using </w:t>
      </w:r>
      <w:proofErr w:type="spellStart"/>
      <w:r w:rsidRPr="004A6E26">
        <w:rPr>
          <w:rFonts w:ascii="Times New Roman" w:hAnsi="Times New Roman" w:cs="Times New Roman"/>
        </w:rPr>
        <w:t>System.Data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320AF526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using </w:t>
      </w:r>
      <w:proofErr w:type="spellStart"/>
      <w:r w:rsidRPr="004A6E26">
        <w:rPr>
          <w:rFonts w:ascii="Times New Roman" w:hAnsi="Times New Roman" w:cs="Times New Roman"/>
        </w:rPr>
        <w:t>Npgsql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696B71D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using </w:t>
      </w:r>
      <w:proofErr w:type="spellStart"/>
      <w:r w:rsidRPr="004A6E26">
        <w:rPr>
          <w:rFonts w:ascii="Times New Roman" w:hAnsi="Times New Roman" w:cs="Times New Roman"/>
        </w:rPr>
        <w:t>System.Configuration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59FA55E9" w14:textId="77777777" w:rsidR="004A6E26" w:rsidRPr="004A6E26" w:rsidRDefault="004A6E26" w:rsidP="004A6E26">
      <w:pPr>
        <w:rPr>
          <w:rFonts w:ascii="Times New Roman" w:hAnsi="Times New Roman" w:cs="Times New Roman"/>
        </w:rPr>
      </w:pPr>
    </w:p>
    <w:p w14:paraId="73BEB69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public class </w:t>
      </w:r>
      <w:proofErr w:type="spellStart"/>
      <w:r w:rsidRPr="004A6E26">
        <w:rPr>
          <w:rFonts w:ascii="Times New Roman" w:hAnsi="Times New Roman" w:cs="Times New Roman"/>
        </w:rPr>
        <w:t>DatabaseHelper</w:t>
      </w:r>
      <w:proofErr w:type="spellEnd"/>
    </w:p>
    <w:p w14:paraId="766EBA3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{</w:t>
      </w:r>
    </w:p>
    <w:p w14:paraId="10EB5675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private string </w:t>
      </w:r>
      <w:proofErr w:type="spellStart"/>
      <w:r w:rsidRPr="004A6E26">
        <w:rPr>
          <w:rFonts w:ascii="Times New Roman" w:hAnsi="Times New Roman" w:cs="Times New Roman"/>
        </w:rPr>
        <w:t>connectionString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2F608512" w14:textId="77777777" w:rsidR="004A6E26" w:rsidRPr="004A6E26" w:rsidRDefault="004A6E26" w:rsidP="004A6E26">
      <w:pPr>
        <w:rPr>
          <w:rFonts w:ascii="Times New Roman" w:hAnsi="Times New Roman" w:cs="Times New Roman"/>
        </w:rPr>
      </w:pPr>
    </w:p>
    <w:p w14:paraId="24DDD0B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4A6E26">
        <w:rPr>
          <w:rFonts w:ascii="Times New Roman" w:hAnsi="Times New Roman" w:cs="Times New Roman"/>
        </w:rPr>
        <w:t>DatabaseHelper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)</w:t>
      </w:r>
    </w:p>
    <w:p w14:paraId="6C9CD9C4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585B138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</w:t>
      </w:r>
      <w:proofErr w:type="spellStart"/>
      <w:r w:rsidRPr="004A6E26">
        <w:rPr>
          <w:rFonts w:ascii="Times New Roman" w:hAnsi="Times New Roman" w:cs="Times New Roman"/>
        </w:rPr>
        <w:t>connectionString</w:t>
      </w:r>
      <w:proofErr w:type="spellEnd"/>
      <w:r w:rsidRPr="004A6E26">
        <w:rPr>
          <w:rFonts w:ascii="Times New Roman" w:hAnsi="Times New Roman" w:cs="Times New Roman"/>
        </w:rPr>
        <w:t xml:space="preserve"> = ConfigurationManager.ConnectionStrings["OrangeDatabase"</w:t>
      </w:r>
      <w:proofErr w:type="gramStart"/>
      <w:r w:rsidRPr="004A6E26">
        <w:rPr>
          <w:rFonts w:ascii="Times New Roman" w:hAnsi="Times New Roman" w:cs="Times New Roman"/>
        </w:rPr>
        <w:t>].ConnectionString</w:t>
      </w:r>
      <w:proofErr w:type="gramEnd"/>
      <w:r w:rsidRPr="004A6E26">
        <w:rPr>
          <w:rFonts w:ascii="Times New Roman" w:hAnsi="Times New Roman" w:cs="Times New Roman"/>
        </w:rPr>
        <w:t>;</w:t>
      </w:r>
    </w:p>
    <w:p w14:paraId="3908643A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11F9E488" w14:textId="77777777" w:rsidR="004A6E26" w:rsidRPr="004A6E26" w:rsidRDefault="004A6E26" w:rsidP="004A6E26">
      <w:pPr>
        <w:rPr>
          <w:rFonts w:ascii="Times New Roman" w:hAnsi="Times New Roman" w:cs="Times New Roman"/>
        </w:rPr>
      </w:pPr>
    </w:p>
    <w:p w14:paraId="3AC0F89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public </w:t>
      </w:r>
      <w:proofErr w:type="spellStart"/>
      <w:r w:rsidRPr="004A6E26">
        <w:rPr>
          <w:rFonts w:ascii="Times New Roman" w:hAnsi="Times New Roman" w:cs="Times New Roman"/>
        </w:rPr>
        <w:t>DataTable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A6E26">
        <w:rPr>
          <w:rFonts w:ascii="Times New Roman" w:hAnsi="Times New Roman" w:cs="Times New Roman"/>
        </w:rPr>
        <w:t>ExecuteQuery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 xml:space="preserve">string query, </w:t>
      </w:r>
      <w:proofErr w:type="spellStart"/>
      <w:r w:rsidRPr="004A6E26">
        <w:rPr>
          <w:rFonts w:ascii="Times New Roman" w:hAnsi="Times New Roman" w:cs="Times New Roman"/>
        </w:rPr>
        <w:t>NpgsqlParameter</w:t>
      </w:r>
      <w:proofErr w:type="spellEnd"/>
      <w:r w:rsidRPr="004A6E26">
        <w:rPr>
          <w:rFonts w:ascii="Times New Roman" w:hAnsi="Times New Roman" w:cs="Times New Roman"/>
        </w:rPr>
        <w:t>[] parameters = null)</w:t>
      </w:r>
    </w:p>
    <w:p w14:paraId="180E9C9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039B1D5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using (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 xml:space="preserve"> conn = new 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connectionString</w:t>
      </w:r>
      <w:proofErr w:type="spellEnd"/>
      <w:r w:rsidRPr="004A6E26">
        <w:rPr>
          <w:rFonts w:ascii="Times New Roman" w:hAnsi="Times New Roman" w:cs="Times New Roman"/>
        </w:rPr>
        <w:t>))</w:t>
      </w:r>
    </w:p>
    <w:p w14:paraId="70C2229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{</w:t>
      </w:r>
    </w:p>
    <w:p w14:paraId="62B608B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using (</w:t>
      </w:r>
      <w:proofErr w:type="spellStart"/>
      <w:r w:rsidRPr="004A6E26">
        <w:rPr>
          <w:rFonts w:ascii="Times New Roman" w:hAnsi="Times New Roman" w:cs="Times New Roman"/>
        </w:rPr>
        <w:t>NpgsqlCommand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cmd</w:t>
      </w:r>
      <w:proofErr w:type="spellEnd"/>
      <w:r w:rsidRPr="004A6E26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A6E26">
        <w:rPr>
          <w:rFonts w:ascii="Times New Roman" w:hAnsi="Times New Roman" w:cs="Times New Roman"/>
        </w:rPr>
        <w:t>NpgsqlCommand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query, conn))</w:t>
      </w:r>
    </w:p>
    <w:p w14:paraId="7C7868A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lastRenderedPageBreak/>
        <w:t xml:space="preserve">            {</w:t>
      </w:r>
    </w:p>
    <w:p w14:paraId="3253E6A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if (</w:t>
      </w:r>
      <w:proofErr w:type="gramStart"/>
      <w:r w:rsidRPr="004A6E26">
        <w:rPr>
          <w:rFonts w:ascii="Times New Roman" w:hAnsi="Times New Roman" w:cs="Times New Roman"/>
        </w:rPr>
        <w:t>parameters !</w:t>
      </w:r>
      <w:proofErr w:type="gramEnd"/>
      <w:r w:rsidRPr="004A6E26">
        <w:rPr>
          <w:rFonts w:ascii="Times New Roman" w:hAnsi="Times New Roman" w:cs="Times New Roman"/>
        </w:rPr>
        <w:t>= null)</w:t>
      </w:r>
    </w:p>
    <w:p w14:paraId="57C349B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{</w:t>
      </w:r>
    </w:p>
    <w:p w14:paraId="79EEBC4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cmd.Parameters.AddRange</w:t>
      </w:r>
      <w:proofErr w:type="spellEnd"/>
      <w:proofErr w:type="gramEnd"/>
      <w:r w:rsidRPr="004A6E26">
        <w:rPr>
          <w:rFonts w:ascii="Times New Roman" w:hAnsi="Times New Roman" w:cs="Times New Roman"/>
        </w:rPr>
        <w:t>(parameters);</w:t>
      </w:r>
    </w:p>
    <w:p w14:paraId="56BACE3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}</w:t>
      </w:r>
    </w:p>
    <w:p w14:paraId="57869BC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using (</w:t>
      </w:r>
      <w:proofErr w:type="spellStart"/>
      <w:r w:rsidRPr="004A6E26">
        <w:rPr>
          <w:rFonts w:ascii="Times New Roman" w:hAnsi="Times New Roman" w:cs="Times New Roman"/>
        </w:rPr>
        <w:t>NpgsqlDataAdapter</w:t>
      </w:r>
      <w:proofErr w:type="spellEnd"/>
      <w:r w:rsidRPr="004A6E26">
        <w:rPr>
          <w:rFonts w:ascii="Times New Roman" w:hAnsi="Times New Roman" w:cs="Times New Roman"/>
        </w:rPr>
        <w:t xml:space="preserve"> adapter = new </w:t>
      </w:r>
      <w:proofErr w:type="spellStart"/>
      <w:r w:rsidRPr="004A6E26">
        <w:rPr>
          <w:rFonts w:ascii="Times New Roman" w:hAnsi="Times New Roman" w:cs="Times New Roman"/>
        </w:rPr>
        <w:t>NpgsqlDataAdapter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cmd</w:t>
      </w:r>
      <w:proofErr w:type="spellEnd"/>
      <w:r w:rsidRPr="004A6E26">
        <w:rPr>
          <w:rFonts w:ascii="Times New Roman" w:hAnsi="Times New Roman" w:cs="Times New Roman"/>
        </w:rPr>
        <w:t>))</w:t>
      </w:r>
    </w:p>
    <w:p w14:paraId="6213F6AA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{</w:t>
      </w:r>
    </w:p>
    <w:p w14:paraId="32EAC6E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    </w:t>
      </w:r>
      <w:proofErr w:type="spellStart"/>
      <w:r w:rsidRPr="004A6E26">
        <w:rPr>
          <w:rFonts w:ascii="Times New Roman" w:hAnsi="Times New Roman" w:cs="Times New Roman"/>
        </w:rPr>
        <w:t>DataTable</w:t>
      </w:r>
      <w:proofErr w:type="spellEnd"/>
      <w:r w:rsidRPr="004A6E26">
        <w:rPr>
          <w:rFonts w:ascii="Times New Roman" w:hAnsi="Times New Roman" w:cs="Times New Roman"/>
        </w:rPr>
        <w:t xml:space="preserve"> dt = new </w:t>
      </w:r>
      <w:proofErr w:type="spellStart"/>
      <w:proofErr w:type="gramStart"/>
      <w:r w:rsidRPr="004A6E26">
        <w:rPr>
          <w:rFonts w:ascii="Times New Roman" w:hAnsi="Times New Roman" w:cs="Times New Roman"/>
        </w:rPr>
        <w:t>DataTable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);</w:t>
      </w:r>
    </w:p>
    <w:p w14:paraId="73DC6786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adapter.Fill</w:t>
      </w:r>
      <w:proofErr w:type="spellEnd"/>
      <w:proofErr w:type="gramEnd"/>
      <w:r w:rsidRPr="004A6E26">
        <w:rPr>
          <w:rFonts w:ascii="Times New Roman" w:hAnsi="Times New Roman" w:cs="Times New Roman"/>
        </w:rPr>
        <w:t>(dt);</w:t>
      </w:r>
    </w:p>
    <w:p w14:paraId="697C6BF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    return dt;</w:t>
      </w:r>
    </w:p>
    <w:p w14:paraId="6546353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}</w:t>
      </w:r>
    </w:p>
    <w:p w14:paraId="5175A846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}</w:t>
      </w:r>
    </w:p>
    <w:p w14:paraId="29C55EF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}</w:t>
      </w:r>
    </w:p>
    <w:p w14:paraId="13D92C42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0D83A37E" w14:textId="77777777" w:rsidR="004A6E26" w:rsidRPr="004A6E26" w:rsidRDefault="004A6E26" w:rsidP="004A6E26">
      <w:pPr>
        <w:rPr>
          <w:rFonts w:ascii="Times New Roman" w:hAnsi="Times New Roman" w:cs="Times New Roman"/>
        </w:rPr>
      </w:pPr>
    </w:p>
    <w:p w14:paraId="0E23BF24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4A6E26">
        <w:rPr>
          <w:rFonts w:ascii="Times New Roman" w:hAnsi="Times New Roman" w:cs="Times New Roman"/>
        </w:rPr>
        <w:t>ExecuteNonQuery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 xml:space="preserve">string query, </w:t>
      </w:r>
      <w:proofErr w:type="spellStart"/>
      <w:r w:rsidRPr="004A6E26">
        <w:rPr>
          <w:rFonts w:ascii="Times New Roman" w:hAnsi="Times New Roman" w:cs="Times New Roman"/>
        </w:rPr>
        <w:t>NpgsqlParameter</w:t>
      </w:r>
      <w:proofErr w:type="spellEnd"/>
      <w:r w:rsidRPr="004A6E26">
        <w:rPr>
          <w:rFonts w:ascii="Times New Roman" w:hAnsi="Times New Roman" w:cs="Times New Roman"/>
        </w:rPr>
        <w:t>[] parameters = null)</w:t>
      </w:r>
    </w:p>
    <w:p w14:paraId="0C687B8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1F58C84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using (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 xml:space="preserve"> conn = new 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connectionString</w:t>
      </w:r>
      <w:proofErr w:type="spellEnd"/>
      <w:r w:rsidRPr="004A6E26">
        <w:rPr>
          <w:rFonts w:ascii="Times New Roman" w:hAnsi="Times New Roman" w:cs="Times New Roman"/>
        </w:rPr>
        <w:t>))</w:t>
      </w:r>
    </w:p>
    <w:p w14:paraId="2C07655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{</w:t>
      </w:r>
    </w:p>
    <w:p w14:paraId="32C8956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using (</w:t>
      </w:r>
      <w:proofErr w:type="spellStart"/>
      <w:r w:rsidRPr="004A6E26">
        <w:rPr>
          <w:rFonts w:ascii="Times New Roman" w:hAnsi="Times New Roman" w:cs="Times New Roman"/>
        </w:rPr>
        <w:t>NpgsqlCommand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cmd</w:t>
      </w:r>
      <w:proofErr w:type="spellEnd"/>
      <w:r w:rsidRPr="004A6E26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A6E26">
        <w:rPr>
          <w:rFonts w:ascii="Times New Roman" w:hAnsi="Times New Roman" w:cs="Times New Roman"/>
        </w:rPr>
        <w:t>NpgsqlCommand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query, conn))</w:t>
      </w:r>
    </w:p>
    <w:p w14:paraId="54174FA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{</w:t>
      </w:r>
    </w:p>
    <w:p w14:paraId="1D569F7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if (</w:t>
      </w:r>
      <w:proofErr w:type="gramStart"/>
      <w:r w:rsidRPr="004A6E26">
        <w:rPr>
          <w:rFonts w:ascii="Times New Roman" w:hAnsi="Times New Roman" w:cs="Times New Roman"/>
        </w:rPr>
        <w:t>parameters !</w:t>
      </w:r>
      <w:proofErr w:type="gramEnd"/>
      <w:r w:rsidRPr="004A6E26">
        <w:rPr>
          <w:rFonts w:ascii="Times New Roman" w:hAnsi="Times New Roman" w:cs="Times New Roman"/>
        </w:rPr>
        <w:t>= null)</w:t>
      </w:r>
    </w:p>
    <w:p w14:paraId="1F30791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{</w:t>
      </w:r>
    </w:p>
    <w:p w14:paraId="21A3220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cmd.Parameters.AddRange</w:t>
      </w:r>
      <w:proofErr w:type="spellEnd"/>
      <w:proofErr w:type="gramEnd"/>
      <w:r w:rsidRPr="004A6E26">
        <w:rPr>
          <w:rFonts w:ascii="Times New Roman" w:hAnsi="Times New Roman" w:cs="Times New Roman"/>
        </w:rPr>
        <w:t>(parameters);</w:t>
      </w:r>
    </w:p>
    <w:p w14:paraId="0A5E48BC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}</w:t>
      </w:r>
    </w:p>
    <w:p w14:paraId="5E18F90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conn.Open</w:t>
      </w:r>
      <w:proofErr w:type="spellEnd"/>
      <w:proofErr w:type="gramEnd"/>
      <w:r w:rsidRPr="004A6E26">
        <w:rPr>
          <w:rFonts w:ascii="Times New Roman" w:hAnsi="Times New Roman" w:cs="Times New Roman"/>
        </w:rPr>
        <w:t>();</w:t>
      </w:r>
    </w:p>
    <w:p w14:paraId="7F15C21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4A6E26">
        <w:rPr>
          <w:rFonts w:ascii="Times New Roman" w:hAnsi="Times New Roman" w:cs="Times New Roman"/>
        </w:rPr>
        <w:t>cmd.ExecuteNonQuery</w:t>
      </w:r>
      <w:proofErr w:type="spellEnd"/>
      <w:proofErr w:type="gramEnd"/>
      <w:r w:rsidRPr="004A6E26">
        <w:rPr>
          <w:rFonts w:ascii="Times New Roman" w:hAnsi="Times New Roman" w:cs="Times New Roman"/>
        </w:rPr>
        <w:t>();</w:t>
      </w:r>
    </w:p>
    <w:p w14:paraId="00C358E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lastRenderedPageBreak/>
        <w:t xml:space="preserve">            }</w:t>
      </w:r>
    </w:p>
    <w:p w14:paraId="61355A85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}</w:t>
      </w:r>
    </w:p>
    <w:p w14:paraId="56DE95A7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0438F873" w14:textId="4F33985E" w:rsidR="00070E3E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}</w:t>
      </w:r>
    </w:p>
    <w:p w14:paraId="09692212" w14:textId="214CD0CD" w:rsidR="004A6E26" w:rsidRDefault="004A6E26" w:rsidP="004A6E26">
      <w:pPr>
        <w:rPr>
          <w:rFonts w:ascii="Times New Roman" w:hAnsi="Times New Roman" w:cs="Times New Roman"/>
        </w:rPr>
      </w:pPr>
    </w:p>
    <w:p w14:paraId="1AF30E29" w14:textId="165FCE24" w:rsidR="004A6E26" w:rsidRDefault="004A6E26" w:rsidP="004A6E26">
      <w:p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Fișierul</w:t>
      </w:r>
      <w:proofErr w:type="spellEnd"/>
      <w:r w:rsidRPr="004A6E26">
        <w:rPr>
          <w:rFonts w:ascii="Times New Roman" w:hAnsi="Times New Roman" w:cs="Times New Roman"/>
        </w:rPr>
        <w:t xml:space="preserve"> de </w:t>
      </w:r>
      <w:proofErr w:type="spellStart"/>
      <w:r w:rsidRPr="004A6E26">
        <w:rPr>
          <w:rFonts w:ascii="Times New Roman" w:hAnsi="Times New Roman" w:cs="Times New Roman"/>
        </w:rPr>
        <w:t>configurare</w:t>
      </w:r>
      <w:proofErr w:type="spellEnd"/>
      <w:r w:rsidRPr="004A6E26">
        <w:rPr>
          <w:rFonts w:ascii="Times New Roman" w:hAnsi="Times New Roman" w:cs="Times New Roman"/>
        </w:rPr>
        <w:t> </w:t>
      </w:r>
      <w:proofErr w:type="spellStart"/>
      <w:r w:rsidRPr="004A6E26">
        <w:rPr>
          <w:rFonts w:ascii="Times New Roman" w:hAnsi="Times New Roman" w:cs="Times New Roman"/>
        </w:rPr>
        <w:t>App.config</w:t>
      </w:r>
      <w:proofErr w:type="spellEnd"/>
      <w:r w:rsidRPr="004A6E26">
        <w:rPr>
          <w:rFonts w:ascii="Times New Roman" w:hAnsi="Times New Roman" w:cs="Times New Roman"/>
        </w:rPr>
        <w:t> </w:t>
      </w:r>
      <w:proofErr w:type="spellStart"/>
      <w:r w:rsidRPr="004A6E26">
        <w:rPr>
          <w:rFonts w:ascii="Times New Roman" w:hAnsi="Times New Roman" w:cs="Times New Roman"/>
        </w:rPr>
        <w:t>conține</w:t>
      </w:r>
      <w:proofErr w:type="spellEnd"/>
      <w:r w:rsidRPr="004A6E26">
        <w:rPr>
          <w:rFonts w:ascii="Times New Roman" w:hAnsi="Times New Roman" w:cs="Times New Roman"/>
        </w:rPr>
        <w:t xml:space="preserve"> string-ul de </w:t>
      </w:r>
      <w:proofErr w:type="spellStart"/>
      <w:r w:rsidRPr="004A6E26">
        <w:rPr>
          <w:rFonts w:ascii="Times New Roman" w:hAnsi="Times New Roman" w:cs="Times New Roman"/>
        </w:rPr>
        <w:t>conexiune</w:t>
      </w:r>
      <w:proofErr w:type="spellEnd"/>
      <w:r w:rsidRPr="004A6E26">
        <w:rPr>
          <w:rFonts w:ascii="Times New Roman" w:hAnsi="Times New Roman" w:cs="Times New Roman"/>
        </w:rPr>
        <w:t>:</w:t>
      </w:r>
    </w:p>
    <w:p w14:paraId="030C36D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&lt;</w:t>
      </w:r>
      <w:proofErr w:type="spellStart"/>
      <w:r w:rsidRPr="004A6E26">
        <w:rPr>
          <w:rFonts w:ascii="Times New Roman" w:hAnsi="Times New Roman" w:cs="Times New Roman"/>
        </w:rPr>
        <w:t>connectionStrings</w:t>
      </w:r>
      <w:proofErr w:type="spellEnd"/>
      <w:r w:rsidRPr="004A6E26">
        <w:rPr>
          <w:rFonts w:ascii="Times New Roman" w:hAnsi="Times New Roman" w:cs="Times New Roman"/>
        </w:rPr>
        <w:t>&gt;</w:t>
      </w:r>
    </w:p>
    <w:p w14:paraId="06A1C987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&lt;add name="</w:t>
      </w:r>
      <w:proofErr w:type="spellStart"/>
      <w:r w:rsidRPr="004A6E26">
        <w:rPr>
          <w:rFonts w:ascii="Times New Roman" w:hAnsi="Times New Roman" w:cs="Times New Roman"/>
        </w:rPr>
        <w:t>OrangeDatabase</w:t>
      </w:r>
      <w:proofErr w:type="spellEnd"/>
      <w:r w:rsidRPr="004A6E26">
        <w:rPr>
          <w:rFonts w:ascii="Times New Roman" w:hAnsi="Times New Roman" w:cs="Times New Roman"/>
        </w:rPr>
        <w:t xml:space="preserve">" </w:t>
      </w:r>
    </w:p>
    <w:p w14:paraId="07BD0296" w14:textId="05710B45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connectionString="Host=</w:t>
      </w:r>
      <w:proofErr w:type="gramStart"/>
      <w:r w:rsidRPr="004A6E26">
        <w:rPr>
          <w:rFonts w:ascii="Times New Roman" w:hAnsi="Times New Roman" w:cs="Times New Roman"/>
        </w:rPr>
        <w:t>localhost;Database</w:t>
      </w:r>
      <w:proofErr w:type="gramEnd"/>
      <w:r w:rsidRPr="004A6E26">
        <w:rPr>
          <w:rFonts w:ascii="Times New Roman" w:hAnsi="Times New Roman" w:cs="Times New Roman"/>
        </w:rPr>
        <w:t>=orange;Username=postgres;Password=</w:t>
      </w:r>
      <w:r>
        <w:rPr>
          <w:rFonts w:ascii="Times New Roman" w:hAnsi="Times New Roman" w:cs="Times New Roman"/>
        </w:rPr>
        <w:t>11111</w:t>
      </w:r>
      <w:r w:rsidRPr="004A6E26">
        <w:rPr>
          <w:rFonts w:ascii="Times New Roman" w:hAnsi="Times New Roman" w:cs="Times New Roman"/>
        </w:rPr>
        <w:t>;"</w:t>
      </w:r>
    </w:p>
    <w:p w14:paraId="7918E3FC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</w:t>
      </w:r>
      <w:proofErr w:type="spellStart"/>
      <w:r w:rsidRPr="004A6E26">
        <w:rPr>
          <w:rFonts w:ascii="Times New Roman" w:hAnsi="Times New Roman" w:cs="Times New Roman"/>
        </w:rPr>
        <w:t>providerName</w:t>
      </w:r>
      <w:proofErr w:type="spellEnd"/>
      <w:r w:rsidRPr="004A6E26">
        <w:rPr>
          <w:rFonts w:ascii="Times New Roman" w:hAnsi="Times New Roman" w:cs="Times New Roman"/>
        </w:rPr>
        <w:t>="</w:t>
      </w:r>
      <w:proofErr w:type="spellStart"/>
      <w:r w:rsidRPr="004A6E26">
        <w:rPr>
          <w:rFonts w:ascii="Times New Roman" w:hAnsi="Times New Roman" w:cs="Times New Roman"/>
        </w:rPr>
        <w:t>Npgsql</w:t>
      </w:r>
      <w:proofErr w:type="spellEnd"/>
      <w:r w:rsidRPr="004A6E26">
        <w:rPr>
          <w:rFonts w:ascii="Times New Roman" w:hAnsi="Times New Roman" w:cs="Times New Roman"/>
        </w:rPr>
        <w:t>" /&gt;</w:t>
      </w:r>
    </w:p>
    <w:p w14:paraId="7473F272" w14:textId="0241FCE8" w:rsid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&lt;/</w:t>
      </w:r>
      <w:proofErr w:type="spellStart"/>
      <w:r w:rsidRPr="004A6E26">
        <w:rPr>
          <w:rFonts w:ascii="Times New Roman" w:hAnsi="Times New Roman" w:cs="Times New Roman"/>
        </w:rPr>
        <w:t>connectionStrings</w:t>
      </w:r>
      <w:proofErr w:type="spellEnd"/>
      <w:r w:rsidRPr="004A6E26">
        <w:rPr>
          <w:rFonts w:ascii="Times New Roman" w:hAnsi="Times New Roman" w:cs="Times New Roman"/>
        </w:rPr>
        <w:t>&gt;</w:t>
      </w:r>
    </w:p>
    <w:p w14:paraId="38900E79" w14:textId="77777777" w:rsidR="004A6E26" w:rsidRPr="004A6E26" w:rsidRDefault="004A6E26" w:rsidP="004A6E26">
      <w:pPr>
        <w:rPr>
          <w:rFonts w:ascii="Times New Roman" w:hAnsi="Times New Roman" w:cs="Times New Roman"/>
        </w:rPr>
      </w:pPr>
    </w:p>
    <w:p w14:paraId="77C5AC4B" w14:textId="06429054" w:rsid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Toc227606131"/>
      <w:r>
        <w:rPr>
          <w:rFonts w:ascii="Times New Roman" w:hAnsi="Times New Roman" w:cs="Times New Roman"/>
          <w:sz w:val="36"/>
          <w:szCs w:val="36"/>
        </w:rPr>
        <w:t>3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2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Verificarea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conexiunilor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cu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bazele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de date</w:t>
      </w:r>
      <w:bookmarkEnd w:id="12"/>
    </w:p>
    <w:p w14:paraId="42A7951F" w14:textId="4C4AF43D" w:rsidR="004A6E26" w:rsidRPr="004A6E26" w:rsidRDefault="004A6E26" w:rsidP="004A6E26">
      <w:proofErr w:type="spellStart"/>
      <w:r w:rsidRPr="004A6E26">
        <w:t>Verificarea</w:t>
      </w:r>
      <w:proofErr w:type="spellEnd"/>
      <w:r w:rsidRPr="004A6E26">
        <w:t xml:space="preserve"> </w:t>
      </w:r>
      <w:proofErr w:type="spellStart"/>
      <w:r w:rsidRPr="004A6E26">
        <w:t>conexiunii</w:t>
      </w:r>
      <w:proofErr w:type="spellEnd"/>
      <w:r w:rsidRPr="004A6E26">
        <w:t xml:space="preserve"> se </w:t>
      </w:r>
      <w:proofErr w:type="spellStart"/>
      <w:r w:rsidRPr="004A6E26">
        <w:t>realizează</w:t>
      </w:r>
      <w:proofErr w:type="spellEnd"/>
      <w:r w:rsidRPr="004A6E26">
        <w:t xml:space="preserve"> </w:t>
      </w:r>
      <w:proofErr w:type="spellStart"/>
      <w:r w:rsidRPr="004A6E26">
        <w:t>încercând</w:t>
      </w:r>
      <w:proofErr w:type="spellEnd"/>
      <w:r w:rsidRPr="004A6E26">
        <w:t xml:space="preserve"> </w:t>
      </w:r>
      <w:proofErr w:type="spellStart"/>
      <w:r w:rsidRPr="004A6E26">
        <w:t>deschiderea</w:t>
      </w:r>
      <w:proofErr w:type="spellEnd"/>
      <w:r w:rsidRPr="004A6E26">
        <w:t xml:space="preserve"> </w:t>
      </w:r>
      <w:proofErr w:type="spellStart"/>
      <w:r w:rsidRPr="004A6E26">
        <w:t>unei</w:t>
      </w:r>
      <w:proofErr w:type="spellEnd"/>
      <w:r w:rsidRPr="004A6E26">
        <w:t xml:space="preserve"> </w:t>
      </w:r>
      <w:proofErr w:type="spellStart"/>
      <w:r w:rsidRPr="004A6E26">
        <w:t>conexiuni</w:t>
      </w:r>
      <w:proofErr w:type="spellEnd"/>
      <w:r w:rsidRPr="004A6E26">
        <w:t>:</w:t>
      </w:r>
    </w:p>
    <w:p w14:paraId="1C21F47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public bool </w:t>
      </w:r>
      <w:proofErr w:type="spellStart"/>
      <w:proofErr w:type="gramStart"/>
      <w:r w:rsidRPr="004A6E26">
        <w:rPr>
          <w:rFonts w:ascii="Times New Roman" w:hAnsi="Times New Roman" w:cs="Times New Roman"/>
        </w:rPr>
        <w:t>TestConnection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)</w:t>
      </w:r>
    </w:p>
    <w:p w14:paraId="5DACC269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{</w:t>
      </w:r>
    </w:p>
    <w:p w14:paraId="47AB2B0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try</w:t>
      </w:r>
    </w:p>
    <w:p w14:paraId="0C9EB989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4040784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using (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 xml:space="preserve"> conn = new </w:t>
      </w:r>
      <w:proofErr w:type="spellStart"/>
      <w:r w:rsidRPr="004A6E26">
        <w:rPr>
          <w:rFonts w:ascii="Times New Roman" w:hAnsi="Times New Roman" w:cs="Times New Roman"/>
        </w:rPr>
        <w:t>NpgsqlConnection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connectionString</w:t>
      </w:r>
      <w:proofErr w:type="spellEnd"/>
      <w:r w:rsidRPr="004A6E26">
        <w:rPr>
          <w:rFonts w:ascii="Times New Roman" w:hAnsi="Times New Roman" w:cs="Times New Roman"/>
        </w:rPr>
        <w:t>))</w:t>
      </w:r>
    </w:p>
    <w:p w14:paraId="045284BA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{</w:t>
      </w:r>
    </w:p>
    <w:p w14:paraId="6CBA73A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conn.Open</w:t>
      </w:r>
      <w:proofErr w:type="spellEnd"/>
      <w:proofErr w:type="gramEnd"/>
      <w:r w:rsidRPr="004A6E26">
        <w:rPr>
          <w:rFonts w:ascii="Times New Roman" w:hAnsi="Times New Roman" w:cs="Times New Roman"/>
        </w:rPr>
        <w:t>();</w:t>
      </w:r>
    </w:p>
    <w:p w14:paraId="47F32A87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return true;</w:t>
      </w:r>
    </w:p>
    <w:p w14:paraId="56B34FB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}</w:t>
      </w:r>
    </w:p>
    <w:p w14:paraId="3804FA3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31FEE8D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catch (Exception ex)</w:t>
      </w:r>
    </w:p>
    <w:p w14:paraId="1B366A8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11A267C9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</w:t>
      </w:r>
      <w:proofErr w:type="spellStart"/>
      <w:r w:rsidRPr="004A6E26">
        <w:rPr>
          <w:rFonts w:ascii="Times New Roman" w:hAnsi="Times New Roman" w:cs="Times New Roman"/>
        </w:rPr>
        <w:t>MessageBox.Show</w:t>
      </w:r>
      <w:proofErr w:type="spellEnd"/>
      <w:r w:rsidRPr="004A6E26">
        <w:rPr>
          <w:rFonts w:ascii="Times New Roman" w:hAnsi="Times New Roman" w:cs="Times New Roman"/>
        </w:rPr>
        <w:t>($"</w:t>
      </w:r>
      <w:proofErr w:type="spellStart"/>
      <w:r w:rsidRPr="004A6E26">
        <w:rPr>
          <w:rFonts w:ascii="Times New Roman" w:hAnsi="Times New Roman" w:cs="Times New Roman"/>
        </w:rPr>
        <w:t>Eroare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conexiune</w:t>
      </w:r>
      <w:proofErr w:type="spellEnd"/>
      <w:r w:rsidRPr="004A6E26">
        <w:rPr>
          <w:rFonts w:ascii="Times New Roman" w:hAnsi="Times New Roman" w:cs="Times New Roman"/>
        </w:rPr>
        <w:t>: {</w:t>
      </w:r>
      <w:proofErr w:type="spellStart"/>
      <w:proofErr w:type="gramStart"/>
      <w:r w:rsidRPr="004A6E26">
        <w:rPr>
          <w:rFonts w:ascii="Times New Roman" w:hAnsi="Times New Roman" w:cs="Times New Roman"/>
        </w:rPr>
        <w:t>ex.Message</w:t>
      </w:r>
      <w:proofErr w:type="spellEnd"/>
      <w:proofErr w:type="gramEnd"/>
      <w:r w:rsidRPr="004A6E26">
        <w:rPr>
          <w:rFonts w:ascii="Times New Roman" w:hAnsi="Times New Roman" w:cs="Times New Roman"/>
        </w:rPr>
        <w:t>}");</w:t>
      </w:r>
    </w:p>
    <w:p w14:paraId="1E744537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lastRenderedPageBreak/>
        <w:t xml:space="preserve">        return false;</w:t>
      </w:r>
    </w:p>
    <w:p w14:paraId="6D90157C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55B25DF7" w14:textId="35DEEBF7" w:rsidR="00070E3E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}</w:t>
      </w:r>
    </w:p>
    <w:p w14:paraId="440F4363" w14:textId="189912F2" w:rsidR="004A6E26" w:rsidRDefault="004A6E26" w:rsidP="004A6E26">
      <w:pPr>
        <w:rPr>
          <w:rFonts w:ascii="Times New Roman" w:hAnsi="Times New Roman" w:cs="Times New Roman"/>
        </w:rPr>
      </w:pPr>
    </w:p>
    <w:p w14:paraId="4378898F" w14:textId="1DA405F3" w:rsid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3" w:name="_Toc227606132"/>
      <w:r>
        <w:rPr>
          <w:rFonts w:ascii="Times New Roman" w:hAnsi="Times New Roman" w:cs="Times New Roman"/>
          <w:sz w:val="36"/>
          <w:szCs w:val="36"/>
        </w:rPr>
        <w:t>3</w:t>
      </w:r>
      <w:r w:rsidRPr="00F3225D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F3225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Securizarea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accesului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la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bazele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de date</w:t>
      </w:r>
      <w:bookmarkEnd w:id="13"/>
    </w:p>
    <w:p w14:paraId="5ED86541" w14:textId="77777777" w:rsidR="004A6E26" w:rsidRPr="004A6E26" w:rsidRDefault="004A6E26" w:rsidP="004A6E26">
      <w:p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Securizarea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accesului</w:t>
      </w:r>
      <w:proofErr w:type="spellEnd"/>
      <w:r w:rsidRPr="004A6E26">
        <w:rPr>
          <w:rFonts w:ascii="Times New Roman" w:hAnsi="Times New Roman" w:cs="Times New Roman"/>
        </w:rPr>
        <w:t xml:space="preserve"> la </w:t>
      </w:r>
      <w:proofErr w:type="spellStart"/>
      <w:r w:rsidRPr="004A6E26">
        <w:rPr>
          <w:rFonts w:ascii="Times New Roman" w:hAnsi="Times New Roman" w:cs="Times New Roman"/>
        </w:rPr>
        <w:t>baza</w:t>
      </w:r>
      <w:proofErr w:type="spellEnd"/>
      <w:r w:rsidRPr="004A6E26">
        <w:rPr>
          <w:rFonts w:ascii="Times New Roman" w:hAnsi="Times New Roman" w:cs="Times New Roman"/>
        </w:rPr>
        <w:t xml:space="preserve"> de date </w:t>
      </w:r>
      <w:proofErr w:type="spellStart"/>
      <w:r w:rsidRPr="004A6E26">
        <w:rPr>
          <w:rFonts w:ascii="Times New Roman" w:hAnsi="Times New Roman" w:cs="Times New Roman"/>
        </w:rPr>
        <w:t>este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implementată</w:t>
      </w:r>
      <w:proofErr w:type="spellEnd"/>
      <w:r w:rsidRPr="004A6E26">
        <w:rPr>
          <w:rFonts w:ascii="Times New Roman" w:hAnsi="Times New Roman" w:cs="Times New Roman"/>
        </w:rPr>
        <w:t xml:space="preserve"> la </w:t>
      </w:r>
      <w:proofErr w:type="spellStart"/>
      <w:r w:rsidRPr="004A6E26">
        <w:rPr>
          <w:rFonts w:ascii="Times New Roman" w:hAnsi="Times New Roman" w:cs="Times New Roman"/>
        </w:rPr>
        <w:t>nivel</w:t>
      </w:r>
      <w:proofErr w:type="spellEnd"/>
      <w:r w:rsidRPr="004A6E26">
        <w:rPr>
          <w:rFonts w:ascii="Times New Roman" w:hAnsi="Times New Roman" w:cs="Times New Roman"/>
        </w:rPr>
        <w:t xml:space="preserve"> de </w:t>
      </w:r>
      <w:proofErr w:type="spellStart"/>
      <w:r w:rsidRPr="004A6E26">
        <w:rPr>
          <w:rFonts w:ascii="Times New Roman" w:hAnsi="Times New Roman" w:cs="Times New Roman"/>
        </w:rPr>
        <w:t>aplicație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și</w:t>
      </w:r>
      <w:proofErr w:type="spellEnd"/>
      <w:r w:rsidRPr="004A6E26">
        <w:rPr>
          <w:rFonts w:ascii="Times New Roman" w:hAnsi="Times New Roman" w:cs="Times New Roman"/>
        </w:rPr>
        <w:t xml:space="preserve"> la </w:t>
      </w:r>
      <w:proofErr w:type="spellStart"/>
      <w:r w:rsidRPr="004A6E26">
        <w:rPr>
          <w:rFonts w:ascii="Times New Roman" w:hAnsi="Times New Roman" w:cs="Times New Roman"/>
        </w:rPr>
        <w:t>nivel</w:t>
      </w:r>
      <w:proofErr w:type="spellEnd"/>
      <w:r w:rsidRPr="004A6E26">
        <w:rPr>
          <w:rFonts w:ascii="Times New Roman" w:hAnsi="Times New Roman" w:cs="Times New Roman"/>
        </w:rPr>
        <w:t xml:space="preserve"> de SGBD:</w:t>
      </w:r>
    </w:p>
    <w:p w14:paraId="2EB15005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4A6E26">
        <w:rPr>
          <w:rFonts w:ascii="Times New Roman" w:hAnsi="Times New Roman" w:cs="Times New Roman"/>
          <w:b/>
          <w:bCs/>
        </w:rPr>
        <w:t>nivel</w:t>
      </w:r>
      <w:proofErr w:type="spellEnd"/>
      <w:r w:rsidRPr="004A6E26">
        <w:rPr>
          <w:rFonts w:ascii="Times New Roman" w:hAnsi="Times New Roman" w:cs="Times New Roman"/>
          <w:b/>
          <w:bCs/>
        </w:rPr>
        <w:t xml:space="preserve"> de SGBD (PostgreSQL):</w:t>
      </w:r>
    </w:p>
    <w:p w14:paraId="6357AEC0" w14:textId="77777777" w:rsidR="004A6E26" w:rsidRPr="004A6E26" w:rsidRDefault="004A6E26" w:rsidP="004A6E2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Crearea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utilizatorilor</w:t>
      </w:r>
      <w:proofErr w:type="spellEnd"/>
      <w:r w:rsidRPr="004A6E26">
        <w:rPr>
          <w:rFonts w:ascii="Times New Roman" w:hAnsi="Times New Roman" w:cs="Times New Roman"/>
        </w:rPr>
        <w:t xml:space="preserve"> cu parole </w:t>
      </w:r>
      <w:proofErr w:type="spellStart"/>
      <w:r w:rsidRPr="004A6E26">
        <w:rPr>
          <w:rFonts w:ascii="Times New Roman" w:hAnsi="Times New Roman" w:cs="Times New Roman"/>
        </w:rPr>
        <w:t>complexe</w:t>
      </w:r>
      <w:proofErr w:type="spellEnd"/>
    </w:p>
    <w:p w14:paraId="35D7DAE9" w14:textId="77777777" w:rsidR="004A6E26" w:rsidRPr="004A6E26" w:rsidRDefault="004A6E26" w:rsidP="004A6E26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Atribuirea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privilegiilor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minime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necesare</w:t>
      </w:r>
      <w:proofErr w:type="spellEnd"/>
    </w:p>
    <w:p w14:paraId="6DE63082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CREATE USER </w:t>
      </w:r>
      <w:proofErr w:type="spellStart"/>
      <w:r w:rsidRPr="004A6E26">
        <w:rPr>
          <w:rFonts w:ascii="Times New Roman" w:hAnsi="Times New Roman" w:cs="Times New Roman"/>
        </w:rPr>
        <w:t>user_orange</w:t>
      </w:r>
      <w:proofErr w:type="spellEnd"/>
      <w:r w:rsidRPr="004A6E26">
        <w:rPr>
          <w:rFonts w:ascii="Times New Roman" w:hAnsi="Times New Roman" w:cs="Times New Roman"/>
        </w:rPr>
        <w:t xml:space="preserve"> WITH PASSWORD 'Parola123!';</w:t>
      </w:r>
    </w:p>
    <w:p w14:paraId="32DFED6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GRANT SELECT, INSERT, UPDATE ON client TO </w:t>
      </w:r>
      <w:proofErr w:type="spellStart"/>
      <w:r w:rsidRPr="004A6E26">
        <w:rPr>
          <w:rFonts w:ascii="Times New Roman" w:hAnsi="Times New Roman" w:cs="Times New Roman"/>
        </w:rPr>
        <w:t>user_orange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38850DED" w14:textId="18B03D46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GRANT SELECT, INSERT, UPDATE ON </w:t>
      </w:r>
      <w:proofErr w:type="spellStart"/>
      <w:r w:rsidRPr="004A6E26">
        <w:rPr>
          <w:rFonts w:ascii="Times New Roman" w:hAnsi="Times New Roman" w:cs="Times New Roman"/>
        </w:rPr>
        <w:t>factura</w:t>
      </w:r>
      <w:proofErr w:type="spellEnd"/>
      <w:r w:rsidRPr="004A6E26">
        <w:rPr>
          <w:rFonts w:ascii="Times New Roman" w:hAnsi="Times New Roman" w:cs="Times New Roman"/>
        </w:rPr>
        <w:t xml:space="preserve"> TO </w:t>
      </w:r>
      <w:proofErr w:type="spellStart"/>
      <w:r w:rsidRPr="004A6E26">
        <w:rPr>
          <w:rFonts w:ascii="Times New Roman" w:hAnsi="Times New Roman" w:cs="Times New Roman"/>
        </w:rPr>
        <w:t>user_orange</w:t>
      </w:r>
      <w:proofErr w:type="spellEnd"/>
      <w:r w:rsidRPr="004A6E26">
        <w:rPr>
          <w:rFonts w:ascii="Times New Roman" w:hAnsi="Times New Roman" w:cs="Times New Roman"/>
        </w:rPr>
        <w:t>;</w:t>
      </w:r>
    </w:p>
    <w:p w14:paraId="28C1971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  <w:b/>
          <w:bCs/>
        </w:rPr>
        <w:t xml:space="preserve">La </w:t>
      </w:r>
      <w:proofErr w:type="spellStart"/>
      <w:r w:rsidRPr="004A6E26">
        <w:rPr>
          <w:rFonts w:ascii="Times New Roman" w:hAnsi="Times New Roman" w:cs="Times New Roman"/>
          <w:b/>
          <w:bCs/>
        </w:rPr>
        <w:t>nivel</w:t>
      </w:r>
      <w:proofErr w:type="spellEnd"/>
      <w:r w:rsidRPr="004A6E26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4A6E26">
        <w:rPr>
          <w:rFonts w:ascii="Times New Roman" w:hAnsi="Times New Roman" w:cs="Times New Roman"/>
          <w:b/>
          <w:bCs/>
        </w:rPr>
        <w:t>aplicație</w:t>
      </w:r>
      <w:proofErr w:type="spellEnd"/>
      <w:r w:rsidRPr="004A6E26">
        <w:rPr>
          <w:rFonts w:ascii="Times New Roman" w:hAnsi="Times New Roman" w:cs="Times New Roman"/>
          <w:b/>
          <w:bCs/>
        </w:rPr>
        <w:t>:</w:t>
      </w:r>
    </w:p>
    <w:p w14:paraId="25CEB88F" w14:textId="77777777" w:rsidR="004A6E26" w:rsidRPr="004A6E26" w:rsidRDefault="004A6E26" w:rsidP="004A6E26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Validarea</w:t>
      </w:r>
      <w:proofErr w:type="spellEnd"/>
      <w:r w:rsidRPr="004A6E26">
        <w:rPr>
          <w:rFonts w:ascii="Times New Roman" w:hAnsi="Times New Roman" w:cs="Times New Roman"/>
        </w:rPr>
        <w:t xml:space="preserve"> input-</w:t>
      </w:r>
      <w:proofErr w:type="spellStart"/>
      <w:r w:rsidRPr="004A6E26">
        <w:rPr>
          <w:rFonts w:ascii="Times New Roman" w:hAnsi="Times New Roman" w:cs="Times New Roman"/>
        </w:rPr>
        <w:t>ului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utilizatorului</w:t>
      </w:r>
      <w:proofErr w:type="spellEnd"/>
    </w:p>
    <w:p w14:paraId="068AFFF3" w14:textId="77777777" w:rsidR="004A6E26" w:rsidRPr="004A6E26" w:rsidRDefault="004A6E26" w:rsidP="004A6E26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Utilizarea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parametrilor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în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interogări</w:t>
      </w:r>
      <w:proofErr w:type="spellEnd"/>
      <w:r w:rsidRPr="004A6E26">
        <w:rPr>
          <w:rFonts w:ascii="Times New Roman" w:hAnsi="Times New Roman" w:cs="Times New Roman"/>
        </w:rPr>
        <w:t xml:space="preserve"> SQL (</w:t>
      </w:r>
      <w:proofErr w:type="spellStart"/>
      <w:r w:rsidRPr="004A6E26">
        <w:rPr>
          <w:rFonts w:ascii="Times New Roman" w:hAnsi="Times New Roman" w:cs="Times New Roman"/>
        </w:rPr>
        <w:t>prevenire</w:t>
      </w:r>
      <w:proofErr w:type="spellEnd"/>
      <w:r w:rsidRPr="004A6E26">
        <w:rPr>
          <w:rFonts w:ascii="Times New Roman" w:hAnsi="Times New Roman" w:cs="Times New Roman"/>
        </w:rPr>
        <w:t xml:space="preserve"> SQL Injection)</w:t>
      </w:r>
    </w:p>
    <w:p w14:paraId="60F6C8CA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// </w:t>
      </w:r>
      <w:proofErr w:type="spellStart"/>
      <w:r w:rsidRPr="004A6E26">
        <w:rPr>
          <w:rFonts w:ascii="Times New Roman" w:hAnsi="Times New Roman" w:cs="Times New Roman"/>
        </w:rPr>
        <w:t>Utilizarea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parametrilor</w:t>
      </w:r>
      <w:proofErr w:type="spellEnd"/>
      <w:r w:rsidRPr="004A6E26">
        <w:rPr>
          <w:rFonts w:ascii="Times New Roman" w:hAnsi="Times New Roman" w:cs="Times New Roman"/>
        </w:rPr>
        <w:t xml:space="preserve"> - </w:t>
      </w:r>
      <w:proofErr w:type="spellStart"/>
      <w:r w:rsidRPr="004A6E26">
        <w:rPr>
          <w:rFonts w:ascii="Times New Roman" w:hAnsi="Times New Roman" w:cs="Times New Roman"/>
        </w:rPr>
        <w:t>previne</w:t>
      </w:r>
      <w:proofErr w:type="spellEnd"/>
      <w:r w:rsidRPr="004A6E26">
        <w:rPr>
          <w:rFonts w:ascii="Times New Roman" w:hAnsi="Times New Roman" w:cs="Times New Roman"/>
        </w:rPr>
        <w:t xml:space="preserve"> SQL Injection</w:t>
      </w:r>
    </w:p>
    <w:p w14:paraId="7681D46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string query = "INSERT INTO client (</w:t>
      </w:r>
      <w:proofErr w:type="spellStart"/>
      <w:r w:rsidRPr="004A6E26">
        <w:rPr>
          <w:rFonts w:ascii="Times New Roman" w:hAnsi="Times New Roman" w:cs="Times New Roman"/>
        </w:rPr>
        <w:t>nume</w:t>
      </w:r>
      <w:proofErr w:type="spellEnd"/>
      <w:r w:rsidRPr="004A6E26">
        <w:rPr>
          <w:rFonts w:ascii="Times New Roman" w:hAnsi="Times New Roman" w:cs="Times New Roman"/>
        </w:rPr>
        <w:t xml:space="preserve">, </w:t>
      </w:r>
      <w:proofErr w:type="spellStart"/>
      <w:r w:rsidRPr="004A6E26">
        <w:rPr>
          <w:rFonts w:ascii="Times New Roman" w:hAnsi="Times New Roman" w:cs="Times New Roman"/>
        </w:rPr>
        <w:t>telefon</w:t>
      </w:r>
      <w:proofErr w:type="spellEnd"/>
      <w:r w:rsidRPr="004A6E26">
        <w:rPr>
          <w:rFonts w:ascii="Times New Roman" w:hAnsi="Times New Roman" w:cs="Times New Roman"/>
        </w:rPr>
        <w:t>) VALUES (@nume, @telefon)";</w:t>
      </w:r>
    </w:p>
    <w:p w14:paraId="6DBE909D" w14:textId="77777777" w:rsidR="004A6E26" w:rsidRPr="004A6E26" w:rsidRDefault="004A6E26" w:rsidP="004A6E26">
      <w:pPr>
        <w:rPr>
          <w:rFonts w:ascii="Times New Roman" w:hAnsi="Times New Roman" w:cs="Times New Roman"/>
        </w:rPr>
      </w:pPr>
      <w:proofErr w:type="spellStart"/>
      <w:proofErr w:type="gramStart"/>
      <w:r w:rsidRPr="004A6E26">
        <w:rPr>
          <w:rFonts w:ascii="Times New Roman" w:hAnsi="Times New Roman" w:cs="Times New Roman"/>
        </w:rPr>
        <w:t>NpgsqlParameter</w:t>
      </w:r>
      <w:proofErr w:type="spellEnd"/>
      <w:r w:rsidRPr="004A6E26">
        <w:rPr>
          <w:rFonts w:ascii="Times New Roman" w:hAnsi="Times New Roman" w:cs="Times New Roman"/>
        </w:rPr>
        <w:t>[</w:t>
      </w:r>
      <w:proofErr w:type="gramEnd"/>
      <w:r w:rsidRPr="004A6E26">
        <w:rPr>
          <w:rFonts w:ascii="Times New Roman" w:hAnsi="Times New Roman" w:cs="Times New Roman"/>
        </w:rPr>
        <w:t>] parameters = {</w:t>
      </w:r>
    </w:p>
    <w:p w14:paraId="42BEDA89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new </w:t>
      </w:r>
      <w:proofErr w:type="spellStart"/>
      <w:proofErr w:type="gramStart"/>
      <w:r w:rsidRPr="004A6E26">
        <w:rPr>
          <w:rFonts w:ascii="Times New Roman" w:hAnsi="Times New Roman" w:cs="Times New Roman"/>
        </w:rPr>
        <w:t>NpgsqlParameter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"@</w:t>
      </w:r>
      <w:proofErr w:type="spellStart"/>
      <w:r w:rsidRPr="004A6E26">
        <w:rPr>
          <w:rFonts w:ascii="Times New Roman" w:hAnsi="Times New Roman" w:cs="Times New Roman"/>
        </w:rPr>
        <w:t>nume</w:t>
      </w:r>
      <w:proofErr w:type="spellEnd"/>
      <w:r w:rsidRPr="004A6E26">
        <w:rPr>
          <w:rFonts w:ascii="Times New Roman" w:hAnsi="Times New Roman" w:cs="Times New Roman"/>
        </w:rPr>
        <w:t xml:space="preserve">", </w:t>
      </w:r>
      <w:proofErr w:type="spellStart"/>
      <w:r w:rsidRPr="004A6E26">
        <w:rPr>
          <w:rFonts w:ascii="Times New Roman" w:hAnsi="Times New Roman" w:cs="Times New Roman"/>
        </w:rPr>
        <w:t>txtNume.Text</w:t>
      </w:r>
      <w:proofErr w:type="spellEnd"/>
      <w:r w:rsidRPr="004A6E26">
        <w:rPr>
          <w:rFonts w:ascii="Times New Roman" w:hAnsi="Times New Roman" w:cs="Times New Roman"/>
        </w:rPr>
        <w:t>),</w:t>
      </w:r>
    </w:p>
    <w:p w14:paraId="2ED28B3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new </w:t>
      </w:r>
      <w:proofErr w:type="spellStart"/>
      <w:proofErr w:type="gramStart"/>
      <w:r w:rsidRPr="004A6E26">
        <w:rPr>
          <w:rFonts w:ascii="Times New Roman" w:hAnsi="Times New Roman" w:cs="Times New Roman"/>
        </w:rPr>
        <w:t>NpgsqlParameter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gramEnd"/>
      <w:r w:rsidRPr="004A6E26">
        <w:rPr>
          <w:rFonts w:ascii="Times New Roman" w:hAnsi="Times New Roman" w:cs="Times New Roman"/>
        </w:rPr>
        <w:t>"@</w:t>
      </w:r>
      <w:proofErr w:type="spellStart"/>
      <w:r w:rsidRPr="004A6E26">
        <w:rPr>
          <w:rFonts w:ascii="Times New Roman" w:hAnsi="Times New Roman" w:cs="Times New Roman"/>
        </w:rPr>
        <w:t>telefon</w:t>
      </w:r>
      <w:proofErr w:type="spellEnd"/>
      <w:r w:rsidRPr="004A6E26">
        <w:rPr>
          <w:rFonts w:ascii="Times New Roman" w:hAnsi="Times New Roman" w:cs="Times New Roman"/>
        </w:rPr>
        <w:t xml:space="preserve">", </w:t>
      </w:r>
      <w:proofErr w:type="spellStart"/>
      <w:r w:rsidRPr="004A6E26">
        <w:rPr>
          <w:rFonts w:ascii="Times New Roman" w:hAnsi="Times New Roman" w:cs="Times New Roman"/>
        </w:rPr>
        <w:t>txtTelefon.Text</w:t>
      </w:r>
      <w:proofErr w:type="spellEnd"/>
      <w:r w:rsidRPr="004A6E26">
        <w:rPr>
          <w:rFonts w:ascii="Times New Roman" w:hAnsi="Times New Roman" w:cs="Times New Roman"/>
        </w:rPr>
        <w:t>)</w:t>
      </w:r>
    </w:p>
    <w:p w14:paraId="5E33A7D4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};</w:t>
      </w:r>
    </w:p>
    <w:p w14:paraId="33D6C515" w14:textId="7EBA4A9A" w:rsidR="000F0308" w:rsidRPr="004A6E26" w:rsidRDefault="004A6E26" w:rsidP="004A6E26">
      <w:pPr>
        <w:rPr>
          <w:rFonts w:ascii="Times New Roman" w:hAnsi="Times New Roman" w:cs="Times New Roman"/>
        </w:rPr>
      </w:pPr>
      <w:proofErr w:type="spellStart"/>
      <w:proofErr w:type="gramStart"/>
      <w:r w:rsidRPr="004A6E26">
        <w:rPr>
          <w:rFonts w:ascii="Times New Roman" w:hAnsi="Times New Roman" w:cs="Times New Roman"/>
        </w:rPr>
        <w:t>db.ExecuteNonQuery</w:t>
      </w:r>
      <w:proofErr w:type="spellEnd"/>
      <w:proofErr w:type="gramEnd"/>
      <w:r w:rsidRPr="004A6E26">
        <w:rPr>
          <w:rFonts w:ascii="Times New Roman" w:hAnsi="Times New Roman" w:cs="Times New Roman"/>
        </w:rPr>
        <w:t>(query, parameters);</w:t>
      </w:r>
    </w:p>
    <w:p w14:paraId="2B1F929A" w14:textId="24981981" w:rsid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4" w:name="_Toc227606133"/>
      <w:r>
        <w:rPr>
          <w:rFonts w:ascii="Times New Roman" w:hAnsi="Times New Roman" w:cs="Times New Roman"/>
          <w:sz w:val="36"/>
          <w:szCs w:val="36"/>
        </w:rPr>
        <w:t xml:space="preserve">3.4.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Implementarea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operațiilor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CRUD</w:t>
      </w:r>
      <w:bookmarkEnd w:id="14"/>
    </w:p>
    <w:p w14:paraId="1B534317" w14:textId="77777777" w:rsidR="004A6E26" w:rsidRPr="004A6E26" w:rsidRDefault="004A6E26" w:rsidP="004A6E26">
      <w:r w:rsidRPr="004A6E26">
        <w:rPr>
          <w:b/>
          <w:bCs/>
        </w:rPr>
        <w:t>Create (</w:t>
      </w:r>
      <w:proofErr w:type="spellStart"/>
      <w:r w:rsidRPr="004A6E26">
        <w:rPr>
          <w:b/>
          <w:bCs/>
        </w:rPr>
        <w:t>Inserare</w:t>
      </w:r>
      <w:proofErr w:type="spellEnd"/>
      <w:r w:rsidRPr="004A6E26">
        <w:rPr>
          <w:b/>
          <w:bCs/>
        </w:rPr>
        <w:t xml:space="preserve">) - </w:t>
      </w:r>
      <w:proofErr w:type="spellStart"/>
      <w:r w:rsidRPr="004A6E26">
        <w:rPr>
          <w:b/>
          <w:bCs/>
        </w:rPr>
        <w:t>Adăugare</w:t>
      </w:r>
      <w:proofErr w:type="spellEnd"/>
      <w:r w:rsidRPr="004A6E26">
        <w:rPr>
          <w:b/>
          <w:bCs/>
        </w:rPr>
        <w:t xml:space="preserve"> client:</w:t>
      </w:r>
    </w:p>
    <w:p w14:paraId="4005893B" w14:textId="77777777" w:rsidR="004A6E26" w:rsidRDefault="004A6E26" w:rsidP="004A6E26">
      <w:r>
        <w:t xml:space="preserve">private void </w:t>
      </w:r>
      <w:proofErr w:type="spellStart"/>
      <w:r>
        <w:t>BtnAdd_</w:t>
      </w:r>
      <w:proofErr w:type="gramStart"/>
      <w:r>
        <w:t>Click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2F6E80B0" w14:textId="77777777" w:rsidR="004A6E26" w:rsidRDefault="004A6E26" w:rsidP="004A6E26">
      <w:r>
        <w:t>{</w:t>
      </w:r>
    </w:p>
    <w:p w14:paraId="3D4BBB20" w14:textId="77777777" w:rsidR="004A6E26" w:rsidRDefault="004A6E26" w:rsidP="004A6E26">
      <w:r>
        <w:t xml:space="preserve">    string query = "INSERT INTO client (</w:t>
      </w:r>
      <w:proofErr w:type="spellStart"/>
      <w:r>
        <w:t>tip_client</w:t>
      </w:r>
      <w:proofErr w:type="spellEnd"/>
      <w:r>
        <w:t xml:space="preserve">,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email, </w:t>
      </w:r>
      <w:proofErr w:type="spellStart"/>
      <w:r>
        <w:t>adresa</w:t>
      </w:r>
      <w:proofErr w:type="spellEnd"/>
      <w:r>
        <w:t xml:space="preserve">) </w:t>
      </w:r>
    </w:p>
    <w:p w14:paraId="1D5696A4" w14:textId="77777777" w:rsidR="004A6E26" w:rsidRDefault="004A6E26" w:rsidP="004A6E26">
      <w:r>
        <w:lastRenderedPageBreak/>
        <w:t xml:space="preserve">                    VALUES (@tip, @nume, @telefon, @email, @adresa)";</w:t>
      </w:r>
    </w:p>
    <w:p w14:paraId="1DDDC727" w14:textId="77777777" w:rsidR="004A6E26" w:rsidRDefault="004A6E26" w:rsidP="004A6E26">
      <w:r>
        <w:t xml:space="preserve">    </w:t>
      </w:r>
    </w:p>
    <w:p w14:paraId="602DF823" w14:textId="77777777" w:rsidR="004A6E26" w:rsidRDefault="004A6E26" w:rsidP="004A6E26">
      <w:r>
        <w:t xml:space="preserve">    </w:t>
      </w:r>
      <w:proofErr w:type="spellStart"/>
      <w:proofErr w:type="gramStart"/>
      <w:r>
        <w:t>NpgsqlParameter</w:t>
      </w:r>
      <w:proofErr w:type="spellEnd"/>
      <w:r>
        <w:t>[</w:t>
      </w:r>
      <w:proofErr w:type="gramEnd"/>
      <w:r>
        <w:t>] parameters = {</w:t>
      </w:r>
    </w:p>
    <w:p w14:paraId="5E952FCE" w14:textId="77777777" w:rsidR="004A6E26" w:rsidRDefault="004A6E26" w:rsidP="004A6E26">
      <w:r>
        <w:t xml:space="preserve">        new </w:t>
      </w:r>
      <w:proofErr w:type="spellStart"/>
      <w:proofErr w:type="gramStart"/>
      <w:r>
        <w:t>NpgsqlParameter</w:t>
      </w:r>
      <w:proofErr w:type="spellEnd"/>
      <w:r>
        <w:t>(</w:t>
      </w:r>
      <w:proofErr w:type="gramEnd"/>
      <w:r>
        <w:t xml:space="preserve">"@tip", </w:t>
      </w:r>
      <w:proofErr w:type="spellStart"/>
      <w:r>
        <w:t>cmbTipClient.SelectedItem.ToString</w:t>
      </w:r>
      <w:proofErr w:type="spellEnd"/>
      <w:r>
        <w:t>()),</w:t>
      </w:r>
    </w:p>
    <w:p w14:paraId="1C57CA8E" w14:textId="77777777" w:rsidR="004A6E26" w:rsidRDefault="004A6E26" w:rsidP="004A6E26">
      <w:r>
        <w:t xml:space="preserve">        new </w:t>
      </w:r>
      <w:proofErr w:type="spellStart"/>
      <w:proofErr w:type="gramStart"/>
      <w:r>
        <w:t>NpgsqlParameter</w:t>
      </w:r>
      <w:proofErr w:type="spellEnd"/>
      <w:r>
        <w:t>(</w:t>
      </w:r>
      <w:proofErr w:type="gramEnd"/>
      <w:r>
        <w:t>"@</w:t>
      </w:r>
      <w:proofErr w:type="spellStart"/>
      <w:r>
        <w:t>nume</w:t>
      </w:r>
      <w:proofErr w:type="spellEnd"/>
      <w:r>
        <w:t xml:space="preserve">", </w:t>
      </w:r>
      <w:proofErr w:type="spellStart"/>
      <w:r>
        <w:t>txtNume.Text</w:t>
      </w:r>
      <w:proofErr w:type="spellEnd"/>
      <w:r>
        <w:t>),</w:t>
      </w:r>
    </w:p>
    <w:p w14:paraId="6F025F75" w14:textId="77777777" w:rsidR="004A6E26" w:rsidRDefault="004A6E26" w:rsidP="004A6E26">
      <w:r>
        <w:t xml:space="preserve">        new </w:t>
      </w:r>
      <w:proofErr w:type="spellStart"/>
      <w:proofErr w:type="gramStart"/>
      <w:r>
        <w:t>NpgsqlParameter</w:t>
      </w:r>
      <w:proofErr w:type="spellEnd"/>
      <w:r>
        <w:t>(</w:t>
      </w:r>
      <w:proofErr w:type="gramEnd"/>
      <w:r>
        <w:t>"@</w:t>
      </w:r>
      <w:proofErr w:type="spellStart"/>
      <w:r>
        <w:t>telefon</w:t>
      </w:r>
      <w:proofErr w:type="spellEnd"/>
      <w:r>
        <w:t xml:space="preserve">", </w:t>
      </w:r>
      <w:proofErr w:type="spellStart"/>
      <w:r>
        <w:t>txtTelefon.Text</w:t>
      </w:r>
      <w:proofErr w:type="spellEnd"/>
      <w:r>
        <w:t>),</w:t>
      </w:r>
    </w:p>
    <w:p w14:paraId="4914FC58" w14:textId="77777777" w:rsidR="004A6E26" w:rsidRDefault="004A6E26" w:rsidP="004A6E26">
      <w:r>
        <w:t xml:space="preserve">        new </w:t>
      </w:r>
      <w:proofErr w:type="spellStart"/>
      <w:proofErr w:type="gramStart"/>
      <w:r>
        <w:t>NpgsqlParameter</w:t>
      </w:r>
      <w:proofErr w:type="spellEnd"/>
      <w:r>
        <w:t>(</w:t>
      </w:r>
      <w:proofErr w:type="gramEnd"/>
      <w:r>
        <w:t xml:space="preserve">"@email", </w:t>
      </w:r>
      <w:proofErr w:type="spellStart"/>
      <w:r>
        <w:t>txtEmail.Text</w:t>
      </w:r>
      <w:proofErr w:type="spellEnd"/>
      <w:r>
        <w:t>),</w:t>
      </w:r>
    </w:p>
    <w:p w14:paraId="4521AB16" w14:textId="77777777" w:rsidR="004A6E26" w:rsidRDefault="004A6E26" w:rsidP="004A6E26">
      <w:r>
        <w:t xml:space="preserve">        new </w:t>
      </w:r>
      <w:proofErr w:type="spellStart"/>
      <w:proofErr w:type="gramStart"/>
      <w:r>
        <w:t>NpgsqlParameter</w:t>
      </w:r>
      <w:proofErr w:type="spellEnd"/>
      <w:r>
        <w:t>(</w:t>
      </w:r>
      <w:proofErr w:type="gramEnd"/>
      <w:r>
        <w:t>"@</w:t>
      </w:r>
      <w:proofErr w:type="spellStart"/>
      <w:r>
        <w:t>adresa</w:t>
      </w:r>
      <w:proofErr w:type="spellEnd"/>
      <w:r>
        <w:t xml:space="preserve">", </w:t>
      </w:r>
      <w:proofErr w:type="spellStart"/>
      <w:r>
        <w:t>txtAdresa.Text</w:t>
      </w:r>
      <w:proofErr w:type="spellEnd"/>
      <w:r>
        <w:t>)</w:t>
      </w:r>
    </w:p>
    <w:p w14:paraId="37AD5325" w14:textId="77777777" w:rsidR="004A6E26" w:rsidRDefault="004A6E26" w:rsidP="004A6E26">
      <w:r>
        <w:t xml:space="preserve">    };</w:t>
      </w:r>
    </w:p>
    <w:p w14:paraId="0F5B785A" w14:textId="77777777" w:rsidR="004A6E26" w:rsidRDefault="004A6E26" w:rsidP="004A6E26">
      <w:r>
        <w:t xml:space="preserve">    </w:t>
      </w:r>
    </w:p>
    <w:p w14:paraId="4324DA3B" w14:textId="77777777" w:rsidR="004A6E26" w:rsidRDefault="004A6E26" w:rsidP="004A6E26">
      <w:r>
        <w:t xml:space="preserve">    </w:t>
      </w:r>
      <w:proofErr w:type="spellStart"/>
      <w:proofErr w:type="gramStart"/>
      <w:r>
        <w:t>db.ExecuteNonQuery</w:t>
      </w:r>
      <w:proofErr w:type="spellEnd"/>
      <w:proofErr w:type="gramEnd"/>
      <w:r>
        <w:t>(query, parameters);</w:t>
      </w:r>
    </w:p>
    <w:p w14:paraId="77D4D27C" w14:textId="77777777" w:rsidR="004A6E26" w:rsidRDefault="004A6E26" w:rsidP="004A6E26">
      <w:r>
        <w:t xml:space="preserve">    </w:t>
      </w:r>
      <w:proofErr w:type="spellStart"/>
      <w:proofErr w:type="gramStart"/>
      <w:r>
        <w:t>LoadClients</w:t>
      </w:r>
      <w:proofErr w:type="spellEnd"/>
      <w:r>
        <w:t>(</w:t>
      </w:r>
      <w:proofErr w:type="gramEnd"/>
      <w:r>
        <w:t>);</w:t>
      </w:r>
    </w:p>
    <w:p w14:paraId="7A171F52" w14:textId="0963057B" w:rsidR="004A6E26" w:rsidRDefault="004A6E26" w:rsidP="004A6E26">
      <w:r>
        <w:t>}</w:t>
      </w:r>
    </w:p>
    <w:p w14:paraId="4577B059" w14:textId="0BF63BE3" w:rsidR="004A6E26" w:rsidRPr="004A6E26" w:rsidRDefault="004A6E26" w:rsidP="004A6E26">
      <w:r w:rsidRPr="004A6E26">
        <w:rPr>
          <w:b/>
          <w:bCs/>
        </w:rPr>
        <w:t>Read (</w:t>
      </w:r>
      <w:proofErr w:type="spellStart"/>
      <w:r w:rsidRPr="004A6E26">
        <w:rPr>
          <w:b/>
          <w:bCs/>
        </w:rPr>
        <w:t>Citire</w:t>
      </w:r>
      <w:proofErr w:type="spellEnd"/>
      <w:r w:rsidRPr="004A6E26">
        <w:rPr>
          <w:b/>
          <w:bCs/>
        </w:rPr>
        <w:t xml:space="preserve">) - </w:t>
      </w:r>
      <w:proofErr w:type="spellStart"/>
      <w:r w:rsidRPr="004A6E26">
        <w:rPr>
          <w:b/>
          <w:bCs/>
        </w:rPr>
        <w:t>Încărcare</w:t>
      </w:r>
      <w:proofErr w:type="spellEnd"/>
      <w:r w:rsidRPr="004A6E26">
        <w:rPr>
          <w:b/>
          <w:bCs/>
        </w:rPr>
        <w:t xml:space="preserve"> </w:t>
      </w:r>
      <w:proofErr w:type="spellStart"/>
      <w:r w:rsidRPr="004A6E26">
        <w:rPr>
          <w:b/>
          <w:bCs/>
        </w:rPr>
        <w:t>clienți</w:t>
      </w:r>
      <w:proofErr w:type="spellEnd"/>
      <w:r w:rsidRPr="004A6E26">
        <w:rPr>
          <w:b/>
          <w:bCs/>
        </w:rPr>
        <w:t>:</w:t>
      </w:r>
    </w:p>
    <w:p w14:paraId="1BB5227F" w14:textId="77777777" w:rsidR="004A6E26" w:rsidRPr="004A6E26" w:rsidRDefault="004A6E26" w:rsidP="004A6E26">
      <w:r w:rsidRPr="004A6E26">
        <w:t xml:space="preserve">private void </w:t>
      </w:r>
      <w:proofErr w:type="spellStart"/>
      <w:proofErr w:type="gramStart"/>
      <w:r w:rsidRPr="004A6E26">
        <w:t>LoadClients</w:t>
      </w:r>
      <w:proofErr w:type="spellEnd"/>
      <w:r w:rsidRPr="004A6E26">
        <w:t>(</w:t>
      </w:r>
      <w:proofErr w:type="gramEnd"/>
      <w:r w:rsidRPr="004A6E26">
        <w:t>)</w:t>
      </w:r>
    </w:p>
    <w:p w14:paraId="0EF925A7" w14:textId="77777777" w:rsidR="004A6E26" w:rsidRPr="004A6E26" w:rsidRDefault="004A6E26" w:rsidP="004A6E26">
      <w:r w:rsidRPr="004A6E26">
        <w:t>{</w:t>
      </w:r>
    </w:p>
    <w:p w14:paraId="07261E09" w14:textId="77777777" w:rsidR="004A6E26" w:rsidRPr="004A6E26" w:rsidRDefault="004A6E26" w:rsidP="004A6E26">
      <w:r w:rsidRPr="004A6E26">
        <w:t xml:space="preserve">    string query = "SELECT </w:t>
      </w:r>
      <w:proofErr w:type="spellStart"/>
      <w:r w:rsidRPr="004A6E26">
        <w:t>id_client</w:t>
      </w:r>
      <w:proofErr w:type="spellEnd"/>
      <w:r w:rsidRPr="004A6E26">
        <w:t xml:space="preserve">, </w:t>
      </w:r>
      <w:proofErr w:type="spellStart"/>
      <w:r w:rsidRPr="004A6E26">
        <w:t>nume</w:t>
      </w:r>
      <w:proofErr w:type="spellEnd"/>
      <w:r w:rsidRPr="004A6E26">
        <w:t xml:space="preserve">, </w:t>
      </w:r>
      <w:proofErr w:type="spellStart"/>
      <w:r w:rsidRPr="004A6E26">
        <w:t>telefon</w:t>
      </w:r>
      <w:proofErr w:type="spellEnd"/>
      <w:r w:rsidRPr="004A6E26">
        <w:t xml:space="preserve">, email FROM client ORDER BY </w:t>
      </w:r>
      <w:proofErr w:type="spellStart"/>
      <w:r w:rsidRPr="004A6E26">
        <w:t>id_client</w:t>
      </w:r>
      <w:proofErr w:type="spellEnd"/>
      <w:r w:rsidRPr="004A6E26">
        <w:t>";</w:t>
      </w:r>
    </w:p>
    <w:p w14:paraId="5C5AF2BE" w14:textId="77777777" w:rsidR="004A6E26" w:rsidRPr="004A6E26" w:rsidRDefault="004A6E26" w:rsidP="004A6E26">
      <w:r w:rsidRPr="004A6E26">
        <w:t xml:space="preserve">    </w:t>
      </w:r>
      <w:proofErr w:type="spellStart"/>
      <w:r w:rsidRPr="004A6E26">
        <w:t>DataTable</w:t>
      </w:r>
      <w:proofErr w:type="spellEnd"/>
      <w:r w:rsidRPr="004A6E26">
        <w:t xml:space="preserve"> dt = </w:t>
      </w:r>
      <w:proofErr w:type="spellStart"/>
      <w:proofErr w:type="gramStart"/>
      <w:r w:rsidRPr="004A6E26">
        <w:t>db.ExecuteQuery</w:t>
      </w:r>
      <w:proofErr w:type="spellEnd"/>
      <w:proofErr w:type="gramEnd"/>
      <w:r w:rsidRPr="004A6E26">
        <w:t>(query);</w:t>
      </w:r>
    </w:p>
    <w:p w14:paraId="281F5B0F" w14:textId="77777777" w:rsidR="004A6E26" w:rsidRPr="004A6E26" w:rsidRDefault="004A6E26" w:rsidP="004A6E26">
      <w:r w:rsidRPr="004A6E26">
        <w:t xml:space="preserve">    </w:t>
      </w:r>
      <w:proofErr w:type="spellStart"/>
      <w:r w:rsidRPr="004A6E26">
        <w:t>dgvClients.DataSource</w:t>
      </w:r>
      <w:proofErr w:type="spellEnd"/>
      <w:r w:rsidRPr="004A6E26">
        <w:t xml:space="preserve"> = dt;</w:t>
      </w:r>
    </w:p>
    <w:p w14:paraId="55F527D6" w14:textId="77777777" w:rsidR="004A6E26" w:rsidRPr="004A6E26" w:rsidRDefault="004A6E26" w:rsidP="004A6E26">
      <w:r w:rsidRPr="004A6E26">
        <w:t>}</w:t>
      </w:r>
    </w:p>
    <w:p w14:paraId="3D9F55A2" w14:textId="19660AC8" w:rsidR="004A6E26" w:rsidRPr="004A6E26" w:rsidRDefault="004A6E26" w:rsidP="004A6E26">
      <w:r w:rsidRPr="004A6E26">
        <w:rPr>
          <w:b/>
          <w:bCs/>
        </w:rPr>
        <w:t>Update (</w:t>
      </w:r>
      <w:proofErr w:type="spellStart"/>
      <w:r w:rsidRPr="004A6E26">
        <w:rPr>
          <w:b/>
          <w:bCs/>
        </w:rPr>
        <w:t>Actualizare</w:t>
      </w:r>
      <w:proofErr w:type="spellEnd"/>
      <w:r w:rsidRPr="004A6E26">
        <w:rPr>
          <w:b/>
          <w:bCs/>
        </w:rPr>
        <w:t xml:space="preserve">) - </w:t>
      </w:r>
      <w:proofErr w:type="spellStart"/>
      <w:r w:rsidRPr="004A6E26">
        <w:rPr>
          <w:b/>
          <w:bCs/>
        </w:rPr>
        <w:t>Modificare</w:t>
      </w:r>
      <w:proofErr w:type="spellEnd"/>
      <w:r w:rsidRPr="004A6E26">
        <w:rPr>
          <w:b/>
          <w:bCs/>
        </w:rPr>
        <w:t xml:space="preserve"> client:</w:t>
      </w:r>
    </w:p>
    <w:p w14:paraId="24A4F3D5" w14:textId="77777777" w:rsidR="004A6E26" w:rsidRPr="004A6E26" w:rsidRDefault="004A6E26" w:rsidP="004A6E26">
      <w:r w:rsidRPr="004A6E26">
        <w:t xml:space="preserve">private void </w:t>
      </w:r>
      <w:proofErr w:type="spellStart"/>
      <w:r w:rsidRPr="004A6E26">
        <w:t>BtnUpdate_</w:t>
      </w:r>
      <w:proofErr w:type="gramStart"/>
      <w:r w:rsidRPr="004A6E26">
        <w:t>Click</w:t>
      </w:r>
      <w:proofErr w:type="spellEnd"/>
      <w:r w:rsidRPr="004A6E26">
        <w:t>(</w:t>
      </w:r>
      <w:proofErr w:type="gramEnd"/>
      <w:r w:rsidRPr="004A6E26">
        <w:t xml:space="preserve">object sender, </w:t>
      </w:r>
      <w:proofErr w:type="spellStart"/>
      <w:r w:rsidRPr="004A6E26">
        <w:t>EventArgs</w:t>
      </w:r>
      <w:proofErr w:type="spellEnd"/>
      <w:r w:rsidRPr="004A6E26">
        <w:t xml:space="preserve"> e)</w:t>
      </w:r>
    </w:p>
    <w:p w14:paraId="672AECE5" w14:textId="77777777" w:rsidR="004A6E26" w:rsidRPr="004A6E26" w:rsidRDefault="004A6E26" w:rsidP="004A6E26">
      <w:r w:rsidRPr="004A6E26">
        <w:t>{</w:t>
      </w:r>
    </w:p>
    <w:p w14:paraId="74CF0812" w14:textId="77777777" w:rsidR="004A6E26" w:rsidRPr="004A6E26" w:rsidRDefault="004A6E26" w:rsidP="004A6E26">
      <w:r w:rsidRPr="004A6E26">
        <w:t xml:space="preserve">    string query = "UPDATE client SET </w:t>
      </w:r>
      <w:proofErr w:type="spellStart"/>
      <w:r w:rsidRPr="004A6E26">
        <w:t>nume</w:t>
      </w:r>
      <w:proofErr w:type="spellEnd"/>
      <w:r w:rsidRPr="004A6E26">
        <w:t xml:space="preserve"> = @nume, </w:t>
      </w:r>
      <w:proofErr w:type="spellStart"/>
      <w:r w:rsidRPr="004A6E26">
        <w:t>telefon</w:t>
      </w:r>
      <w:proofErr w:type="spellEnd"/>
      <w:r w:rsidRPr="004A6E26">
        <w:t xml:space="preserve"> = @telefon </w:t>
      </w:r>
    </w:p>
    <w:p w14:paraId="4575968C" w14:textId="77777777" w:rsidR="004A6E26" w:rsidRPr="004A6E26" w:rsidRDefault="004A6E26" w:rsidP="004A6E26">
      <w:r w:rsidRPr="004A6E26">
        <w:t xml:space="preserve">                    WHERE </w:t>
      </w:r>
      <w:proofErr w:type="spellStart"/>
      <w:r w:rsidRPr="004A6E26">
        <w:t>id_client</w:t>
      </w:r>
      <w:proofErr w:type="spellEnd"/>
      <w:r w:rsidRPr="004A6E26">
        <w:t xml:space="preserve"> = @id";</w:t>
      </w:r>
    </w:p>
    <w:p w14:paraId="4B1D4403" w14:textId="77777777" w:rsidR="004A6E26" w:rsidRPr="004A6E26" w:rsidRDefault="004A6E26" w:rsidP="004A6E26">
      <w:r w:rsidRPr="004A6E26">
        <w:t xml:space="preserve">    </w:t>
      </w:r>
    </w:p>
    <w:p w14:paraId="3CC7080C" w14:textId="77777777" w:rsidR="004A6E26" w:rsidRPr="004A6E26" w:rsidRDefault="004A6E26" w:rsidP="004A6E26">
      <w:r w:rsidRPr="004A6E26">
        <w:t xml:space="preserve">    </w:t>
      </w:r>
      <w:proofErr w:type="spellStart"/>
      <w:proofErr w:type="gramStart"/>
      <w:r w:rsidRPr="004A6E26">
        <w:t>NpgsqlParameter</w:t>
      </w:r>
      <w:proofErr w:type="spellEnd"/>
      <w:r w:rsidRPr="004A6E26">
        <w:t>[</w:t>
      </w:r>
      <w:proofErr w:type="gramEnd"/>
      <w:r w:rsidRPr="004A6E26">
        <w:t>] parameters = {</w:t>
      </w:r>
    </w:p>
    <w:p w14:paraId="3A8C8FD9" w14:textId="77777777" w:rsidR="004A6E26" w:rsidRPr="004A6E26" w:rsidRDefault="004A6E26" w:rsidP="004A6E26">
      <w:r w:rsidRPr="004A6E26">
        <w:lastRenderedPageBreak/>
        <w:t xml:space="preserve">        new </w:t>
      </w:r>
      <w:proofErr w:type="spellStart"/>
      <w:proofErr w:type="gramStart"/>
      <w:r w:rsidRPr="004A6E26">
        <w:t>NpgsqlParameter</w:t>
      </w:r>
      <w:proofErr w:type="spellEnd"/>
      <w:r w:rsidRPr="004A6E26">
        <w:t>(</w:t>
      </w:r>
      <w:proofErr w:type="gramEnd"/>
      <w:r w:rsidRPr="004A6E26">
        <w:t xml:space="preserve">"@id", </w:t>
      </w:r>
      <w:proofErr w:type="spellStart"/>
      <w:r w:rsidRPr="004A6E26">
        <w:t>idClient</w:t>
      </w:r>
      <w:proofErr w:type="spellEnd"/>
      <w:r w:rsidRPr="004A6E26">
        <w:t>),</w:t>
      </w:r>
    </w:p>
    <w:p w14:paraId="3D77495B" w14:textId="77777777" w:rsidR="004A6E26" w:rsidRPr="004A6E26" w:rsidRDefault="004A6E26" w:rsidP="004A6E26">
      <w:r w:rsidRPr="004A6E26">
        <w:t xml:space="preserve">        new </w:t>
      </w:r>
      <w:proofErr w:type="spellStart"/>
      <w:proofErr w:type="gramStart"/>
      <w:r w:rsidRPr="004A6E26">
        <w:t>NpgsqlParameter</w:t>
      </w:r>
      <w:proofErr w:type="spellEnd"/>
      <w:r w:rsidRPr="004A6E26">
        <w:t>(</w:t>
      </w:r>
      <w:proofErr w:type="gramEnd"/>
      <w:r w:rsidRPr="004A6E26">
        <w:t>"@</w:t>
      </w:r>
      <w:proofErr w:type="spellStart"/>
      <w:r w:rsidRPr="004A6E26">
        <w:t>nume</w:t>
      </w:r>
      <w:proofErr w:type="spellEnd"/>
      <w:r w:rsidRPr="004A6E26">
        <w:t xml:space="preserve">", </w:t>
      </w:r>
      <w:proofErr w:type="spellStart"/>
      <w:r w:rsidRPr="004A6E26">
        <w:t>txtNume.Text</w:t>
      </w:r>
      <w:proofErr w:type="spellEnd"/>
      <w:r w:rsidRPr="004A6E26">
        <w:t>),</w:t>
      </w:r>
    </w:p>
    <w:p w14:paraId="2445F383" w14:textId="77777777" w:rsidR="004A6E26" w:rsidRPr="004A6E26" w:rsidRDefault="004A6E26" w:rsidP="004A6E26">
      <w:r w:rsidRPr="004A6E26">
        <w:t xml:space="preserve">        new </w:t>
      </w:r>
      <w:proofErr w:type="spellStart"/>
      <w:proofErr w:type="gramStart"/>
      <w:r w:rsidRPr="004A6E26">
        <w:t>NpgsqlParameter</w:t>
      </w:r>
      <w:proofErr w:type="spellEnd"/>
      <w:r w:rsidRPr="004A6E26">
        <w:t>(</w:t>
      </w:r>
      <w:proofErr w:type="gramEnd"/>
      <w:r w:rsidRPr="004A6E26">
        <w:t>"@</w:t>
      </w:r>
      <w:proofErr w:type="spellStart"/>
      <w:r w:rsidRPr="004A6E26">
        <w:t>telefon</w:t>
      </w:r>
      <w:proofErr w:type="spellEnd"/>
      <w:r w:rsidRPr="004A6E26">
        <w:t xml:space="preserve">", </w:t>
      </w:r>
      <w:proofErr w:type="spellStart"/>
      <w:r w:rsidRPr="004A6E26">
        <w:t>txtTelefon.Text</w:t>
      </w:r>
      <w:proofErr w:type="spellEnd"/>
      <w:r w:rsidRPr="004A6E26">
        <w:t>)</w:t>
      </w:r>
    </w:p>
    <w:p w14:paraId="2A9BBF0F" w14:textId="77777777" w:rsidR="004A6E26" w:rsidRPr="004A6E26" w:rsidRDefault="004A6E26" w:rsidP="004A6E26">
      <w:r w:rsidRPr="004A6E26">
        <w:t xml:space="preserve">    };</w:t>
      </w:r>
    </w:p>
    <w:p w14:paraId="33FD6D74" w14:textId="77777777" w:rsidR="004A6E26" w:rsidRPr="004A6E26" w:rsidRDefault="004A6E26" w:rsidP="004A6E26">
      <w:r w:rsidRPr="004A6E26">
        <w:t xml:space="preserve">    </w:t>
      </w:r>
    </w:p>
    <w:p w14:paraId="1C5CCE2A" w14:textId="77777777" w:rsidR="004A6E26" w:rsidRPr="004A6E26" w:rsidRDefault="004A6E26" w:rsidP="004A6E26">
      <w:r w:rsidRPr="004A6E26">
        <w:t xml:space="preserve">    </w:t>
      </w:r>
      <w:proofErr w:type="spellStart"/>
      <w:proofErr w:type="gramStart"/>
      <w:r w:rsidRPr="004A6E26">
        <w:t>db.ExecuteNonQuery</w:t>
      </w:r>
      <w:proofErr w:type="spellEnd"/>
      <w:proofErr w:type="gramEnd"/>
      <w:r w:rsidRPr="004A6E26">
        <w:t>(query, parameters);</w:t>
      </w:r>
    </w:p>
    <w:p w14:paraId="2F5DDEA0" w14:textId="77777777" w:rsidR="004A6E26" w:rsidRPr="004A6E26" w:rsidRDefault="004A6E26" w:rsidP="004A6E26">
      <w:r w:rsidRPr="004A6E26">
        <w:t xml:space="preserve">    </w:t>
      </w:r>
      <w:proofErr w:type="spellStart"/>
      <w:proofErr w:type="gramStart"/>
      <w:r w:rsidRPr="004A6E26">
        <w:t>LoadClients</w:t>
      </w:r>
      <w:proofErr w:type="spellEnd"/>
      <w:r w:rsidRPr="004A6E26">
        <w:t>(</w:t>
      </w:r>
      <w:proofErr w:type="gramEnd"/>
      <w:r w:rsidRPr="004A6E26">
        <w:t>);</w:t>
      </w:r>
    </w:p>
    <w:p w14:paraId="3F3270E6" w14:textId="77777777" w:rsidR="004A6E26" w:rsidRPr="004A6E26" w:rsidRDefault="004A6E26" w:rsidP="004A6E26">
      <w:r w:rsidRPr="004A6E26">
        <w:t>}</w:t>
      </w:r>
    </w:p>
    <w:p w14:paraId="6B829E09" w14:textId="22A03E17" w:rsidR="004A6E26" w:rsidRPr="004A6E26" w:rsidRDefault="004A6E26" w:rsidP="004A6E26">
      <w:r w:rsidRPr="004A6E26">
        <w:rPr>
          <w:b/>
          <w:bCs/>
        </w:rPr>
        <w:t>Delete (</w:t>
      </w:r>
      <w:proofErr w:type="spellStart"/>
      <w:r w:rsidRPr="004A6E26">
        <w:rPr>
          <w:b/>
          <w:bCs/>
        </w:rPr>
        <w:t>Ștergere</w:t>
      </w:r>
      <w:proofErr w:type="spellEnd"/>
      <w:r w:rsidRPr="004A6E26">
        <w:rPr>
          <w:b/>
          <w:bCs/>
        </w:rPr>
        <w:t xml:space="preserve">) - </w:t>
      </w:r>
      <w:proofErr w:type="spellStart"/>
      <w:r w:rsidRPr="004A6E26">
        <w:rPr>
          <w:b/>
          <w:bCs/>
        </w:rPr>
        <w:t>Ștergere</w:t>
      </w:r>
      <w:proofErr w:type="spellEnd"/>
      <w:r w:rsidRPr="004A6E26">
        <w:rPr>
          <w:b/>
          <w:bCs/>
        </w:rPr>
        <w:t xml:space="preserve"> client:</w:t>
      </w:r>
    </w:p>
    <w:p w14:paraId="0CF5ACE5" w14:textId="77777777" w:rsidR="004A6E26" w:rsidRPr="004A6E26" w:rsidRDefault="004A6E26" w:rsidP="004A6E26">
      <w:r w:rsidRPr="004A6E26">
        <w:t xml:space="preserve">private void </w:t>
      </w:r>
      <w:proofErr w:type="spellStart"/>
      <w:r w:rsidRPr="004A6E26">
        <w:t>BtnDelete_</w:t>
      </w:r>
      <w:proofErr w:type="gramStart"/>
      <w:r w:rsidRPr="004A6E26">
        <w:t>Click</w:t>
      </w:r>
      <w:proofErr w:type="spellEnd"/>
      <w:r w:rsidRPr="004A6E26">
        <w:t>(</w:t>
      </w:r>
      <w:proofErr w:type="gramEnd"/>
      <w:r w:rsidRPr="004A6E26">
        <w:t xml:space="preserve">object sender, </w:t>
      </w:r>
      <w:proofErr w:type="spellStart"/>
      <w:r w:rsidRPr="004A6E26">
        <w:t>EventArgs</w:t>
      </w:r>
      <w:proofErr w:type="spellEnd"/>
      <w:r w:rsidRPr="004A6E26">
        <w:t xml:space="preserve"> e)</w:t>
      </w:r>
    </w:p>
    <w:p w14:paraId="47F676C7" w14:textId="77777777" w:rsidR="004A6E26" w:rsidRPr="004A6E26" w:rsidRDefault="004A6E26" w:rsidP="004A6E26">
      <w:r w:rsidRPr="004A6E26">
        <w:t>{</w:t>
      </w:r>
    </w:p>
    <w:p w14:paraId="553782DD" w14:textId="77777777" w:rsidR="004A6E26" w:rsidRPr="004A6E26" w:rsidRDefault="004A6E26" w:rsidP="004A6E26">
      <w:r w:rsidRPr="004A6E26">
        <w:t xml:space="preserve">    </w:t>
      </w:r>
      <w:proofErr w:type="spellStart"/>
      <w:r w:rsidRPr="004A6E26">
        <w:t>DialogResult</w:t>
      </w:r>
      <w:proofErr w:type="spellEnd"/>
      <w:r w:rsidRPr="004A6E26">
        <w:t xml:space="preserve"> result = </w:t>
      </w:r>
      <w:proofErr w:type="spellStart"/>
      <w:r w:rsidRPr="004A6E26">
        <w:t>MessageBox.Show</w:t>
      </w:r>
      <w:proofErr w:type="spellEnd"/>
      <w:r w:rsidRPr="004A6E26">
        <w:t>("</w:t>
      </w:r>
      <w:proofErr w:type="spellStart"/>
      <w:r w:rsidRPr="004A6E26">
        <w:t>Ștergeți</w:t>
      </w:r>
      <w:proofErr w:type="spellEnd"/>
      <w:r w:rsidRPr="004A6E26">
        <w:t xml:space="preserve"> </w:t>
      </w:r>
      <w:proofErr w:type="spellStart"/>
      <w:r w:rsidRPr="004A6E26">
        <w:t>clientul</w:t>
      </w:r>
      <w:proofErr w:type="spellEnd"/>
      <w:r w:rsidRPr="004A6E26">
        <w:t>?", "</w:t>
      </w:r>
      <w:proofErr w:type="spellStart"/>
      <w:r w:rsidRPr="004A6E26">
        <w:t>Confirmare</w:t>
      </w:r>
      <w:proofErr w:type="spellEnd"/>
      <w:r w:rsidRPr="004A6E26">
        <w:t xml:space="preserve">", </w:t>
      </w:r>
    </w:p>
    <w:p w14:paraId="4DA43891" w14:textId="77777777" w:rsidR="004A6E26" w:rsidRPr="004A6E26" w:rsidRDefault="004A6E26" w:rsidP="004A6E26">
      <w:r w:rsidRPr="004A6E26">
        <w:t xml:space="preserve">                            </w:t>
      </w:r>
      <w:proofErr w:type="spellStart"/>
      <w:r w:rsidRPr="004A6E26">
        <w:t>MessageBoxButtons.YesNo</w:t>
      </w:r>
      <w:proofErr w:type="spellEnd"/>
      <w:r w:rsidRPr="004A6E26">
        <w:t xml:space="preserve">, </w:t>
      </w:r>
      <w:proofErr w:type="spellStart"/>
      <w:r w:rsidRPr="004A6E26">
        <w:t>MessageBoxIcon.Question</w:t>
      </w:r>
      <w:proofErr w:type="spellEnd"/>
      <w:r w:rsidRPr="004A6E26">
        <w:t>);</w:t>
      </w:r>
    </w:p>
    <w:p w14:paraId="301AFC2D" w14:textId="77777777" w:rsidR="004A6E26" w:rsidRPr="004A6E26" w:rsidRDefault="004A6E26" w:rsidP="004A6E26">
      <w:r w:rsidRPr="004A6E26">
        <w:t xml:space="preserve">    </w:t>
      </w:r>
    </w:p>
    <w:p w14:paraId="16491A99" w14:textId="77777777" w:rsidR="004A6E26" w:rsidRPr="004A6E26" w:rsidRDefault="004A6E26" w:rsidP="004A6E26">
      <w:r w:rsidRPr="004A6E26">
        <w:t xml:space="preserve">    if (result == </w:t>
      </w:r>
      <w:proofErr w:type="spellStart"/>
      <w:r w:rsidRPr="004A6E26">
        <w:t>DialogResult.Yes</w:t>
      </w:r>
      <w:proofErr w:type="spellEnd"/>
      <w:r w:rsidRPr="004A6E26">
        <w:t>)</w:t>
      </w:r>
    </w:p>
    <w:p w14:paraId="0D8E27AB" w14:textId="77777777" w:rsidR="004A6E26" w:rsidRPr="004A6E26" w:rsidRDefault="004A6E26" w:rsidP="004A6E26">
      <w:r w:rsidRPr="004A6E26">
        <w:t xml:space="preserve">    {</w:t>
      </w:r>
    </w:p>
    <w:p w14:paraId="2194748F" w14:textId="77777777" w:rsidR="004A6E26" w:rsidRPr="004A6E26" w:rsidRDefault="004A6E26" w:rsidP="004A6E26">
      <w:r w:rsidRPr="004A6E26">
        <w:t xml:space="preserve">        string query = "DELETE FROM client WHERE </w:t>
      </w:r>
      <w:proofErr w:type="spellStart"/>
      <w:r w:rsidRPr="004A6E26">
        <w:t>id_client</w:t>
      </w:r>
      <w:proofErr w:type="spellEnd"/>
      <w:r w:rsidRPr="004A6E26">
        <w:t xml:space="preserve"> = @id";</w:t>
      </w:r>
    </w:p>
    <w:p w14:paraId="57485695" w14:textId="77777777" w:rsidR="004A6E26" w:rsidRPr="004A6E26" w:rsidRDefault="004A6E26" w:rsidP="004A6E26">
      <w:r w:rsidRPr="004A6E26">
        <w:t xml:space="preserve">        </w:t>
      </w:r>
      <w:proofErr w:type="spellStart"/>
      <w:proofErr w:type="gramStart"/>
      <w:r w:rsidRPr="004A6E26">
        <w:t>NpgsqlParameter</w:t>
      </w:r>
      <w:proofErr w:type="spellEnd"/>
      <w:r w:rsidRPr="004A6E26">
        <w:t>[</w:t>
      </w:r>
      <w:proofErr w:type="gramEnd"/>
      <w:r w:rsidRPr="004A6E26">
        <w:t xml:space="preserve">] parameters = { new </w:t>
      </w:r>
      <w:proofErr w:type="spellStart"/>
      <w:r w:rsidRPr="004A6E26">
        <w:t>NpgsqlParameter</w:t>
      </w:r>
      <w:proofErr w:type="spellEnd"/>
      <w:r w:rsidRPr="004A6E26">
        <w:t xml:space="preserve">("@id", </w:t>
      </w:r>
      <w:proofErr w:type="spellStart"/>
      <w:r w:rsidRPr="004A6E26">
        <w:t>idClient</w:t>
      </w:r>
      <w:proofErr w:type="spellEnd"/>
      <w:r w:rsidRPr="004A6E26">
        <w:t>) };</w:t>
      </w:r>
    </w:p>
    <w:p w14:paraId="0D2E7AA8" w14:textId="77777777" w:rsidR="004A6E26" w:rsidRPr="004A6E26" w:rsidRDefault="004A6E26" w:rsidP="004A6E26">
      <w:r w:rsidRPr="004A6E26">
        <w:t xml:space="preserve">        </w:t>
      </w:r>
      <w:proofErr w:type="spellStart"/>
      <w:proofErr w:type="gramStart"/>
      <w:r w:rsidRPr="004A6E26">
        <w:t>db.ExecuteNonQuery</w:t>
      </w:r>
      <w:proofErr w:type="spellEnd"/>
      <w:proofErr w:type="gramEnd"/>
      <w:r w:rsidRPr="004A6E26">
        <w:t>(query, parameters);</w:t>
      </w:r>
    </w:p>
    <w:p w14:paraId="4B24416B" w14:textId="77777777" w:rsidR="004A6E26" w:rsidRPr="004A6E26" w:rsidRDefault="004A6E26" w:rsidP="004A6E26">
      <w:r w:rsidRPr="004A6E26">
        <w:t xml:space="preserve">        </w:t>
      </w:r>
      <w:proofErr w:type="spellStart"/>
      <w:proofErr w:type="gramStart"/>
      <w:r w:rsidRPr="004A6E26">
        <w:t>LoadClients</w:t>
      </w:r>
      <w:proofErr w:type="spellEnd"/>
      <w:r w:rsidRPr="004A6E26">
        <w:t>(</w:t>
      </w:r>
      <w:proofErr w:type="gramEnd"/>
      <w:r w:rsidRPr="004A6E26">
        <w:t>);</w:t>
      </w:r>
    </w:p>
    <w:p w14:paraId="48EE7D2A" w14:textId="77777777" w:rsidR="004A6E26" w:rsidRPr="004A6E26" w:rsidRDefault="004A6E26" w:rsidP="004A6E26">
      <w:r w:rsidRPr="004A6E26">
        <w:t xml:space="preserve">    }</w:t>
      </w:r>
    </w:p>
    <w:p w14:paraId="00447F31" w14:textId="00643C39" w:rsidR="004A6E26" w:rsidRDefault="004A6E26" w:rsidP="004A6E26">
      <w:r w:rsidRPr="004A6E26">
        <w:t>}</w:t>
      </w:r>
    </w:p>
    <w:p w14:paraId="2067187F" w14:textId="38D426C4" w:rsidR="004A6E26" w:rsidRDefault="004A6E26" w:rsidP="004A6E26"/>
    <w:p w14:paraId="3DDFF85B" w14:textId="54479C04" w:rsidR="004A6E26" w:rsidRDefault="004A6E26" w:rsidP="004A6E26"/>
    <w:p w14:paraId="5A3920F0" w14:textId="77777777" w:rsidR="004A6E26" w:rsidRDefault="004A6E26" w:rsidP="004A6E26"/>
    <w:p w14:paraId="65ECCEEA" w14:textId="22CA975B" w:rsid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5" w:name="_Toc227606134"/>
      <w:r>
        <w:rPr>
          <w:rFonts w:ascii="Times New Roman" w:hAnsi="Times New Roman" w:cs="Times New Roman"/>
          <w:sz w:val="36"/>
          <w:szCs w:val="36"/>
        </w:rPr>
        <w:lastRenderedPageBreak/>
        <w:t xml:space="preserve">3.5.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Implementarea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interogărilor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selecție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modificare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inserare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și</w:t>
      </w:r>
      <w:proofErr w:type="spellEnd"/>
      <w:r w:rsidRPr="004A6E2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A6E26">
        <w:rPr>
          <w:rFonts w:ascii="Times New Roman" w:hAnsi="Times New Roman" w:cs="Times New Roman"/>
          <w:sz w:val="36"/>
          <w:szCs w:val="36"/>
        </w:rPr>
        <w:t>excludere</w:t>
      </w:r>
      <w:bookmarkEnd w:id="15"/>
      <w:proofErr w:type="spellEnd"/>
    </w:p>
    <w:p w14:paraId="23DA4E48" w14:textId="77777777" w:rsidR="004A6E26" w:rsidRPr="004A6E26" w:rsidRDefault="004A6E26" w:rsidP="004A6E26"/>
    <w:p w14:paraId="40D37243" w14:textId="42DC67D8" w:rsidR="004A6E26" w:rsidRPr="004A6E26" w:rsidRDefault="004A6E26" w:rsidP="004A6E26">
      <w:proofErr w:type="spellStart"/>
      <w:r w:rsidRPr="004A6E26">
        <w:rPr>
          <w:b/>
          <w:bCs/>
        </w:rPr>
        <w:t>Interogare</w:t>
      </w:r>
      <w:proofErr w:type="spellEnd"/>
      <w:r w:rsidRPr="004A6E26">
        <w:rPr>
          <w:b/>
          <w:bCs/>
        </w:rPr>
        <w:t xml:space="preserve"> SELECT cu </w:t>
      </w:r>
      <w:proofErr w:type="spellStart"/>
      <w:r w:rsidRPr="004A6E26">
        <w:rPr>
          <w:b/>
          <w:bCs/>
        </w:rPr>
        <w:t>filtrare</w:t>
      </w:r>
      <w:proofErr w:type="spellEnd"/>
      <w:r w:rsidRPr="004A6E26">
        <w:rPr>
          <w:b/>
          <w:bCs/>
        </w:rPr>
        <w:t>:</w:t>
      </w:r>
    </w:p>
    <w:p w14:paraId="0AD3554D" w14:textId="77777777" w:rsidR="004A6E26" w:rsidRPr="004A6E26" w:rsidRDefault="004A6E26" w:rsidP="004A6E26">
      <w:r w:rsidRPr="004A6E26">
        <w:t xml:space="preserve">string query = @"SELECT </w:t>
      </w:r>
      <w:proofErr w:type="spellStart"/>
      <w:proofErr w:type="gramStart"/>
      <w:r w:rsidRPr="004A6E26">
        <w:t>c.nume</w:t>
      </w:r>
      <w:proofErr w:type="spellEnd"/>
      <w:proofErr w:type="gramEnd"/>
      <w:r w:rsidRPr="004A6E26">
        <w:t xml:space="preserve">, </w:t>
      </w:r>
      <w:proofErr w:type="spellStart"/>
      <w:r w:rsidRPr="004A6E26">
        <w:t>f.numar_factura</w:t>
      </w:r>
      <w:proofErr w:type="spellEnd"/>
      <w:r w:rsidRPr="004A6E26">
        <w:t xml:space="preserve">, </w:t>
      </w:r>
      <w:proofErr w:type="spellStart"/>
      <w:r w:rsidRPr="004A6E26">
        <w:t>f.total_cu_tva</w:t>
      </w:r>
      <w:proofErr w:type="spellEnd"/>
      <w:r w:rsidRPr="004A6E26">
        <w:t xml:space="preserve">, </w:t>
      </w:r>
      <w:proofErr w:type="spellStart"/>
      <w:r w:rsidRPr="004A6E26">
        <w:t>f.stare</w:t>
      </w:r>
      <w:proofErr w:type="spellEnd"/>
    </w:p>
    <w:p w14:paraId="687C2018" w14:textId="77777777" w:rsidR="004A6E26" w:rsidRPr="004A6E26" w:rsidRDefault="004A6E26" w:rsidP="004A6E26">
      <w:r w:rsidRPr="004A6E26">
        <w:t xml:space="preserve">                 FROM </w:t>
      </w:r>
      <w:proofErr w:type="spellStart"/>
      <w:r w:rsidRPr="004A6E26">
        <w:t>factura</w:t>
      </w:r>
      <w:proofErr w:type="spellEnd"/>
      <w:r w:rsidRPr="004A6E26">
        <w:t xml:space="preserve"> f</w:t>
      </w:r>
    </w:p>
    <w:p w14:paraId="7CE8309A" w14:textId="77777777" w:rsidR="004A6E26" w:rsidRPr="004A6E26" w:rsidRDefault="004A6E26" w:rsidP="004A6E26">
      <w:r w:rsidRPr="004A6E26">
        <w:t xml:space="preserve">                 JOIN client c ON </w:t>
      </w:r>
      <w:proofErr w:type="spellStart"/>
      <w:r w:rsidRPr="004A6E26">
        <w:t>f.id_client</w:t>
      </w:r>
      <w:proofErr w:type="spellEnd"/>
      <w:r w:rsidRPr="004A6E26">
        <w:t xml:space="preserve"> = </w:t>
      </w:r>
      <w:proofErr w:type="spellStart"/>
      <w:r w:rsidRPr="004A6E26">
        <w:t>c.id_client</w:t>
      </w:r>
      <w:proofErr w:type="spellEnd"/>
    </w:p>
    <w:p w14:paraId="729D75C2" w14:textId="77777777" w:rsidR="004A6E26" w:rsidRPr="004A6E26" w:rsidRDefault="004A6E26" w:rsidP="004A6E26">
      <w:r w:rsidRPr="004A6E26">
        <w:t xml:space="preserve">                 WHERE </w:t>
      </w:r>
      <w:proofErr w:type="spellStart"/>
      <w:proofErr w:type="gramStart"/>
      <w:r w:rsidRPr="004A6E26">
        <w:t>f.stare</w:t>
      </w:r>
      <w:proofErr w:type="spellEnd"/>
      <w:proofErr w:type="gramEnd"/>
      <w:r w:rsidRPr="004A6E26">
        <w:t xml:space="preserve"> = '</w:t>
      </w:r>
      <w:proofErr w:type="spellStart"/>
      <w:r w:rsidRPr="004A6E26">
        <w:t>neachitata</w:t>
      </w:r>
      <w:proofErr w:type="spellEnd"/>
      <w:r w:rsidRPr="004A6E26">
        <w:t>'</w:t>
      </w:r>
    </w:p>
    <w:p w14:paraId="1DBB9062" w14:textId="77777777" w:rsidR="004A6E26" w:rsidRPr="004A6E26" w:rsidRDefault="004A6E26" w:rsidP="004A6E26">
      <w:r w:rsidRPr="004A6E26">
        <w:t xml:space="preserve">                 ORDER BY </w:t>
      </w:r>
      <w:proofErr w:type="spellStart"/>
      <w:r w:rsidRPr="004A6E26">
        <w:t>f.data_emitere</w:t>
      </w:r>
      <w:proofErr w:type="spellEnd"/>
      <w:r w:rsidRPr="004A6E26">
        <w:t xml:space="preserve"> DESC";</w:t>
      </w:r>
    </w:p>
    <w:p w14:paraId="4ADDA32C" w14:textId="4E6CCA67" w:rsidR="004A6E26" w:rsidRPr="004A6E26" w:rsidRDefault="004A6E26" w:rsidP="004A6E26">
      <w:proofErr w:type="spellStart"/>
      <w:r w:rsidRPr="004A6E26">
        <w:rPr>
          <w:b/>
          <w:bCs/>
        </w:rPr>
        <w:t>Interogare</w:t>
      </w:r>
      <w:proofErr w:type="spellEnd"/>
      <w:r w:rsidRPr="004A6E26">
        <w:rPr>
          <w:b/>
          <w:bCs/>
        </w:rPr>
        <w:t xml:space="preserve"> INSERT cu </w:t>
      </w:r>
      <w:proofErr w:type="spellStart"/>
      <w:r w:rsidRPr="004A6E26">
        <w:rPr>
          <w:b/>
          <w:bCs/>
        </w:rPr>
        <w:t>valori</w:t>
      </w:r>
      <w:proofErr w:type="spellEnd"/>
      <w:r w:rsidRPr="004A6E26">
        <w:rPr>
          <w:b/>
          <w:bCs/>
        </w:rPr>
        <w:t xml:space="preserve"> </w:t>
      </w:r>
      <w:proofErr w:type="spellStart"/>
      <w:r w:rsidRPr="004A6E26">
        <w:rPr>
          <w:b/>
          <w:bCs/>
        </w:rPr>
        <w:t>implicite</w:t>
      </w:r>
      <w:proofErr w:type="spellEnd"/>
      <w:r w:rsidRPr="004A6E26">
        <w:rPr>
          <w:b/>
          <w:bCs/>
        </w:rPr>
        <w:t>:</w:t>
      </w:r>
    </w:p>
    <w:p w14:paraId="33C9AEF8" w14:textId="77777777" w:rsidR="004A6E26" w:rsidRPr="004A6E26" w:rsidRDefault="004A6E26" w:rsidP="004A6E26">
      <w:r w:rsidRPr="004A6E26">
        <w:t xml:space="preserve">string query = @"INSERT INTO </w:t>
      </w:r>
      <w:proofErr w:type="spellStart"/>
      <w:r w:rsidRPr="004A6E26">
        <w:t>factura</w:t>
      </w:r>
      <w:proofErr w:type="spellEnd"/>
      <w:r w:rsidRPr="004A6E26">
        <w:t xml:space="preserve"> (</w:t>
      </w:r>
      <w:proofErr w:type="spellStart"/>
      <w:r w:rsidRPr="004A6E26">
        <w:t>id_client</w:t>
      </w:r>
      <w:proofErr w:type="spellEnd"/>
      <w:r w:rsidRPr="004A6E26">
        <w:t xml:space="preserve">, </w:t>
      </w:r>
      <w:proofErr w:type="spellStart"/>
      <w:r w:rsidRPr="004A6E26">
        <w:t>numar_factura</w:t>
      </w:r>
      <w:proofErr w:type="spellEnd"/>
      <w:r w:rsidRPr="004A6E26">
        <w:t xml:space="preserve">, </w:t>
      </w:r>
      <w:proofErr w:type="spellStart"/>
      <w:r w:rsidRPr="004A6E26">
        <w:t>total_cu_tva</w:t>
      </w:r>
      <w:proofErr w:type="spellEnd"/>
      <w:r w:rsidRPr="004A6E26">
        <w:t xml:space="preserve">, stare) </w:t>
      </w:r>
    </w:p>
    <w:p w14:paraId="5B4A2DB8" w14:textId="77777777" w:rsidR="004A6E26" w:rsidRPr="004A6E26" w:rsidRDefault="004A6E26" w:rsidP="004A6E26">
      <w:r w:rsidRPr="004A6E26">
        <w:t xml:space="preserve">                 VALUES (@idClient, @numar, @total, '</w:t>
      </w:r>
      <w:proofErr w:type="spellStart"/>
      <w:r w:rsidRPr="004A6E26">
        <w:t>neachitata</w:t>
      </w:r>
      <w:proofErr w:type="spellEnd"/>
      <w:r w:rsidRPr="004A6E26">
        <w:t>')";</w:t>
      </w:r>
    </w:p>
    <w:p w14:paraId="7D5D1058" w14:textId="75D60240" w:rsidR="004A6E26" w:rsidRPr="004A6E26" w:rsidRDefault="004A6E26" w:rsidP="004A6E26">
      <w:proofErr w:type="spellStart"/>
      <w:r w:rsidRPr="004A6E26">
        <w:rPr>
          <w:b/>
          <w:bCs/>
        </w:rPr>
        <w:t>Interogare</w:t>
      </w:r>
      <w:proofErr w:type="spellEnd"/>
      <w:r w:rsidRPr="004A6E26">
        <w:rPr>
          <w:b/>
          <w:bCs/>
        </w:rPr>
        <w:t xml:space="preserve"> UPDATE cu </w:t>
      </w:r>
      <w:proofErr w:type="spellStart"/>
      <w:r w:rsidRPr="004A6E26">
        <w:rPr>
          <w:b/>
          <w:bCs/>
        </w:rPr>
        <w:t>calcul</w:t>
      </w:r>
      <w:proofErr w:type="spellEnd"/>
      <w:r w:rsidRPr="004A6E26">
        <w:rPr>
          <w:b/>
          <w:bCs/>
        </w:rPr>
        <w:t>:</w:t>
      </w:r>
    </w:p>
    <w:p w14:paraId="76490437" w14:textId="77777777" w:rsidR="004A6E26" w:rsidRPr="004A6E26" w:rsidRDefault="004A6E26" w:rsidP="004A6E26">
      <w:r w:rsidRPr="004A6E26">
        <w:t xml:space="preserve">string query = @"UPDATE </w:t>
      </w:r>
      <w:proofErr w:type="spellStart"/>
      <w:r w:rsidRPr="004A6E26">
        <w:t>factura</w:t>
      </w:r>
      <w:proofErr w:type="spellEnd"/>
      <w:r w:rsidRPr="004A6E26">
        <w:t xml:space="preserve"> </w:t>
      </w:r>
    </w:p>
    <w:p w14:paraId="6A33A2BF" w14:textId="77777777" w:rsidR="004A6E26" w:rsidRPr="004A6E26" w:rsidRDefault="004A6E26" w:rsidP="004A6E26">
      <w:r w:rsidRPr="004A6E26">
        <w:t xml:space="preserve">                 SET stare = '</w:t>
      </w:r>
      <w:proofErr w:type="spellStart"/>
      <w:r w:rsidRPr="004A6E26">
        <w:t>achitata</w:t>
      </w:r>
      <w:proofErr w:type="spellEnd"/>
      <w:r w:rsidRPr="004A6E26">
        <w:t xml:space="preserve">', </w:t>
      </w:r>
      <w:proofErr w:type="spellStart"/>
      <w:r w:rsidRPr="004A6E26">
        <w:t>total_tva</w:t>
      </w:r>
      <w:proofErr w:type="spellEnd"/>
      <w:r w:rsidRPr="004A6E26">
        <w:t xml:space="preserve"> = </w:t>
      </w:r>
      <w:proofErr w:type="spellStart"/>
      <w:r w:rsidRPr="004A6E26">
        <w:t>total_cu_tva</w:t>
      </w:r>
      <w:proofErr w:type="spellEnd"/>
      <w:r w:rsidRPr="004A6E26">
        <w:t xml:space="preserve"> * 0.2 / 1.2</w:t>
      </w:r>
    </w:p>
    <w:p w14:paraId="59F76176" w14:textId="77777777" w:rsidR="004A6E26" w:rsidRPr="004A6E26" w:rsidRDefault="004A6E26" w:rsidP="004A6E26">
      <w:r w:rsidRPr="004A6E26">
        <w:t xml:space="preserve">                 WHERE </w:t>
      </w:r>
      <w:proofErr w:type="spellStart"/>
      <w:r w:rsidRPr="004A6E26">
        <w:t>id_factura</w:t>
      </w:r>
      <w:proofErr w:type="spellEnd"/>
      <w:r w:rsidRPr="004A6E26">
        <w:t xml:space="preserve"> = @id";</w:t>
      </w:r>
    </w:p>
    <w:p w14:paraId="23FF4EA4" w14:textId="1BA336B9" w:rsidR="004A6E26" w:rsidRPr="004A6E26" w:rsidRDefault="004A6E26" w:rsidP="004A6E26">
      <w:proofErr w:type="spellStart"/>
      <w:r w:rsidRPr="004A6E26">
        <w:rPr>
          <w:b/>
          <w:bCs/>
        </w:rPr>
        <w:t>Interogare</w:t>
      </w:r>
      <w:proofErr w:type="spellEnd"/>
      <w:r w:rsidRPr="004A6E26">
        <w:rPr>
          <w:b/>
          <w:bCs/>
        </w:rPr>
        <w:t xml:space="preserve"> DELETE cu </w:t>
      </w:r>
      <w:proofErr w:type="spellStart"/>
      <w:r w:rsidRPr="004A6E26">
        <w:rPr>
          <w:b/>
          <w:bCs/>
        </w:rPr>
        <w:t>condiție</w:t>
      </w:r>
      <w:proofErr w:type="spellEnd"/>
      <w:r w:rsidRPr="004A6E26">
        <w:rPr>
          <w:b/>
          <w:bCs/>
        </w:rPr>
        <w:t>:</w:t>
      </w:r>
    </w:p>
    <w:p w14:paraId="1478B244" w14:textId="77777777" w:rsidR="004A6E26" w:rsidRPr="004A6E26" w:rsidRDefault="004A6E26" w:rsidP="004A6E26">
      <w:r w:rsidRPr="004A6E26">
        <w:t xml:space="preserve">string query = "DELETE FROM </w:t>
      </w:r>
      <w:proofErr w:type="spellStart"/>
      <w:r w:rsidRPr="004A6E26">
        <w:t>reclamatie</w:t>
      </w:r>
      <w:proofErr w:type="spellEnd"/>
      <w:r w:rsidRPr="004A6E26">
        <w:t xml:space="preserve"> WHERE stare = '</w:t>
      </w:r>
      <w:proofErr w:type="spellStart"/>
      <w:r w:rsidRPr="004A6E26">
        <w:t>rezolvata</w:t>
      </w:r>
      <w:proofErr w:type="spellEnd"/>
      <w:r w:rsidRPr="004A6E26">
        <w:t xml:space="preserve">' AND </w:t>
      </w:r>
      <w:proofErr w:type="spellStart"/>
      <w:r w:rsidRPr="004A6E26">
        <w:t>data_reclamatie</w:t>
      </w:r>
      <w:proofErr w:type="spellEnd"/>
      <w:r w:rsidRPr="004A6E26">
        <w:t xml:space="preserve"> &lt; @data";</w:t>
      </w:r>
    </w:p>
    <w:p w14:paraId="36D5EE4A" w14:textId="77777777" w:rsidR="004A6E26" w:rsidRPr="004A6E26" w:rsidRDefault="004A6E26" w:rsidP="004A6E26"/>
    <w:p w14:paraId="5ECB5714" w14:textId="074903A8" w:rsidR="004A6E26" w:rsidRDefault="004A6E26" w:rsidP="004A6E26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bookmarkStart w:id="16" w:name="_Toc227606135"/>
      <w:r>
        <w:rPr>
          <w:rFonts w:ascii="Times New Roman" w:hAnsi="Times New Roman" w:cs="Times New Roman"/>
          <w:sz w:val="36"/>
          <w:szCs w:val="36"/>
        </w:rPr>
        <w:t xml:space="preserve">3.6. </w:t>
      </w:r>
      <w:proofErr w:type="spellStart"/>
      <w:r>
        <w:rPr>
          <w:rFonts w:ascii="Times New Roman" w:hAnsi="Times New Roman" w:cs="Times New Roman"/>
          <w:sz w:val="36"/>
          <w:szCs w:val="36"/>
        </w:rPr>
        <w:t>Verificarea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conexiunilor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cu </w:t>
      </w:r>
      <w:proofErr w:type="spellStart"/>
      <w:r>
        <w:rPr>
          <w:rFonts w:ascii="Times New Roman" w:hAnsi="Times New Roman" w:cs="Times New Roman"/>
          <w:sz w:val="36"/>
          <w:szCs w:val="36"/>
        </w:rPr>
        <w:t>bazele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 date</w:t>
      </w:r>
      <w:bookmarkEnd w:id="16"/>
    </w:p>
    <w:p w14:paraId="0B198626" w14:textId="2CB5D2D2" w:rsidR="004A6E26" w:rsidRPr="004A6E26" w:rsidRDefault="004A6E26" w:rsidP="004A6E26">
      <w:pPr>
        <w:rPr>
          <w:rFonts w:ascii="Times New Roman" w:hAnsi="Times New Roman" w:cs="Times New Roman"/>
        </w:rPr>
      </w:pPr>
      <w:proofErr w:type="spellStart"/>
      <w:r w:rsidRPr="004A6E26">
        <w:rPr>
          <w:rFonts w:ascii="Times New Roman" w:hAnsi="Times New Roman" w:cs="Times New Roman"/>
        </w:rPr>
        <w:t>Pentru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afișarea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rapoartelor</w:t>
      </w:r>
      <w:proofErr w:type="spellEnd"/>
      <w:r w:rsidRPr="004A6E26">
        <w:rPr>
          <w:rFonts w:ascii="Times New Roman" w:hAnsi="Times New Roman" w:cs="Times New Roman"/>
        </w:rPr>
        <w:t xml:space="preserve">, </w:t>
      </w:r>
      <w:proofErr w:type="spellStart"/>
      <w:r w:rsidRPr="004A6E26">
        <w:rPr>
          <w:rFonts w:ascii="Times New Roman" w:hAnsi="Times New Roman" w:cs="Times New Roman"/>
        </w:rPr>
        <w:t>aplicația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utilizează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controlul</w:t>
      </w:r>
      <w:proofErr w:type="spellEnd"/>
      <w:r w:rsidRPr="004A6E26">
        <w:rPr>
          <w:rFonts w:ascii="Times New Roman" w:hAnsi="Times New Roman" w:cs="Times New Roman"/>
        </w:rPr>
        <w:t> </w:t>
      </w:r>
      <w:proofErr w:type="spellStart"/>
      <w:r w:rsidRPr="004A6E26">
        <w:rPr>
          <w:rFonts w:ascii="Times New Roman" w:hAnsi="Times New Roman" w:cs="Times New Roman"/>
        </w:rPr>
        <w:t>DataGridView</w:t>
      </w:r>
      <w:proofErr w:type="spellEnd"/>
      <w:r w:rsidRPr="004A6E26">
        <w:rPr>
          <w:rFonts w:ascii="Times New Roman" w:hAnsi="Times New Roman" w:cs="Times New Roman"/>
        </w:rPr>
        <w:t> </w:t>
      </w:r>
      <w:proofErr w:type="spellStart"/>
      <w:r w:rsidRPr="004A6E26">
        <w:rPr>
          <w:rFonts w:ascii="Times New Roman" w:hAnsi="Times New Roman" w:cs="Times New Roman"/>
        </w:rPr>
        <w:t>și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exportul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în</w:t>
      </w:r>
      <w:proofErr w:type="spellEnd"/>
      <w:r w:rsidRPr="004A6E26">
        <w:rPr>
          <w:rFonts w:ascii="Times New Roman" w:hAnsi="Times New Roman" w:cs="Times New Roman"/>
        </w:rPr>
        <w:t xml:space="preserve"> format CSV:</w:t>
      </w:r>
    </w:p>
    <w:p w14:paraId="6D3C13E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private void </w:t>
      </w:r>
      <w:proofErr w:type="spellStart"/>
      <w:proofErr w:type="gramStart"/>
      <w:r w:rsidRPr="004A6E26">
        <w:rPr>
          <w:rFonts w:ascii="Times New Roman" w:hAnsi="Times New Roman" w:cs="Times New Roman"/>
        </w:rPr>
        <w:t>ExportToCsv</w:t>
      </w:r>
      <w:proofErr w:type="spellEnd"/>
      <w:r w:rsidRPr="004A6E26">
        <w:rPr>
          <w:rFonts w:ascii="Times New Roman" w:hAnsi="Times New Roman" w:cs="Times New Roman"/>
        </w:rPr>
        <w:t>(</w:t>
      </w:r>
      <w:proofErr w:type="spellStart"/>
      <w:proofErr w:type="gramEnd"/>
      <w:r w:rsidRPr="004A6E26">
        <w:rPr>
          <w:rFonts w:ascii="Times New Roman" w:hAnsi="Times New Roman" w:cs="Times New Roman"/>
        </w:rPr>
        <w:t>DataGridView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dgv</w:t>
      </w:r>
      <w:proofErr w:type="spellEnd"/>
      <w:r w:rsidRPr="004A6E26">
        <w:rPr>
          <w:rFonts w:ascii="Times New Roman" w:hAnsi="Times New Roman" w:cs="Times New Roman"/>
        </w:rPr>
        <w:t xml:space="preserve">, string </w:t>
      </w:r>
      <w:proofErr w:type="spellStart"/>
      <w:r w:rsidRPr="004A6E26">
        <w:rPr>
          <w:rFonts w:ascii="Times New Roman" w:hAnsi="Times New Roman" w:cs="Times New Roman"/>
        </w:rPr>
        <w:t>fileName</w:t>
      </w:r>
      <w:proofErr w:type="spellEnd"/>
      <w:r w:rsidRPr="004A6E26">
        <w:rPr>
          <w:rFonts w:ascii="Times New Roman" w:hAnsi="Times New Roman" w:cs="Times New Roman"/>
        </w:rPr>
        <w:t>)</w:t>
      </w:r>
    </w:p>
    <w:p w14:paraId="34D381C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{</w:t>
      </w:r>
    </w:p>
    <w:p w14:paraId="312727A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StringBuilder sb = new </w:t>
      </w:r>
      <w:proofErr w:type="gramStart"/>
      <w:r w:rsidRPr="004A6E26">
        <w:rPr>
          <w:rFonts w:ascii="Times New Roman" w:hAnsi="Times New Roman" w:cs="Times New Roman"/>
        </w:rPr>
        <w:t>StringBuilder(</w:t>
      </w:r>
      <w:proofErr w:type="gramEnd"/>
      <w:r w:rsidRPr="004A6E26">
        <w:rPr>
          <w:rFonts w:ascii="Times New Roman" w:hAnsi="Times New Roman" w:cs="Times New Roman"/>
        </w:rPr>
        <w:t>);</w:t>
      </w:r>
    </w:p>
    <w:p w14:paraId="462A1D5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</w:p>
    <w:p w14:paraId="58B59336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// </w:t>
      </w:r>
      <w:proofErr w:type="spellStart"/>
      <w:r w:rsidRPr="004A6E26">
        <w:rPr>
          <w:rFonts w:ascii="Times New Roman" w:hAnsi="Times New Roman" w:cs="Times New Roman"/>
        </w:rPr>
        <w:t>Adăugare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anteturi</w:t>
      </w:r>
      <w:proofErr w:type="spellEnd"/>
    </w:p>
    <w:p w14:paraId="48DD665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= 0;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A6E26">
        <w:rPr>
          <w:rFonts w:ascii="Times New Roman" w:hAnsi="Times New Roman" w:cs="Times New Roman"/>
        </w:rPr>
        <w:t>dgv.Columns.Count</w:t>
      </w:r>
      <w:proofErr w:type="spellEnd"/>
      <w:proofErr w:type="gramEnd"/>
      <w:r w:rsidRPr="004A6E26">
        <w:rPr>
          <w:rFonts w:ascii="Times New Roman" w:hAnsi="Times New Roman" w:cs="Times New Roman"/>
        </w:rPr>
        <w:t xml:space="preserve">;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>++)</w:t>
      </w:r>
    </w:p>
    <w:p w14:paraId="70AB1A3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6F1AE782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sb.Append</w:t>
      </w:r>
      <w:proofErr w:type="spellEnd"/>
      <w:proofErr w:type="gram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dgv.Columns</w:t>
      </w:r>
      <w:proofErr w:type="spellEnd"/>
      <w:r w:rsidRPr="004A6E26">
        <w:rPr>
          <w:rFonts w:ascii="Times New Roman" w:hAnsi="Times New Roman" w:cs="Times New Roman"/>
        </w:rPr>
        <w:t>[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>].</w:t>
      </w:r>
      <w:proofErr w:type="spellStart"/>
      <w:r w:rsidRPr="004A6E26">
        <w:rPr>
          <w:rFonts w:ascii="Times New Roman" w:hAnsi="Times New Roman" w:cs="Times New Roman"/>
        </w:rPr>
        <w:t>HeaderText</w:t>
      </w:r>
      <w:proofErr w:type="spellEnd"/>
      <w:r w:rsidRPr="004A6E26">
        <w:rPr>
          <w:rFonts w:ascii="Times New Roman" w:hAnsi="Times New Roman" w:cs="Times New Roman"/>
        </w:rPr>
        <w:t>);</w:t>
      </w:r>
    </w:p>
    <w:p w14:paraId="7630538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if (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A6E26">
        <w:rPr>
          <w:rFonts w:ascii="Times New Roman" w:hAnsi="Times New Roman" w:cs="Times New Roman"/>
        </w:rPr>
        <w:t>dgv.Columns.Count</w:t>
      </w:r>
      <w:proofErr w:type="spellEnd"/>
      <w:proofErr w:type="gramEnd"/>
      <w:r w:rsidRPr="004A6E26">
        <w:rPr>
          <w:rFonts w:ascii="Times New Roman" w:hAnsi="Times New Roman" w:cs="Times New Roman"/>
        </w:rPr>
        <w:t xml:space="preserve"> - 1) </w:t>
      </w:r>
      <w:proofErr w:type="spellStart"/>
      <w:r w:rsidRPr="004A6E26">
        <w:rPr>
          <w:rFonts w:ascii="Times New Roman" w:hAnsi="Times New Roman" w:cs="Times New Roman"/>
        </w:rPr>
        <w:t>sb.Append</w:t>
      </w:r>
      <w:proofErr w:type="spellEnd"/>
      <w:r w:rsidRPr="004A6E26">
        <w:rPr>
          <w:rFonts w:ascii="Times New Roman" w:hAnsi="Times New Roman" w:cs="Times New Roman"/>
        </w:rPr>
        <w:t>(",");</w:t>
      </w:r>
    </w:p>
    <w:p w14:paraId="3701FC4C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6238D2B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A6E26">
        <w:rPr>
          <w:rFonts w:ascii="Times New Roman" w:hAnsi="Times New Roman" w:cs="Times New Roman"/>
        </w:rPr>
        <w:t>sb.AppendLine</w:t>
      </w:r>
      <w:proofErr w:type="spellEnd"/>
      <w:proofErr w:type="gramEnd"/>
      <w:r w:rsidRPr="004A6E26">
        <w:rPr>
          <w:rFonts w:ascii="Times New Roman" w:hAnsi="Times New Roman" w:cs="Times New Roman"/>
        </w:rPr>
        <w:t>();</w:t>
      </w:r>
    </w:p>
    <w:p w14:paraId="38F9826A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</w:p>
    <w:p w14:paraId="570CE99C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// </w:t>
      </w:r>
      <w:proofErr w:type="spellStart"/>
      <w:r w:rsidRPr="004A6E26">
        <w:rPr>
          <w:rFonts w:ascii="Times New Roman" w:hAnsi="Times New Roman" w:cs="Times New Roman"/>
        </w:rPr>
        <w:t>Adăugare</w:t>
      </w:r>
      <w:proofErr w:type="spellEnd"/>
      <w:r w:rsidRPr="004A6E26">
        <w:rPr>
          <w:rFonts w:ascii="Times New Roman" w:hAnsi="Times New Roman" w:cs="Times New Roman"/>
        </w:rPr>
        <w:t xml:space="preserve"> date</w:t>
      </w:r>
    </w:p>
    <w:p w14:paraId="256ADBF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foreach (</w:t>
      </w:r>
      <w:proofErr w:type="spellStart"/>
      <w:r w:rsidRPr="004A6E26">
        <w:rPr>
          <w:rFonts w:ascii="Times New Roman" w:hAnsi="Times New Roman" w:cs="Times New Roman"/>
        </w:rPr>
        <w:t>DataGridViewRow</w:t>
      </w:r>
      <w:proofErr w:type="spellEnd"/>
      <w:r w:rsidRPr="004A6E26">
        <w:rPr>
          <w:rFonts w:ascii="Times New Roman" w:hAnsi="Times New Roman" w:cs="Times New Roman"/>
        </w:rPr>
        <w:t xml:space="preserve"> row in </w:t>
      </w:r>
      <w:proofErr w:type="spellStart"/>
      <w:proofErr w:type="gramStart"/>
      <w:r w:rsidRPr="004A6E26">
        <w:rPr>
          <w:rFonts w:ascii="Times New Roman" w:hAnsi="Times New Roman" w:cs="Times New Roman"/>
        </w:rPr>
        <w:t>dgv.Rows</w:t>
      </w:r>
      <w:proofErr w:type="spellEnd"/>
      <w:proofErr w:type="gramEnd"/>
      <w:r w:rsidRPr="004A6E26">
        <w:rPr>
          <w:rFonts w:ascii="Times New Roman" w:hAnsi="Times New Roman" w:cs="Times New Roman"/>
        </w:rPr>
        <w:t>)</w:t>
      </w:r>
    </w:p>
    <w:p w14:paraId="0F865C58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{</w:t>
      </w:r>
    </w:p>
    <w:p w14:paraId="309150DF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for (int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= 0;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A6E26">
        <w:rPr>
          <w:rFonts w:ascii="Times New Roman" w:hAnsi="Times New Roman" w:cs="Times New Roman"/>
        </w:rPr>
        <w:t>dgv.Columns.Count</w:t>
      </w:r>
      <w:proofErr w:type="spellEnd"/>
      <w:proofErr w:type="gramEnd"/>
      <w:r w:rsidRPr="004A6E26">
        <w:rPr>
          <w:rFonts w:ascii="Times New Roman" w:hAnsi="Times New Roman" w:cs="Times New Roman"/>
        </w:rPr>
        <w:t xml:space="preserve">; 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>++)</w:t>
      </w:r>
    </w:p>
    <w:p w14:paraId="51D837A1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{</w:t>
      </w:r>
    </w:p>
    <w:p w14:paraId="6EDAF34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sb.Append</w:t>
      </w:r>
      <w:proofErr w:type="spellEnd"/>
      <w:proofErr w:type="gram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row.Cells</w:t>
      </w:r>
      <w:proofErr w:type="spellEnd"/>
      <w:r w:rsidRPr="004A6E26">
        <w:rPr>
          <w:rFonts w:ascii="Times New Roman" w:hAnsi="Times New Roman" w:cs="Times New Roman"/>
        </w:rPr>
        <w:t>[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>].Value?.</w:t>
      </w:r>
      <w:proofErr w:type="spellStart"/>
      <w:r w:rsidRPr="004A6E26">
        <w:rPr>
          <w:rFonts w:ascii="Times New Roman" w:hAnsi="Times New Roman" w:cs="Times New Roman"/>
        </w:rPr>
        <w:t>ToString</w:t>
      </w:r>
      <w:proofErr w:type="spellEnd"/>
      <w:r w:rsidRPr="004A6E26">
        <w:rPr>
          <w:rFonts w:ascii="Times New Roman" w:hAnsi="Times New Roman" w:cs="Times New Roman"/>
        </w:rPr>
        <w:t>());</w:t>
      </w:r>
    </w:p>
    <w:p w14:paraId="60B4CCAD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    if (</w:t>
      </w:r>
      <w:proofErr w:type="spellStart"/>
      <w:r w:rsidRPr="004A6E26">
        <w:rPr>
          <w:rFonts w:ascii="Times New Roman" w:hAnsi="Times New Roman" w:cs="Times New Roman"/>
        </w:rPr>
        <w:t>i</w:t>
      </w:r>
      <w:proofErr w:type="spellEnd"/>
      <w:r w:rsidRPr="004A6E26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4A6E26">
        <w:rPr>
          <w:rFonts w:ascii="Times New Roman" w:hAnsi="Times New Roman" w:cs="Times New Roman"/>
        </w:rPr>
        <w:t>dgv.Columns.Count</w:t>
      </w:r>
      <w:proofErr w:type="spellEnd"/>
      <w:proofErr w:type="gramEnd"/>
      <w:r w:rsidRPr="004A6E26">
        <w:rPr>
          <w:rFonts w:ascii="Times New Roman" w:hAnsi="Times New Roman" w:cs="Times New Roman"/>
        </w:rPr>
        <w:t xml:space="preserve"> - 1) </w:t>
      </w:r>
      <w:proofErr w:type="spellStart"/>
      <w:r w:rsidRPr="004A6E26">
        <w:rPr>
          <w:rFonts w:ascii="Times New Roman" w:hAnsi="Times New Roman" w:cs="Times New Roman"/>
        </w:rPr>
        <w:t>sb.Append</w:t>
      </w:r>
      <w:proofErr w:type="spellEnd"/>
      <w:r w:rsidRPr="004A6E26">
        <w:rPr>
          <w:rFonts w:ascii="Times New Roman" w:hAnsi="Times New Roman" w:cs="Times New Roman"/>
        </w:rPr>
        <w:t>(",");</w:t>
      </w:r>
    </w:p>
    <w:p w14:paraId="131D04DB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}</w:t>
      </w:r>
    </w:p>
    <w:p w14:paraId="5B5010A3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A6E26">
        <w:rPr>
          <w:rFonts w:ascii="Times New Roman" w:hAnsi="Times New Roman" w:cs="Times New Roman"/>
        </w:rPr>
        <w:t>sb.AppendLine</w:t>
      </w:r>
      <w:proofErr w:type="spellEnd"/>
      <w:proofErr w:type="gramEnd"/>
      <w:r w:rsidRPr="004A6E26">
        <w:rPr>
          <w:rFonts w:ascii="Times New Roman" w:hAnsi="Times New Roman" w:cs="Times New Roman"/>
        </w:rPr>
        <w:t>();</w:t>
      </w:r>
    </w:p>
    <w:p w14:paraId="299B1735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}</w:t>
      </w:r>
    </w:p>
    <w:p w14:paraId="3DD60580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</w:p>
    <w:p w14:paraId="569DD0A5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A6E26">
        <w:rPr>
          <w:rFonts w:ascii="Times New Roman" w:hAnsi="Times New Roman" w:cs="Times New Roman"/>
        </w:rPr>
        <w:t>System.IO.File.WriteAllText</w:t>
      </w:r>
      <w:proofErr w:type="spellEnd"/>
      <w:proofErr w:type="gramEnd"/>
      <w:r w:rsidRPr="004A6E26">
        <w:rPr>
          <w:rFonts w:ascii="Times New Roman" w:hAnsi="Times New Roman" w:cs="Times New Roman"/>
        </w:rPr>
        <w:t>(</w:t>
      </w:r>
      <w:proofErr w:type="spellStart"/>
      <w:r w:rsidRPr="004A6E26">
        <w:rPr>
          <w:rFonts w:ascii="Times New Roman" w:hAnsi="Times New Roman" w:cs="Times New Roman"/>
        </w:rPr>
        <w:t>fileName</w:t>
      </w:r>
      <w:proofErr w:type="spellEnd"/>
      <w:r w:rsidRPr="004A6E26">
        <w:rPr>
          <w:rFonts w:ascii="Times New Roman" w:hAnsi="Times New Roman" w:cs="Times New Roman"/>
        </w:rPr>
        <w:t xml:space="preserve">, </w:t>
      </w:r>
      <w:proofErr w:type="spellStart"/>
      <w:r w:rsidRPr="004A6E26">
        <w:rPr>
          <w:rFonts w:ascii="Times New Roman" w:hAnsi="Times New Roman" w:cs="Times New Roman"/>
        </w:rPr>
        <w:t>sb.ToString</w:t>
      </w:r>
      <w:proofErr w:type="spellEnd"/>
      <w:r w:rsidRPr="004A6E26">
        <w:rPr>
          <w:rFonts w:ascii="Times New Roman" w:hAnsi="Times New Roman" w:cs="Times New Roman"/>
        </w:rPr>
        <w:t>());</w:t>
      </w:r>
    </w:p>
    <w:p w14:paraId="7F5A3F47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 xml:space="preserve">    </w:t>
      </w:r>
      <w:proofErr w:type="spellStart"/>
      <w:r w:rsidRPr="004A6E26">
        <w:rPr>
          <w:rFonts w:ascii="Times New Roman" w:hAnsi="Times New Roman" w:cs="Times New Roman"/>
        </w:rPr>
        <w:t>MessageBox.Show</w:t>
      </w:r>
      <w:proofErr w:type="spellEnd"/>
      <w:r w:rsidRPr="004A6E26">
        <w:rPr>
          <w:rFonts w:ascii="Times New Roman" w:hAnsi="Times New Roman" w:cs="Times New Roman"/>
        </w:rPr>
        <w:t>($"</w:t>
      </w:r>
      <w:proofErr w:type="spellStart"/>
      <w:r w:rsidRPr="004A6E26">
        <w:rPr>
          <w:rFonts w:ascii="Times New Roman" w:hAnsi="Times New Roman" w:cs="Times New Roman"/>
        </w:rPr>
        <w:t>Raport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exportat</w:t>
      </w:r>
      <w:proofErr w:type="spellEnd"/>
      <w:r w:rsidRPr="004A6E26">
        <w:rPr>
          <w:rFonts w:ascii="Times New Roman" w:hAnsi="Times New Roman" w:cs="Times New Roman"/>
        </w:rPr>
        <w:t xml:space="preserve"> </w:t>
      </w:r>
      <w:proofErr w:type="spellStart"/>
      <w:r w:rsidRPr="004A6E26">
        <w:rPr>
          <w:rFonts w:ascii="Times New Roman" w:hAnsi="Times New Roman" w:cs="Times New Roman"/>
        </w:rPr>
        <w:t>în</w:t>
      </w:r>
      <w:proofErr w:type="spellEnd"/>
      <w:r w:rsidRPr="004A6E26">
        <w:rPr>
          <w:rFonts w:ascii="Times New Roman" w:hAnsi="Times New Roman" w:cs="Times New Roman"/>
        </w:rPr>
        <w:t xml:space="preserve"> {</w:t>
      </w:r>
      <w:proofErr w:type="spellStart"/>
      <w:r w:rsidRPr="004A6E26">
        <w:rPr>
          <w:rFonts w:ascii="Times New Roman" w:hAnsi="Times New Roman" w:cs="Times New Roman"/>
        </w:rPr>
        <w:t>fileName</w:t>
      </w:r>
      <w:proofErr w:type="spellEnd"/>
      <w:r w:rsidRPr="004A6E26">
        <w:rPr>
          <w:rFonts w:ascii="Times New Roman" w:hAnsi="Times New Roman" w:cs="Times New Roman"/>
        </w:rPr>
        <w:t>}");</w:t>
      </w:r>
    </w:p>
    <w:p w14:paraId="443A71DE" w14:textId="77777777" w:rsidR="004A6E26" w:rsidRPr="004A6E26" w:rsidRDefault="004A6E26" w:rsidP="004A6E26">
      <w:pPr>
        <w:rPr>
          <w:rFonts w:ascii="Times New Roman" w:hAnsi="Times New Roman" w:cs="Times New Roman"/>
        </w:rPr>
      </w:pPr>
      <w:r w:rsidRPr="004A6E26">
        <w:rPr>
          <w:rFonts w:ascii="Times New Roman" w:hAnsi="Times New Roman" w:cs="Times New Roman"/>
        </w:rPr>
        <w:t>}</w:t>
      </w:r>
    </w:p>
    <w:p w14:paraId="0B957765" w14:textId="74C39821" w:rsidR="000F0308" w:rsidRDefault="000F0308">
      <w:pPr>
        <w:rPr>
          <w:rFonts w:ascii="Times New Roman" w:hAnsi="Times New Roman" w:cs="Times New Roman"/>
        </w:rPr>
      </w:pPr>
    </w:p>
    <w:p w14:paraId="0EB016A3" w14:textId="52B6656A" w:rsidR="000F0308" w:rsidRDefault="000F0308">
      <w:pPr>
        <w:rPr>
          <w:rFonts w:ascii="Times New Roman" w:hAnsi="Times New Roman" w:cs="Times New Roman"/>
        </w:rPr>
      </w:pPr>
    </w:p>
    <w:p w14:paraId="3A5D84E0" w14:textId="4F634602" w:rsidR="000F0308" w:rsidRDefault="000F0308">
      <w:pPr>
        <w:rPr>
          <w:rFonts w:ascii="Times New Roman" w:hAnsi="Times New Roman" w:cs="Times New Roman"/>
        </w:rPr>
      </w:pPr>
    </w:p>
    <w:p w14:paraId="2E818D39" w14:textId="7712B68F" w:rsidR="000F0308" w:rsidRDefault="000F0308">
      <w:pPr>
        <w:rPr>
          <w:rFonts w:ascii="Times New Roman" w:hAnsi="Times New Roman" w:cs="Times New Roman"/>
        </w:rPr>
      </w:pPr>
    </w:p>
    <w:p w14:paraId="23F27E11" w14:textId="61C8F421" w:rsidR="000F0308" w:rsidRDefault="000F0308">
      <w:pPr>
        <w:rPr>
          <w:rFonts w:ascii="Times New Roman" w:hAnsi="Times New Roman" w:cs="Times New Roman"/>
        </w:rPr>
      </w:pPr>
    </w:p>
    <w:p w14:paraId="4A056955" w14:textId="77777777" w:rsidR="000F0308" w:rsidRPr="00887E63" w:rsidRDefault="000F0308">
      <w:pPr>
        <w:rPr>
          <w:rFonts w:ascii="Times New Roman" w:hAnsi="Times New Roman" w:cs="Times New Roman"/>
        </w:rPr>
      </w:pPr>
    </w:p>
    <w:p w14:paraId="44A8C887" w14:textId="56658E6A" w:rsidR="00F93A4C" w:rsidRDefault="00F622C9" w:rsidP="000F0308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bookmarkStart w:id="17" w:name="_Toc227606136"/>
      <w:proofErr w:type="spellStart"/>
      <w:r w:rsidRPr="000F0308">
        <w:rPr>
          <w:rFonts w:ascii="Times New Roman" w:hAnsi="Times New Roman" w:cs="Times New Roman"/>
          <w:sz w:val="36"/>
          <w:szCs w:val="36"/>
        </w:rPr>
        <w:lastRenderedPageBreak/>
        <w:t>Concluzie</w:t>
      </w:r>
      <w:bookmarkEnd w:id="17"/>
      <w:proofErr w:type="spellEnd"/>
    </w:p>
    <w:p w14:paraId="3AE3C0AE" w14:textId="77777777" w:rsidR="004A6E26" w:rsidRPr="004A6E26" w:rsidRDefault="004A6E26" w:rsidP="004A6E26">
      <w:proofErr w:type="spellStart"/>
      <w:r w:rsidRPr="004A6E26">
        <w:t>Realizarea</w:t>
      </w:r>
      <w:proofErr w:type="spellEnd"/>
      <w:r w:rsidRPr="004A6E26">
        <w:t xml:space="preserve"> </w:t>
      </w:r>
      <w:proofErr w:type="spellStart"/>
      <w:r w:rsidRPr="004A6E26">
        <w:t>acestei</w:t>
      </w:r>
      <w:proofErr w:type="spellEnd"/>
      <w:r w:rsidRPr="004A6E26">
        <w:t xml:space="preserve"> </w:t>
      </w:r>
      <w:proofErr w:type="spellStart"/>
      <w:r w:rsidRPr="004A6E26">
        <w:t>lucrări</w:t>
      </w:r>
      <w:proofErr w:type="spellEnd"/>
      <w:r w:rsidRPr="004A6E26">
        <w:t xml:space="preserve"> a </w:t>
      </w:r>
      <w:proofErr w:type="spellStart"/>
      <w:r w:rsidRPr="004A6E26">
        <w:t>demonstrat</w:t>
      </w:r>
      <w:proofErr w:type="spellEnd"/>
      <w:r w:rsidRPr="004A6E26">
        <w:t xml:space="preserve"> </w:t>
      </w:r>
      <w:proofErr w:type="spellStart"/>
      <w:r w:rsidRPr="004A6E26">
        <w:t>complexitatea</w:t>
      </w:r>
      <w:proofErr w:type="spellEnd"/>
      <w:r w:rsidRPr="004A6E26">
        <w:t xml:space="preserve">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spellStart"/>
      <w:r w:rsidRPr="004A6E26">
        <w:t>importanța</w:t>
      </w:r>
      <w:proofErr w:type="spellEnd"/>
      <w:r w:rsidRPr="004A6E26">
        <w:t xml:space="preserve"> </w:t>
      </w:r>
      <w:proofErr w:type="spellStart"/>
      <w:r w:rsidRPr="004A6E26">
        <w:t>dezvoltării</w:t>
      </w:r>
      <w:proofErr w:type="spellEnd"/>
      <w:r w:rsidRPr="004A6E26">
        <w:t xml:space="preserve"> </w:t>
      </w:r>
      <w:proofErr w:type="spellStart"/>
      <w:r w:rsidRPr="004A6E26">
        <w:t>aplicațiilor</w:t>
      </w:r>
      <w:proofErr w:type="spellEnd"/>
      <w:r w:rsidRPr="004A6E26">
        <w:t xml:space="preserve"> </w:t>
      </w:r>
      <w:proofErr w:type="spellStart"/>
      <w:r w:rsidRPr="004A6E26">
        <w:t>vizuale</w:t>
      </w:r>
      <w:proofErr w:type="spellEnd"/>
      <w:r w:rsidRPr="004A6E26">
        <w:t xml:space="preserve"> </w:t>
      </w:r>
      <w:proofErr w:type="spellStart"/>
      <w:r w:rsidRPr="004A6E26">
        <w:t>pentru</w:t>
      </w:r>
      <w:proofErr w:type="spellEnd"/>
      <w:r w:rsidRPr="004A6E26">
        <w:t xml:space="preserve"> </w:t>
      </w:r>
      <w:proofErr w:type="spellStart"/>
      <w:r w:rsidRPr="004A6E26">
        <w:t>gestiunea</w:t>
      </w:r>
      <w:proofErr w:type="spellEnd"/>
      <w:r w:rsidRPr="004A6E26">
        <w:t xml:space="preserve"> </w:t>
      </w:r>
      <w:proofErr w:type="spellStart"/>
      <w:r w:rsidRPr="004A6E26">
        <w:t>bazelor</w:t>
      </w:r>
      <w:proofErr w:type="spellEnd"/>
      <w:r w:rsidRPr="004A6E26">
        <w:t xml:space="preserve"> de date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contextul</w:t>
      </w:r>
      <w:proofErr w:type="spellEnd"/>
      <w:r w:rsidRPr="004A6E26">
        <w:t xml:space="preserve"> </w:t>
      </w:r>
      <w:proofErr w:type="spellStart"/>
      <w:r w:rsidRPr="004A6E26">
        <w:t>unei</w:t>
      </w:r>
      <w:proofErr w:type="spellEnd"/>
      <w:r w:rsidRPr="004A6E26">
        <w:t xml:space="preserve"> </w:t>
      </w:r>
      <w:proofErr w:type="spellStart"/>
      <w:r w:rsidRPr="004A6E26">
        <w:t>companii</w:t>
      </w:r>
      <w:proofErr w:type="spellEnd"/>
      <w:r w:rsidRPr="004A6E26">
        <w:t xml:space="preserve"> </w:t>
      </w:r>
      <w:proofErr w:type="spellStart"/>
      <w:r w:rsidRPr="004A6E26">
        <w:t>moderne</w:t>
      </w:r>
      <w:proofErr w:type="spellEnd"/>
      <w:r w:rsidRPr="004A6E26">
        <w:t xml:space="preserve"> de </w:t>
      </w:r>
      <w:proofErr w:type="spellStart"/>
      <w:r w:rsidRPr="004A6E26">
        <w:t>telecomunicații</w:t>
      </w:r>
      <w:proofErr w:type="spellEnd"/>
      <w:r w:rsidRPr="004A6E26">
        <w:t>.</w:t>
      </w:r>
    </w:p>
    <w:p w14:paraId="4E63B78A" w14:textId="77777777" w:rsidR="004A6E26" w:rsidRPr="004A6E26" w:rsidRDefault="004A6E26" w:rsidP="004A6E26">
      <w:proofErr w:type="spellStart"/>
      <w:r w:rsidRPr="004A6E26">
        <w:rPr>
          <w:b/>
          <w:bCs/>
        </w:rPr>
        <w:t>Rezultate</w:t>
      </w:r>
      <w:proofErr w:type="spellEnd"/>
      <w:r w:rsidRPr="004A6E26">
        <w:rPr>
          <w:b/>
          <w:bCs/>
        </w:rPr>
        <w:t xml:space="preserve"> </w:t>
      </w:r>
      <w:proofErr w:type="spellStart"/>
      <w:r w:rsidRPr="004A6E26">
        <w:rPr>
          <w:b/>
          <w:bCs/>
        </w:rPr>
        <w:t>obținute</w:t>
      </w:r>
      <w:proofErr w:type="spellEnd"/>
      <w:r w:rsidRPr="004A6E26">
        <w:rPr>
          <w:b/>
          <w:bCs/>
        </w:rPr>
        <w:t>:</w:t>
      </w:r>
    </w:p>
    <w:p w14:paraId="62850B49" w14:textId="77777777" w:rsidR="004A6E26" w:rsidRPr="004A6E26" w:rsidRDefault="004A6E26" w:rsidP="004A6E26"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urma</w:t>
      </w:r>
      <w:proofErr w:type="spellEnd"/>
      <w:r w:rsidRPr="004A6E26">
        <w:t xml:space="preserve"> </w:t>
      </w:r>
      <w:proofErr w:type="spellStart"/>
      <w:r w:rsidRPr="004A6E26">
        <w:t>implementării</w:t>
      </w:r>
      <w:proofErr w:type="spellEnd"/>
      <w:r w:rsidRPr="004A6E26">
        <w:t xml:space="preserve"> </w:t>
      </w:r>
      <w:proofErr w:type="spellStart"/>
      <w:r w:rsidRPr="004A6E26">
        <w:t>proiectului</w:t>
      </w:r>
      <w:proofErr w:type="spellEnd"/>
      <w:r w:rsidRPr="004A6E26">
        <w:t xml:space="preserve">, am </w:t>
      </w:r>
      <w:proofErr w:type="spellStart"/>
      <w:r w:rsidRPr="004A6E26">
        <w:t>reușit</w:t>
      </w:r>
      <w:proofErr w:type="spellEnd"/>
      <w:r w:rsidRPr="004A6E26">
        <w:t xml:space="preserve"> </w:t>
      </w:r>
      <w:proofErr w:type="spellStart"/>
      <w:r w:rsidRPr="004A6E26">
        <w:t>să</w:t>
      </w:r>
      <w:proofErr w:type="spellEnd"/>
      <w:r w:rsidRPr="004A6E26">
        <w:t xml:space="preserve"> </w:t>
      </w:r>
      <w:proofErr w:type="spellStart"/>
      <w:r w:rsidRPr="004A6E26">
        <w:t>dezvoltăm</w:t>
      </w:r>
      <w:proofErr w:type="spellEnd"/>
      <w:r w:rsidRPr="004A6E26">
        <w:t xml:space="preserve"> o </w:t>
      </w:r>
      <w:proofErr w:type="spellStart"/>
      <w:r w:rsidRPr="004A6E26">
        <w:t>aplicație</w:t>
      </w:r>
      <w:proofErr w:type="spellEnd"/>
      <w:r w:rsidRPr="004A6E26">
        <w:t xml:space="preserve"> </w:t>
      </w:r>
      <w:proofErr w:type="spellStart"/>
      <w:r w:rsidRPr="004A6E26">
        <w:t>completă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C# Windows Forms, care include:</w:t>
      </w:r>
    </w:p>
    <w:p w14:paraId="250EEDC7" w14:textId="77777777" w:rsidR="004A6E26" w:rsidRPr="004A6E26" w:rsidRDefault="004A6E26" w:rsidP="004A6E26">
      <w:pPr>
        <w:numPr>
          <w:ilvl w:val="0"/>
          <w:numId w:val="30"/>
        </w:numPr>
      </w:pPr>
      <w:r w:rsidRPr="004A6E26">
        <w:t xml:space="preserve">O </w:t>
      </w:r>
      <w:proofErr w:type="spellStart"/>
      <w:r w:rsidRPr="004A6E26">
        <w:t>interfață</w:t>
      </w:r>
      <w:proofErr w:type="spellEnd"/>
      <w:r w:rsidRPr="004A6E26">
        <w:t xml:space="preserve"> </w:t>
      </w:r>
      <w:proofErr w:type="spellStart"/>
      <w:r w:rsidRPr="004A6E26">
        <w:t>grafică</w:t>
      </w:r>
      <w:proofErr w:type="spellEnd"/>
      <w:r w:rsidRPr="004A6E26">
        <w:t xml:space="preserve"> </w:t>
      </w:r>
      <w:proofErr w:type="spellStart"/>
      <w:r w:rsidRPr="004A6E26">
        <w:t>intuitivă</w:t>
      </w:r>
      <w:proofErr w:type="spellEnd"/>
      <w:r w:rsidRPr="004A6E26">
        <w:t xml:space="preserve"> cu design modern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culorile</w:t>
      </w:r>
      <w:proofErr w:type="spellEnd"/>
      <w:r w:rsidRPr="004A6E26">
        <w:t xml:space="preserve"> Orange;</w:t>
      </w:r>
    </w:p>
    <w:p w14:paraId="48C4A13E" w14:textId="77777777" w:rsidR="004A6E26" w:rsidRPr="004A6E26" w:rsidRDefault="004A6E26" w:rsidP="004A6E26">
      <w:pPr>
        <w:numPr>
          <w:ilvl w:val="0"/>
          <w:numId w:val="30"/>
        </w:numPr>
      </w:pPr>
      <w:r w:rsidRPr="004A6E26">
        <w:t xml:space="preserve">7 module </w:t>
      </w:r>
      <w:proofErr w:type="spellStart"/>
      <w:r w:rsidRPr="004A6E26">
        <w:t>funcționale</w:t>
      </w:r>
      <w:proofErr w:type="spellEnd"/>
      <w:r w:rsidRPr="004A6E26">
        <w:t xml:space="preserve"> (</w:t>
      </w:r>
      <w:proofErr w:type="spellStart"/>
      <w:r w:rsidRPr="004A6E26">
        <w:t>Clienți</w:t>
      </w:r>
      <w:proofErr w:type="spellEnd"/>
      <w:r w:rsidRPr="004A6E26">
        <w:t xml:space="preserve">, </w:t>
      </w:r>
      <w:proofErr w:type="spellStart"/>
      <w:r w:rsidRPr="004A6E26">
        <w:t>Servicii</w:t>
      </w:r>
      <w:proofErr w:type="spellEnd"/>
      <w:r w:rsidRPr="004A6E26">
        <w:t xml:space="preserve">, </w:t>
      </w:r>
      <w:proofErr w:type="spellStart"/>
      <w:r w:rsidRPr="004A6E26">
        <w:t>Abonamente</w:t>
      </w:r>
      <w:proofErr w:type="spellEnd"/>
      <w:r w:rsidRPr="004A6E26">
        <w:t xml:space="preserve">, </w:t>
      </w:r>
      <w:proofErr w:type="spellStart"/>
      <w:r w:rsidRPr="004A6E26">
        <w:t>Facturi</w:t>
      </w:r>
      <w:proofErr w:type="spellEnd"/>
      <w:r w:rsidRPr="004A6E26">
        <w:t xml:space="preserve">, </w:t>
      </w:r>
      <w:proofErr w:type="spellStart"/>
      <w:r w:rsidRPr="004A6E26">
        <w:t>Plăți</w:t>
      </w:r>
      <w:proofErr w:type="spellEnd"/>
      <w:r w:rsidRPr="004A6E26">
        <w:t xml:space="preserve">, </w:t>
      </w:r>
      <w:proofErr w:type="spellStart"/>
      <w:r w:rsidRPr="004A6E26">
        <w:t>Reclamații</w:t>
      </w:r>
      <w:proofErr w:type="spellEnd"/>
      <w:r w:rsidRPr="004A6E26">
        <w:t>, Dashboard);</w:t>
      </w:r>
    </w:p>
    <w:p w14:paraId="3A6A98F9" w14:textId="77777777" w:rsidR="004A6E26" w:rsidRPr="004A6E26" w:rsidRDefault="004A6E26" w:rsidP="004A6E26">
      <w:pPr>
        <w:numPr>
          <w:ilvl w:val="0"/>
          <w:numId w:val="30"/>
        </w:numPr>
      </w:pPr>
      <w:proofErr w:type="spellStart"/>
      <w:r w:rsidRPr="004A6E26">
        <w:t>Conexiune</w:t>
      </w:r>
      <w:proofErr w:type="spellEnd"/>
      <w:r w:rsidRPr="004A6E26">
        <w:t xml:space="preserve"> </w:t>
      </w:r>
      <w:proofErr w:type="spellStart"/>
      <w:r w:rsidRPr="004A6E26">
        <w:t>securizată</w:t>
      </w:r>
      <w:proofErr w:type="spellEnd"/>
      <w:r w:rsidRPr="004A6E26">
        <w:t xml:space="preserve"> la </w:t>
      </w:r>
      <w:proofErr w:type="spellStart"/>
      <w:r w:rsidRPr="004A6E26">
        <w:t>baza</w:t>
      </w:r>
      <w:proofErr w:type="spellEnd"/>
      <w:r w:rsidRPr="004A6E26">
        <w:t xml:space="preserve"> de date PostgreSQL;</w:t>
      </w:r>
    </w:p>
    <w:p w14:paraId="267B4CF2" w14:textId="77777777" w:rsidR="004A6E26" w:rsidRPr="004A6E26" w:rsidRDefault="004A6E26" w:rsidP="004A6E26">
      <w:pPr>
        <w:numPr>
          <w:ilvl w:val="0"/>
          <w:numId w:val="30"/>
        </w:numPr>
      </w:pPr>
      <w:proofErr w:type="spellStart"/>
      <w:r w:rsidRPr="004A6E26">
        <w:t>Operații</w:t>
      </w:r>
      <w:proofErr w:type="spellEnd"/>
      <w:r w:rsidRPr="004A6E26">
        <w:t xml:space="preserve"> CRUD complete </w:t>
      </w:r>
      <w:proofErr w:type="spellStart"/>
      <w:r w:rsidRPr="004A6E26">
        <w:t>pentru</w:t>
      </w:r>
      <w:proofErr w:type="spellEnd"/>
      <w:r w:rsidRPr="004A6E26">
        <w:t xml:space="preserve"> </w:t>
      </w:r>
      <w:proofErr w:type="spellStart"/>
      <w:r w:rsidRPr="004A6E26">
        <w:t>toate</w:t>
      </w:r>
      <w:proofErr w:type="spellEnd"/>
      <w:r w:rsidRPr="004A6E26">
        <w:t xml:space="preserve"> </w:t>
      </w:r>
      <w:proofErr w:type="spellStart"/>
      <w:r w:rsidRPr="004A6E26">
        <w:t>tabelele</w:t>
      </w:r>
      <w:proofErr w:type="spellEnd"/>
      <w:r w:rsidRPr="004A6E26">
        <w:t>;</w:t>
      </w:r>
    </w:p>
    <w:p w14:paraId="63439423" w14:textId="77777777" w:rsidR="004A6E26" w:rsidRPr="004A6E26" w:rsidRDefault="004A6E26" w:rsidP="004A6E26">
      <w:pPr>
        <w:numPr>
          <w:ilvl w:val="0"/>
          <w:numId w:val="30"/>
        </w:numPr>
      </w:pPr>
      <w:proofErr w:type="spellStart"/>
      <w:r w:rsidRPr="004A6E26">
        <w:t>Sistem</w:t>
      </w:r>
      <w:proofErr w:type="spellEnd"/>
      <w:r w:rsidRPr="004A6E26">
        <w:t xml:space="preserve"> de </w:t>
      </w:r>
      <w:proofErr w:type="spellStart"/>
      <w:r w:rsidRPr="004A6E26">
        <w:t>autentificare</w:t>
      </w:r>
      <w:proofErr w:type="spellEnd"/>
      <w:r w:rsidRPr="004A6E26">
        <w:t xml:space="preserve">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spellStart"/>
      <w:r w:rsidRPr="004A6E26">
        <w:t>securizare</w:t>
      </w:r>
      <w:proofErr w:type="spellEnd"/>
      <w:r w:rsidRPr="004A6E26">
        <w:t xml:space="preserve"> </w:t>
      </w:r>
      <w:proofErr w:type="gramStart"/>
      <w:r w:rsidRPr="004A6E26">
        <w:t>a</w:t>
      </w:r>
      <w:proofErr w:type="gramEnd"/>
      <w:r w:rsidRPr="004A6E26">
        <w:t xml:space="preserve"> </w:t>
      </w:r>
      <w:proofErr w:type="spellStart"/>
      <w:r w:rsidRPr="004A6E26">
        <w:t>accesului</w:t>
      </w:r>
      <w:proofErr w:type="spellEnd"/>
      <w:r w:rsidRPr="004A6E26">
        <w:t>.</w:t>
      </w:r>
    </w:p>
    <w:p w14:paraId="3296F3B5" w14:textId="77777777" w:rsidR="004A6E26" w:rsidRPr="004A6E26" w:rsidRDefault="004A6E26" w:rsidP="004A6E26">
      <w:proofErr w:type="spellStart"/>
      <w:r w:rsidRPr="004A6E26">
        <w:rPr>
          <w:b/>
          <w:bCs/>
        </w:rPr>
        <w:t>Dificultăți</w:t>
      </w:r>
      <w:proofErr w:type="spellEnd"/>
      <w:r w:rsidRPr="004A6E26">
        <w:rPr>
          <w:b/>
          <w:bCs/>
        </w:rPr>
        <w:t xml:space="preserve"> </w:t>
      </w:r>
      <w:proofErr w:type="spellStart"/>
      <w:r w:rsidRPr="004A6E26">
        <w:rPr>
          <w:b/>
          <w:bCs/>
        </w:rPr>
        <w:t>întâmpinate</w:t>
      </w:r>
      <w:proofErr w:type="spellEnd"/>
      <w:r w:rsidRPr="004A6E26">
        <w:rPr>
          <w:b/>
          <w:bCs/>
        </w:rPr>
        <w:t>:</w:t>
      </w:r>
    </w:p>
    <w:p w14:paraId="64103D4B" w14:textId="77777777" w:rsidR="004A6E26" w:rsidRPr="004A6E26" w:rsidRDefault="004A6E26" w:rsidP="004A6E26">
      <w:r w:rsidRPr="004A6E26">
        <w:t xml:space="preserve">Pe </w:t>
      </w:r>
      <w:proofErr w:type="spellStart"/>
      <w:r w:rsidRPr="004A6E26">
        <w:t>parcursul</w:t>
      </w:r>
      <w:proofErr w:type="spellEnd"/>
      <w:r w:rsidRPr="004A6E26">
        <w:t xml:space="preserve"> </w:t>
      </w:r>
      <w:proofErr w:type="spellStart"/>
      <w:r w:rsidRPr="004A6E26">
        <w:t>dezvoltării</w:t>
      </w:r>
      <w:proofErr w:type="spellEnd"/>
      <w:r w:rsidRPr="004A6E26">
        <w:t xml:space="preserve">, am </w:t>
      </w:r>
      <w:proofErr w:type="spellStart"/>
      <w:r w:rsidRPr="004A6E26">
        <w:t>întâmpinat</w:t>
      </w:r>
      <w:proofErr w:type="spellEnd"/>
      <w:r w:rsidRPr="004A6E26">
        <w:t xml:space="preserve"> </w:t>
      </w:r>
      <w:proofErr w:type="spellStart"/>
      <w:r w:rsidRPr="004A6E26">
        <w:t>următoarele</w:t>
      </w:r>
      <w:proofErr w:type="spellEnd"/>
      <w:r w:rsidRPr="004A6E26">
        <w:t xml:space="preserve"> </w:t>
      </w:r>
      <w:proofErr w:type="spellStart"/>
      <w:r w:rsidRPr="004A6E26">
        <w:t>provocări</w:t>
      </w:r>
      <w:proofErr w:type="spellEnd"/>
      <w:r w:rsidRPr="004A6E26">
        <w:t>:</w:t>
      </w:r>
    </w:p>
    <w:p w14:paraId="5E0C5E94" w14:textId="77777777" w:rsidR="004A6E26" w:rsidRPr="004A6E26" w:rsidRDefault="004A6E26" w:rsidP="004A6E26">
      <w:pPr>
        <w:numPr>
          <w:ilvl w:val="0"/>
          <w:numId w:val="31"/>
        </w:numPr>
      </w:pPr>
      <w:proofErr w:type="spellStart"/>
      <w:r w:rsidRPr="004A6E26">
        <w:t>Adaptarea</w:t>
      </w:r>
      <w:proofErr w:type="spellEnd"/>
      <w:r w:rsidRPr="004A6E26">
        <w:t xml:space="preserve"> </w:t>
      </w:r>
      <w:proofErr w:type="spellStart"/>
      <w:r w:rsidRPr="004A6E26">
        <w:t>codului</w:t>
      </w:r>
      <w:proofErr w:type="spellEnd"/>
      <w:r w:rsidRPr="004A6E26">
        <w:t xml:space="preserve"> de la SQL Server la PostgreSQL (</w:t>
      </w:r>
      <w:proofErr w:type="spellStart"/>
      <w:r w:rsidRPr="004A6E26">
        <w:t>diferite</w:t>
      </w:r>
      <w:proofErr w:type="spellEnd"/>
      <w:r w:rsidRPr="004A6E26">
        <w:t xml:space="preserve"> </w:t>
      </w:r>
      <w:proofErr w:type="spellStart"/>
      <w:r w:rsidRPr="004A6E26">
        <w:t>sintaxe</w:t>
      </w:r>
      <w:proofErr w:type="spellEnd"/>
      <w:r w:rsidRPr="004A6E26">
        <w:t xml:space="preserve">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spellStart"/>
      <w:r w:rsidRPr="004A6E26">
        <w:t>librării</w:t>
      </w:r>
      <w:proofErr w:type="spellEnd"/>
      <w:r w:rsidRPr="004A6E26">
        <w:t>);</w:t>
      </w:r>
    </w:p>
    <w:p w14:paraId="1B954908" w14:textId="77777777" w:rsidR="004A6E26" w:rsidRPr="004A6E26" w:rsidRDefault="004A6E26" w:rsidP="004A6E26">
      <w:pPr>
        <w:numPr>
          <w:ilvl w:val="0"/>
          <w:numId w:val="31"/>
        </w:numPr>
      </w:pPr>
      <w:proofErr w:type="spellStart"/>
      <w:r w:rsidRPr="004A6E26">
        <w:t>Gestionarea</w:t>
      </w:r>
      <w:proofErr w:type="spellEnd"/>
      <w:r w:rsidRPr="004A6E26">
        <w:t xml:space="preserve"> </w:t>
      </w:r>
      <w:proofErr w:type="spellStart"/>
      <w:r w:rsidRPr="004A6E26">
        <w:t>corectă</w:t>
      </w:r>
      <w:proofErr w:type="spellEnd"/>
      <w:r w:rsidRPr="004A6E26">
        <w:t xml:space="preserve"> a </w:t>
      </w:r>
      <w:proofErr w:type="spellStart"/>
      <w:r w:rsidRPr="004A6E26">
        <w:t>tranzacțiilor</w:t>
      </w:r>
      <w:proofErr w:type="spellEnd"/>
      <w:r w:rsidRPr="004A6E26">
        <w:t xml:space="preserve">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gramStart"/>
      <w:r w:rsidRPr="004A6E26">
        <w:t>a</w:t>
      </w:r>
      <w:proofErr w:type="gramEnd"/>
      <w:r w:rsidRPr="004A6E26">
        <w:t xml:space="preserve"> </w:t>
      </w:r>
      <w:proofErr w:type="spellStart"/>
      <w:r w:rsidRPr="004A6E26">
        <w:t>integrității</w:t>
      </w:r>
      <w:proofErr w:type="spellEnd"/>
      <w:r w:rsidRPr="004A6E26">
        <w:t xml:space="preserve"> </w:t>
      </w:r>
      <w:proofErr w:type="spellStart"/>
      <w:r w:rsidRPr="004A6E26">
        <w:t>referențiale</w:t>
      </w:r>
      <w:proofErr w:type="spellEnd"/>
      <w:r w:rsidRPr="004A6E26">
        <w:t>;</w:t>
      </w:r>
    </w:p>
    <w:p w14:paraId="491F75A6" w14:textId="77777777" w:rsidR="004A6E26" w:rsidRPr="004A6E26" w:rsidRDefault="004A6E26" w:rsidP="004A6E26">
      <w:pPr>
        <w:numPr>
          <w:ilvl w:val="0"/>
          <w:numId w:val="31"/>
        </w:numPr>
      </w:pPr>
      <w:proofErr w:type="spellStart"/>
      <w:r w:rsidRPr="004A6E26">
        <w:t>Implementarea</w:t>
      </w:r>
      <w:proofErr w:type="spellEnd"/>
      <w:r w:rsidRPr="004A6E26">
        <w:t xml:space="preserve"> </w:t>
      </w:r>
      <w:proofErr w:type="spellStart"/>
      <w:r w:rsidRPr="004A6E26">
        <w:t>unui</w:t>
      </w:r>
      <w:proofErr w:type="spellEnd"/>
      <w:r w:rsidRPr="004A6E26">
        <w:t xml:space="preserve"> design responsive care </w:t>
      </w:r>
      <w:proofErr w:type="spellStart"/>
      <w:r w:rsidRPr="004A6E26">
        <w:t>să</w:t>
      </w:r>
      <w:proofErr w:type="spellEnd"/>
      <w:r w:rsidRPr="004A6E26">
        <w:t xml:space="preserve"> </w:t>
      </w:r>
      <w:proofErr w:type="spellStart"/>
      <w:r w:rsidRPr="004A6E26">
        <w:t>arate</w:t>
      </w:r>
      <w:proofErr w:type="spellEnd"/>
      <w:r w:rsidRPr="004A6E26">
        <w:t xml:space="preserve"> bine pe </w:t>
      </w:r>
      <w:proofErr w:type="spellStart"/>
      <w:r w:rsidRPr="004A6E26">
        <w:t>diferite</w:t>
      </w:r>
      <w:proofErr w:type="spellEnd"/>
      <w:r w:rsidRPr="004A6E26">
        <w:t xml:space="preserve"> </w:t>
      </w:r>
      <w:proofErr w:type="spellStart"/>
      <w:r w:rsidRPr="004A6E26">
        <w:t>rezoluții</w:t>
      </w:r>
      <w:proofErr w:type="spellEnd"/>
      <w:r w:rsidRPr="004A6E26">
        <w:t>;</w:t>
      </w:r>
    </w:p>
    <w:p w14:paraId="56F12E8E" w14:textId="77777777" w:rsidR="004A6E26" w:rsidRPr="004A6E26" w:rsidRDefault="004A6E26" w:rsidP="004A6E26">
      <w:pPr>
        <w:numPr>
          <w:ilvl w:val="0"/>
          <w:numId w:val="31"/>
        </w:numPr>
      </w:pPr>
      <w:r w:rsidRPr="004A6E26">
        <w:t xml:space="preserve">Debug-ul </w:t>
      </w:r>
      <w:proofErr w:type="spellStart"/>
      <w:r w:rsidRPr="004A6E26">
        <w:t>conexiunii</w:t>
      </w:r>
      <w:proofErr w:type="spellEnd"/>
      <w:r w:rsidRPr="004A6E26">
        <w:t xml:space="preserve"> la </w:t>
      </w:r>
      <w:proofErr w:type="spellStart"/>
      <w:r w:rsidRPr="004A6E26">
        <w:t>baza</w:t>
      </w:r>
      <w:proofErr w:type="spellEnd"/>
      <w:r w:rsidRPr="004A6E26">
        <w:t xml:space="preserve"> de date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spellStart"/>
      <w:r w:rsidRPr="004A6E26">
        <w:t>gestionarea</w:t>
      </w:r>
      <w:proofErr w:type="spellEnd"/>
      <w:r w:rsidRPr="004A6E26">
        <w:t xml:space="preserve"> </w:t>
      </w:r>
      <w:proofErr w:type="spellStart"/>
      <w:r w:rsidRPr="004A6E26">
        <w:t>excepțiilor</w:t>
      </w:r>
      <w:proofErr w:type="spellEnd"/>
      <w:r w:rsidRPr="004A6E26">
        <w:t>.</w:t>
      </w:r>
    </w:p>
    <w:p w14:paraId="7D93E1D6" w14:textId="77777777" w:rsidR="004A6E26" w:rsidRPr="004A6E26" w:rsidRDefault="004A6E26" w:rsidP="004A6E26">
      <w:proofErr w:type="spellStart"/>
      <w:r w:rsidRPr="004A6E26">
        <w:rPr>
          <w:b/>
          <w:bCs/>
        </w:rPr>
        <w:t>Cercetări</w:t>
      </w:r>
      <w:proofErr w:type="spellEnd"/>
      <w:r w:rsidRPr="004A6E26">
        <w:rPr>
          <w:b/>
          <w:bCs/>
        </w:rPr>
        <w:t xml:space="preserve"> </w:t>
      </w:r>
      <w:proofErr w:type="spellStart"/>
      <w:r w:rsidRPr="004A6E26">
        <w:rPr>
          <w:b/>
          <w:bCs/>
        </w:rPr>
        <w:t>viitoare</w:t>
      </w:r>
      <w:proofErr w:type="spellEnd"/>
      <w:r w:rsidRPr="004A6E26">
        <w:rPr>
          <w:b/>
          <w:bCs/>
        </w:rPr>
        <w:t>:</w:t>
      </w:r>
    </w:p>
    <w:p w14:paraId="2D4BD04B" w14:textId="77777777" w:rsidR="004A6E26" w:rsidRPr="004A6E26" w:rsidRDefault="004A6E26" w:rsidP="004A6E26">
      <w:proofErr w:type="spellStart"/>
      <w:r w:rsidRPr="004A6E26">
        <w:t>Lucrarea</w:t>
      </w:r>
      <w:proofErr w:type="spellEnd"/>
      <w:r w:rsidRPr="004A6E26">
        <w:t xml:space="preserve"> </w:t>
      </w:r>
      <w:proofErr w:type="spellStart"/>
      <w:r w:rsidRPr="004A6E26">
        <w:t>poate</w:t>
      </w:r>
      <w:proofErr w:type="spellEnd"/>
      <w:r w:rsidRPr="004A6E26">
        <w:t xml:space="preserve"> fi </w:t>
      </w:r>
      <w:proofErr w:type="spellStart"/>
      <w:r w:rsidRPr="004A6E26">
        <w:t>extinsă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următoarele</w:t>
      </w:r>
      <w:proofErr w:type="spellEnd"/>
      <w:r w:rsidRPr="004A6E26">
        <w:t xml:space="preserve"> </w:t>
      </w:r>
      <w:proofErr w:type="spellStart"/>
      <w:r w:rsidRPr="004A6E26">
        <w:t>direcții</w:t>
      </w:r>
      <w:proofErr w:type="spellEnd"/>
      <w:r w:rsidRPr="004A6E26">
        <w:t>:</w:t>
      </w:r>
    </w:p>
    <w:p w14:paraId="5082A955" w14:textId="77777777" w:rsidR="004A6E26" w:rsidRPr="004A6E26" w:rsidRDefault="004A6E26" w:rsidP="004A6E26">
      <w:pPr>
        <w:numPr>
          <w:ilvl w:val="0"/>
          <w:numId w:val="32"/>
        </w:numPr>
      </w:pPr>
      <w:proofErr w:type="spellStart"/>
      <w:r w:rsidRPr="004A6E26">
        <w:t>Implementarea</w:t>
      </w:r>
      <w:proofErr w:type="spellEnd"/>
      <w:r w:rsidRPr="004A6E26">
        <w:t xml:space="preserve"> </w:t>
      </w:r>
      <w:proofErr w:type="spellStart"/>
      <w:r w:rsidRPr="004A6E26">
        <w:t>unui</w:t>
      </w:r>
      <w:proofErr w:type="spellEnd"/>
      <w:r w:rsidRPr="004A6E26">
        <w:t xml:space="preserve"> </w:t>
      </w:r>
      <w:proofErr w:type="spellStart"/>
      <w:r w:rsidRPr="004A6E26">
        <w:t>sistem</w:t>
      </w:r>
      <w:proofErr w:type="spellEnd"/>
      <w:r w:rsidRPr="004A6E26">
        <w:t xml:space="preserve"> de </w:t>
      </w:r>
      <w:proofErr w:type="spellStart"/>
      <w:r w:rsidRPr="004A6E26">
        <w:t>autentificare</w:t>
      </w:r>
      <w:proofErr w:type="spellEnd"/>
      <w:r w:rsidRPr="004A6E26">
        <w:t xml:space="preserve"> cu </w:t>
      </w:r>
      <w:proofErr w:type="spellStart"/>
      <w:r w:rsidRPr="004A6E26">
        <w:t>roluri</w:t>
      </w:r>
      <w:proofErr w:type="spellEnd"/>
      <w:r w:rsidRPr="004A6E26">
        <w:t xml:space="preserve"> (Admin, Operator, Viewer);</w:t>
      </w:r>
    </w:p>
    <w:p w14:paraId="3FA704C9" w14:textId="77777777" w:rsidR="004A6E26" w:rsidRPr="004A6E26" w:rsidRDefault="004A6E26" w:rsidP="004A6E26">
      <w:pPr>
        <w:numPr>
          <w:ilvl w:val="0"/>
          <w:numId w:val="32"/>
        </w:numPr>
      </w:pPr>
      <w:proofErr w:type="spellStart"/>
      <w:r w:rsidRPr="004A6E26">
        <w:t>Adăugarea</w:t>
      </w:r>
      <w:proofErr w:type="spellEnd"/>
      <w:r w:rsidRPr="004A6E26">
        <w:t xml:space="preserve"> </w:t>
      </w:r>
      <w:proofErr w:type="spellStart"/>
      <w:r w:rsidRPr="004A6E26">
        <w:t>unui</w:t>
      </w:r>
      <w:proofErr w:type="spellEnd"/>
      <w:r w:rsidRPr="004A6E26">
        <w:t xml:space="preserve"> </w:t>
      </w:r>
      <w:proofErr w:type="spellStart"/>
      <w:r w:rsidRPr="004A6E26">
        <w:t>modul</w:t>
      </w:r>
      <w:proofErr w:type="spellEnd"/>
      <w:r w:rsidRPr="004A6E26">
        <w:t xml:space="preserve"> de </w:t>
      </w:r>
      <w:proofErr w:type="spellStart"/>
      <w:r w:rsidRPr="004A6E26">
        <w:t>raportare</w:t>
      </w:r>
      <w:proofErr w:type="spellEnd"/>
      <w:r w:rsidRPr="004A6E26">
        <w:t xml:space="preserve"> </w:t>
      </w:r>
      <w:proofErr w:type="spellStart"/>
      <w:r w:rsidRPr="004A6E26">
        <w:t>avansată</w:t>
      </w:r>
      <w:proofErr w:type="spellEnd"/>
      <w:r w:rsidRPr="004A6E26">
        <w:t xml:space="preserve"> cu </w:t>
      </w:r>
      <w:proofErr w:type="spellStart"/>
      <w:r w:rsidRPr="004A6E26">
        <w:t>generare</w:t>
      </w:r>
      <w:proofErr w:type="spellEnd"/>
      <w:r w:rsidRPr="004A6E26">
        <w:t xml:space="preserve"> PDF;</w:t>
      </w:r>
    </w:p>
    <w:p w14:paraId="056F63DF" w14:textId="77777777" w:rsidR="004A6E26" w:rsidRPr="004A6E26" w:rsidRDefault="004A6E26" w:rsidP="004A6E26">
      <w:pPr>
        <w:numPr>
          <w:ilvl w:val="0"/>
          <w:numId w:val="32"/>
        </w:numPr>
      </w:pPr>
      <w:proofErr w:type="spellStart"/>
      <w:r w:rsidRPr="004A6E26">
        <w:t>Migrarea</w:t>
      </w:r>
      <w:proofErr w:type="spellEnd"/>
      <w:r w:rsidRPr="004A6E26">
        <w:t xml:space="preserve"> </w:t>
      </w:r>
      <w:proofErr w:type="spellStart"/>
      <w:r w:rsidRPr="004A6E26">
        <w:t>aplicației</w:t>
      </w:r>
      <w:proofErr w:type="spellEnd"/>
      <w:r w:rsidRPr="004A6E26">
        <w:t xml:space="preserve"> la o </w:t>
      </w:r>
      <w:proofErr w:type="spellStart"/>
      <w:r w:rsidRPr="004A6E26">
        <w:t>arhitectură</w:t>
      </w:r>
      <w:proofErr w:type="spellEnd"/>
      <w:r w:rsidRPr="004A6E26">
        <w:t xml:space="preserve"> pe </w:t>
      </w:r>
      <w:proofErr w:type="spellStart"/>
      <w:r w:rsidRPr="004A6E26">
        <w:t>trei</w:t>
      </w:r>
      <w:proofErr w:type="spellEnd"/>
      <w:r w:rsidRPr="004A6E26">
        <w:t xml:space="preserve"> </w:t>
      </w:r>
      <w:proofErr w:type="spellStart"/>
      <w:r w:rsidRPr="004A6E26">
        <w:t>niveluri</w:t>
      </w:r>
      <w:proofErr w:type="spellEnd"/>
      <w:r w:rsidRPr="004A6E26">
        <w:t xml:space="preserve"> (3-tier);</w:t>
      </w:r>
    </w:p>
    <w:p w14:paraId="1D57151E" w14:textId="77777777" w:rsidR="004A6E26" w:rsidRPr="004A6E26" w:rsidRDefault="004A6E26" w:rsidP="004A6E26">
      <w:pPr>
        <w:numPr>
          <w:ilvl w:val="0"/>
          <w:numId w:val="32"/>
        </w:numPr>
      </w:pPr>
      <w:proofErr w:type="spellStart"/>
      <w:r w:rsidRPr="004A6E26">
        <w:t>Implementarea</w:t>
      </w:r>
      <w:proofErr w:type="spellEnd"/>
      <w:r w:rsidRPr="004A6E26">
        <w:t xml:space="preserve"> </w:t>
      </w:r>
      <w:proofErr w:type="spellStart"/>
      <w:r w:rsidRPr="004A6E26">
        <w:t>unui</w:t>
      </w:r>
      <w:proofErr w:type="spellEnd"/>
      <w:r w:rsidRPr="004A6E26">
        <w:t xml:space="preserve"> </w:t>
      </w:r>
      <w:proofErr w:type="spellStart"/>
      <w:r w:rsidRPr="004A6E26">
        <w:t>serviciu</w:t>
      </w:r>
      <w:proofErr w:type="spellEnd"/>
      <w:r w:rsidRPr="004A6E26">
        <w:t xml:space="preserve"> web </w:t>
      </w:r>
      <w:proofErr w:type="spellStart"/>
      <w:r w:rsidRPr="004A6E26">
        <w:t>pentru</w:t>
      </w:r>
      <w:proofErr w:type="spellEnd"/>
      <w:r w:rsidRPr="004A6E26">
        <w:t xml:space="preserve"> </w:t>
      </w:r>
      <w:proofErr w:type="spellStart"/>
      <w:r w:rsidRPr="004A6E26">
        <w:t>acces</w:t>
      </w:r>
      <w:proofErr w:type="spellEnd"/>
      <w:r w:rsidRPr="004A6E26">
        <w:t xml:space="preserve"> de la </w:t>
      </w:r>
      <w:proofErr w:type="spellStart"/>
      <w:r w:rsidRPr="004A6E26">
        <w:t>distanță</w:t>
      </w:r>
      <w:proofErr w:type="spellEnd"/>
      <w:r w:rsidRPr="004A6E26">
        <w:t>.</w:t>
      </w:r>
    </w:p>
    <w:p w14:paraId="30D1CEBB" w14:textId="77777777" w:rsidR="004A6E26" w:rsidRPr="004A6E26" w:rsidRDefault="004A6E26" w:rsidP="004A6E26">
      <w:proofErr w:type="spellStart"/>
      <w:r w:rsidRPr="004A6E26">
        <w:rPr>
          <w:b/>
          <w:bCs/>
        </w:rPr>
        <w:t>Comentariu</w:t>
      </w:r>
      <w:proofErr w:type="spellEnd"/>
      <w:r w:rsidRPr="004A6E26">
        <w:rPr>
          <w:b/>
          <w:bCs/>
        </w:rPr>
        <w:t xml:space="preserve"> personal:</w:t>
      </w:r>
    </w:p>
    <w:p w14:paraId="7BF4A390" w14:textId="77777777" w:rsidR="004A6E26" w:rsidRPr="004A6E26" w:rsidRDefault="004A6E26" w:rsidP="004A6E26">
      <w:r w:rsidRPr="004A6E26">
        <w:t xml:space="preserve">Consider </w:t>
      </w:r>
      <w:proofErr w:type="spellStart"/>
      <w:r w:rsidRPr="004A6E26">
        <w:t>că</w:t>
      </w:r>
      <w:proofErr w:type="spellEnd"/>
      <w:r w:rsidRPr="004A6E26">
        <w:t xml:space="preserve"> </w:t>
      </w:r>
      <w:proofErr w:type="spellStart"/>
      <w:r w:rsidRPr="004A6E26">
        <w:t>obiectivele</w:t>
      </w:r>
      <w:proofErr w:type="spellEnd"/>
      <w:r w:rsidRPr="004A6E26">
        <w:t xml:space="preserve"> </w:t>
      </w:r>
      <w:proofErr w:type="spellStart"/>
      <w:r w:rsidRPr="004A6E26">
        <w:t>propuse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introducere</w:t>
      </w:r>
      <w:proofErr w:type="spellEnd"/>
      <w:r w:rsidRPr="004A6E26">
        <w:t xml:space="preserve"> au </w:t>
      </w:r>
      <w:proofErr w:type="spellStart"/>
      <w:r w:rsidRPr="004A6E26">
        <w:t>fost</w:t>
      </w:r>
      <w:proofErr w:type="spellEnd"/>
      <w:r w:rsidRPr="004A6E26">
        <w:t xml:space="preserve"> </w:t>
      </w:r>
      <w:proofErr w:type="spellStart"/>
      <w:r w:rsidRPr="004A6E26">
        <w:t>atinse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totalitate</w:t>
      </w:r>
      <w:proofErr w:type="spellEnd"/>
      <w:r w:rsidRPr="004A6E26">
        <w:t xml:space="preserve">. Am </w:t>
      </w:r>
      <w:proofErr w:type="spellStart"/>
      <w:r w:rsidRPr="004A6E26">
        <w:t>reușit</w:t>
      </w:r>
      <w:proofErr w:type="spellEnd"/>
      <w:r w:rsidRPr="004A6E26">
        <w:t xml:space="preserve"> </w:t>
      </w:r>
      <w:proofErr w:type="spellStart"/>
      <w:r w:rsidRPr="004A6E26">
        <w:t>să</w:t>
      </w:r>
      <w:proofErr w:type="spellEnd"/>
      <w:r w:rsidRPr="004A6E26">
        <w:t xml:space="preserve"> </w:t>
      </w:r>
      <w:proofErr w:type="spellStart"/>
      <w:r w:rsidRPr="004A6E26">
        <w:t>dezvoltăm</w:t>
      </w:r>
      <w:proofErr w:type="spellEnd"/>
      <w:r w:rsidRPr="004A6E26">
        <w:t xml:space="preserve"> o </w:t>
      </w:r>
      <w:proofErr w:type="spellStart"/>
      <w:r w:rsidRPr="004A6E26">
        <w:t>aplicație</w:t>
      </w:r>
      <w:proofErr w:type="spellEnd"/>
      <w:r w:rsidRPr="004A6E26">
        <w:t xml:space="preserve"> </w:t>
      </w:r>
      <w:proofErr w:type="spellStart"/>
      <w:r w:rsidRPr="004A6E26">
        <w:t>funcțională</w:t>
      </w:r>
      <w:proofErr w:type="spellEnd"/>
      <w:r w:rsidRPr="004A6E26">
        <w:t xml:space="preserve">, </w:t>
      </w:r>
      <w:proofErr w:type="spellStart"/>
      <w:r w:rsidRPr="004A6E26">
        <w:t>stabilă</w:t>
      </w:r>
      <w:proofErr w:type="spellEnd"/>
      <w:r w:rsidRPr="004A6E26">
        <w:t xml:space="preserve">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spellStart"/>
      <w:r w:rsidRPr="004A6E26">
        <w:t>ușor</w:t>
      </w:r>
      <w:proofErr w:type="spellEnd"/>
      <w:r w:rsidRPr="004A6E26">
        <w:t xml:space="preserve"> de </w:t>
      </w:r>
      <w:proofErr w:type="spellStart"/>
      <w:r w:rsidRPr="004A6E26">
        <w:t>utilizat</w:t>
      </w:r>
      <w:proofErr w:type="spellEnd"/>
      <w:r w:rsidRPr="004A6E26">
        <w:t xml:space="preserve">, care </w:t>
      </w:r>
      <w:proofErr w:type="spellStart"/>
      <w:r w:rsidRPr="004A6E26">
        <w:t>poate</w:t>
      </w:r>
      <w:proofErr w:type="spellEnd"/>
      <w:r w:rsidRPr="004A6E26">
        <w:t xml:space="preserve"> fi </w:t>
      </w:r>
      <w:proofErr w:type="spellStart"/>
      <w:r w:rsidRPr="004A6E26">
        <w:t>folosită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practică</w:t>
      </w:r>
      <w:proofErr w:type="spellEnd"/>
      <w:r w:rsidRPr="004A6E26">
        <w:t xml:space="preserve"> </w:t>
      </w:r>
      <w:proofErr w:type="spellStart"/>
      <w:r w:rsidRPr="004A6E26">
        <w:t>pentru</w:t>
      </w:r>
      <w:proofErr w:type="spellEnd"/>
      <w:r w:rsidRPr="004A6E26">
        <w:t xml:space="preserve"> </w:t>
      </w:r>
      <w:proofErr w:type="spellStart"/>
      <w:r w:rsidRPr="004A6E26">
        <w:t>gestiunea</w:t>
      </w:r>
      <w:proofErr w:type="spellEnd"/>
      <w:r w:rsidRPr="004A6E26">
        <w:t xml:space="preserve"> </w:t>
      </w:r>
      <w:proofErr w:type="spellStart"/>
      <w:r w:rsidRPr="004A6E26">
        <w:t>unei</w:t>
      </w:r>
      <w:proofErr w:type="spellEnd"/>
      <w:r w:rsidRPr="004A6E26">
        <w:t xml:space="preserve"> </w:t>
      </w:r>
      <w:proofErr w:type="spellStart"/>
      <w:r w:rsidRPr="004A6E26">
        <w:t>companii</w:t>
      </w:r>
      <w:proofErr w:type="spellEnd"/>
      <w:r w:rsidRPr="004A6E26">
        <w:t xml:space="preserve"> de </w:t>
      </w:r>
      <w:proofErr w:type="spellStart"/>
      <w:r w:rsidRPr="004A6E26">
        <w:t>telecomunicații</w:t>
      </w:r>
      <w:proofErr w:type="spellEnd"/>
      <w:r w:rsidRPr="004A6E26">
        <w:t xml:space="preserve">. </w:t>
      </w:r>
      <w:proofErr w:type="spellStart"/>
      <w:r w:rsidRPr="004A6E26">
        <w:t>Experiența</w:t>
      </w:r>
      <w:proofErr w:type="spellEnd"/>
      <w:r w:rsidRPr="004A6E26">
        <w:t xml:space="preserve"> </w:t>
      </w:r>
      <w:proofErr w:type="spellStart"/>
      <w:r w:rsidRPr="004A6E26">
        <w:t>acumulată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timpul</w:t>
      </w:r>
      <w:proofErr w:type="spellEnd"/>
      <w:r w:rsidRPr="004A6E26">
        <w:t xml:space="preserve"> </w:t>
      </w:r>
      <w:proofErr w:type="spellStart"/>
      <w:r w:rsidRPr="004A6E26">
        <w:t>acestui</w:t>
      </w:r>
      <w:proofErr w:type="spellEnd"/>
      <w:r w:rsidRPr="004A6E26">
        <w:t xml:space="preserve"> </w:t>
      </w:r>
      <w:proofErr w:type="spellStart"/>
      <w:r w:rsidRPr="004A6E26">
        <w:lastRenderedPageBreak/>
        <w:t>proiect</w:t>
      </w:r>
      <w:proofErr w:type="spellEnd"/>
      <w:r w:rsidRPr="004A6E26">
        <w:t xml:space="preserve"> ne-a </w:t>
      </w:r>
      <w:proofErr w:type="spellStart"/>
      <w:r w:rsidRPr="004A6E26">
        <w:t>oferit</w:t>
      </w:r>
      <w:proofErr w:type="spellEnd"/>
      <w:r w:rsidRPr="004A6E26">
        <w:t xml:space="preserve"> o </w:t>
      </w:r>
      <w:proofErr w:type="spellStart"/>
      <w:r w:rsidRPr="004A6E26">
        <w:t>înțelegere</w:t>
      </w:r>
      <w:proofErr w:type="spellEnd"/>
      <w:r w:rsidRPr="004A6E26">
        <w:t xml:space="preserve"> </w:t>
      </w:r>
      <w:proofErr w:type="spellStart"/>
      <w:r w:rsidRPr="004A6E26">
        <w:t>profundă</w:t>
      </w:r>
      <w:proofErr w:type="spellEnd"/>
      <w:r w:rsidRPr="004A6E26">
        <w:t xml:space="preserve"> a </w:t>
      </w:r>
      <w:proofErr w:type="spellStart"/>
      <w:r w:rsidRPr="004A6E26">
        <w:t>modului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care se </w:t>
      </w:r>
      <w:proofErr w:type="spellStart"/>
      <w:r w:rsidRPr="004A6E26">
        <w:t>integrează</w:t>
      </w:r>
      <w:proofErr w:type="spellEnd"/>
      <w:r w:rsidRPr="004A6E26">
        <w:t xml:space="preserve"> </w:t>
      </w:r>
      <w:proofErr w:type="spellStart"/>
      <w:r w:rsidRPr="004A6E26">
        <w:t>interfața</w:t>
      </w:r>
      <w:proofErr w:type="spellEnd"/>
      <w:r w:rsidRPr="004A6E26">
        <w:t xml:space="preserve"> </w:t>
      </w:r>
      <w:proofErr w:type="spellStart"/>
      <w:r w:rsidRPr="004A6E26">
        <w:t>grafică</w:t>
      </w:r>
      <w:proofErr w:type="spellEnd"/>
      <w:r w:rsidRPr="004A6E26">
        <w:t xml:space="preserve"> cu </w:t>
      </w:r>
      <w:proofErr w:type="spellStart"/>
      <w:r w:rsidRPr="004A6E26">
        <w:t>bazele</w:t>
      </w:r>
      <w:proofErr w:type="spellEnd"/>
      <w:r w:rsidRPr="004A6E26">
        <w:t xml:space="preserve"> de date </w:t>
      </w:r>
      <w:proofErr w:type="spellStart"/>
      <w:r w:rsidRPr="004A6E26">
        <w:t>și</w:t>
      </w:r>
      <w:proofErr w:type="spellEnd"/>
      <w:r w:rsidRPr="004A6E26">
        <w:t xml:space="preserve"> </w:t>
      </w:r>
      <w:proofErr w:type="gramStart"/>
      <w:r w:rsidRPr="004A6E26">
        <w:t>a</w:t>
      </w:r>
      <w:proofErr w:type="gramEnd"/>
      <w:r w:rsidRPr="004A6E26">
        <w:t xml:space="preserve"> </w:t>
      </w:r>
      <w:proofErr w:type="spellStart"/>
      <w:r w:rsidRPr="004A6E26">
        <w:t>importanței</w:t>
      </w:r>
      <w:proofErr w:type="spellEnd"/>
      <w:r w:rsidRPr="004A6E26">
        <w:t xml:space="preserve"> </w:t>
      </w:r>
      <w:proofErr w:type="spellStart"/>
      <w:r w:rsidRPr="004A6E26">
        <w:t>securității</w:t>
      </w:r>
      <w:proofErr w:type="spellEnd"/>
      <w:r w:rsidRPr="004A6E26">
        <w:t xml:space="preserve"> </w:t>
      </w:r>
      <w:proofErr w:type="spellStart"/>
      <w:r w:rsidRPr="004A6E26">
        <w:t>în</w:t>
      </w:r>
      <w:proofErr w:type="spellEnd"/>
      <w:r w:rsidRPr="004A6E26">
        <w:t xml:space="preserve"> </w:t>
      </w:r>
      <w:proofErr w:type="spellStart"/>
      <w:r w:rsidRPr="004A6E26">
        <w:t>aplicațiile</w:t>
      </w:r>
      <w:proofErr w:type="spellEnd"/>
      <w:r w:rsidRPr="004A6E26">
        <w:t xml:space="preserve"> enterprise.</w:t>
      </w:r>
    </w:p>
    <w:p w14:paraId="11156754" w14:textId="77777777" w:rsidR="004A6E26" w:rsidRPr="004A6E26" w:rsidRDefault="004A6E26" w:rsidP="004A6E26"/>
    <w:p w14:paraId="18781CE2" w14:textId="77777777" w:rsidR="00F93A4C" w:rsidRPr="00887E63" w:rsidRDefault="00F622C9" w:rsidP="000F0308">
      <w:pPr>
        <w:pStyle w:val="Heading1"/>
        <w:jc w:val="center"/>
        <w:rPr>
          <w:rFonts w:ascii="Times New Roman" w:hAnsi="Times New Roman" w:cs="Times New Roman"/>
        </w:rPr>
      </w:pPr>
      <w:bookmarkStart w:id="18" w:name="_Toc227606137"/>
      <w:proofErr w:type="spellStart"/>
      <w:r w:rsidRPr="000F0308">
        <w:rPr>
          <w:rFonts w:ascii="Times New Roman" w:hAnsi="Times New Roman" w:cs="Times New Roman"/>
          <w:sz w:val="36"/>
          <w:szCs w:val="36"/>
        </w:rPr>
        <w:t>Bibliografie</w:t>
      </w:r>
      <w:bookmarkEnd w:id="18"/>
      <w:proofErr w:type="spellEnd"/>
    </w:p>
    <w:p w14:paraId="5CC61E71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E4C8E">
        <w:rPr>
          <w:rFonts w:ascii="Times New Roman" w:hAnsi="Times New Roman" w:cs="Times New Roman"/>
        </w:rPr>
        <w:t>Microsoft Corporation, "Windows Forms Documentation", </w:t>
      </w:r>
      <w:hyperlink r:id="rId8" w:tgtFrame="_blank" w:history="1">
        <w:r w:rsidRPr="000E4C8E">
          <w:rPr>
            <w:rStyle w:val="Hyperlink"/>
            <w:rFonts w:ascii="Times New Roman" w:hAnsi="Times New Roman" w:cs="Times New Roman"/>
          </w:rPr>
          <w:t>https://docs.microsoft.com/en-us/dotnet/desktop/winforms/</w:t>
        </w:r>
      </w:hyperlink>
    </w:p>
    <w:p w14:paraId="378ABD21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0E4C8E">
        <w:rPr>
          <w:rFonts w:ascii="Times New Roman" w:hAnsi="Times New Roman" w:cs="Times New Roman"/>
        </w:rPr>
        <w:t>Npgsql</w:t>
      </w:r>
      <w:proofErr w:type="spellEnd"/>
      <w:r w:rsidRPr="000E4C8E">
        <w:rPr>
          <w:rFonts w:ascii="Times New Roman" w:hAnsi="Times New Roman" w:cs="Times New Roman"/>
        </w:rPr>
        <w:t xml:space="preserve"> Development Team, "</w:t>
      </w:r>
      <w:proofErr w:type="spellStart"/>
      <w:r w:rsidRPr="000E4C8E">
        <w:rPr>
          <w:rFonts w:ascii="Times New Roman" w:hAnsi="Times New Roman" w:cs="Times New Roman"/>
        </w:rPr>
        <w:t>Npgsql</w:t>
      </w:r>
      <w:proofErr w:type="spellEnd"/>
      <w:r w:rsidRPr="000E4C8E">
        <w:rPr>
          <w:rFonts w:ascii="Times New Roman" w:hAnsi="Times New Roman" w:cs="Times New Roman"/>
        </w:rPr>
        <w:t xml:space="preserve"> Documentation - .NET Data Provider for PostgreSQL", </w:t>
      </w:r>
      <w:hyperlink r:id="rId9" w:tgtFrame="_blank" w:history="1">
        <w:r w:rsidRPr="000E4C8E">
          <w:rPr>
            <w:rStyle w:val="Hyperlink"/>
            <w:rFonts w:ascii="Times New Roman" w:hAnsi="Times New Roman" w:cs="Times New Roman"/>
          </w:rPr>
          <w:t>https://www.npgsql.org/doc/</w:t>
        </w:r>
      </w:hyperlink>
    </w:p>
    <w:p w14:paraId="608659ED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E4C8E">
        <w:rPr>
          <w:rFonts w:ascii="Times New Roman" w:hAnsi="Times New Roman" w:cs="Times New Roman"/>
        </w:rPr>
        <w:t>PostgreSQL Global Development Group, "PostgreSQL 15 Documentation", </w:t>
      </w:r>
      <w:hyperlink r:id="rId10" w:tgtFrame="_blank" w:history="1">
        <w:r w:rsidRPr="000E4C8E">
          <w:rPr>
            <w:rStyle w:val="Hyperlink"/>
            <w:rFonts w:ascii="Times New Roman" w:hAnsi="Times New Roman" w:cs="Times New Roman"/>
          </w:rPr>
          <w:t>https://www.postgresql.org/docs/15/</w:t>
        </w:r>
      </w:hyperlink>
    </w:p>
    <w:p w14:paraId="1D34C91E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E4C8E">
        <w:rPr>
          <w:rFonts w:ascii="Times New Roman" w:hAnsi="Times New Roman" w:cs="Times New Roman"/>
        </w:rPr>
        <w:t>Coronel, C., Morris, S., "Database Systems: Design, Implementation, &amp; Management", Cengage Learning, 2019</w:t>
      </w:r>
    </w:p>
    <w:p w14:paraId="0D144C95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E4C8E">
        <w:rPr>
          <w:rFonts w:ascii="Times New Roman" w:hAnsi="Times New Roman" w:cs="Times New Roman"/>
        </w:rPr>
        <w:t>Sharp, J., "Microsoft Visual C# Step by Step", Microsoft Press, 2022</w:t>
      </w:r>
    </w:p>
    <w:p w14:paraId="5ECAAAF2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0E4C8E">
        <w:rPr>
          <w:rFonts w:ascii="Times New Roman" w:hAnsi="Times New Roman" w:cs="Times New Roman"/>
        </w:rPr>
        <w:t>DBeaver</w:t>
      </w:r>
      <w:proofErr w:type="spellEnd"/>
      <w:r w:rsidRPr="000E4C8E">
        <w:rPr>
          <w:rFonts w:ascii="Times New Roman" w:hAnsi="Times New Roman" w:cs="Times New Roman"/>
        </w:rPr>
        <w:t xml:space="preserve"> Corporation, "</w:t>
      </w:r>
      <w:proofErr w:type="spellStart"/>
      <w:r w:rsidRPr="000E4C8E">
        <w:rPr>
          <w:rFonts w:ascii="Times New Roman" w:hAnsi="Times New Roman" w:cs="Times New Roman"/>
        </w:rPr>
        <w:t>DBeaver</w:t>
      </w:r>
      <w:proofErr w:type="spellEnd"/>
      <w:r w:rsidRPr="000E4C8E">
        <w:rPr>
          <w:rFonts w:ascii="Times New Roman" w:hAnsi="Times New Roman" w:cs="Times New Roman"/>
        </w:rPr>
        <w:t xml:space="preserve"> User Guide", </w:t>
      </w:r>
      <w:hyperlink r:id="rId11" w:tgtFrame="_blank" w:history="1">
        <w:r w:rsidRPr="000E4C8E">
          <w:rPr>
            <w:rStyle w:val="Hyperlink"/>
            <w:rFonts w:ascii="Times New Roman" w:hAnsi="Times New Roman" w:cs="Times New Roman"/>
          </w:rPr>
          <w:t>https://dbeaver.io/docs/</w:t>
        </w:r>
      </w:hyperlink>
    </w:p>
    <w:p w14:paraId="200CF64F" w14:textId="77777777" w:rsidR="000E4C8E" w:rsidRPr="000E4C8E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0E4C8E">
        <w:rPr>
          <w:rFonts w:ascii="Times New Roman" w:hAnsi="Times New Roman" w:cs="Times New Roman"/>
        </w:rPr>
        <w:t>Elmasri</w:t>
      </w:r>
      <w:proofErr w:type="spellEnd"/>
      <w:r w:rsidRPr="000E4C8E">
        <w:rPr>
          <w:rFonts w:ascii="Times New Roman" w:hAnsi="Times New Roman" w:cs="Times New Roman"/>
        </w:rPr>
        <w:t xml:space="preserve">, R., </w:t>
      </w:r>
      <w:proofErr w:type="spellStart"/>
      <w:r w:rsidRPr="000E4C8E">
        <w:rPr>
          <w:rFonts w:ascii="Times New Roman" w:hAnsi="Times New Roman" w:cs="Times New Roman"/>
        </w:rPr>
        <w:t>Navathe</w:t>
      </w:r>
      <w:proofErr w:type="spellEnd"/>
      <w:r w:rsidRPr="000E4C8E">
        <w:rPr>
          <w:rFonts w:ascii="Times New Roman" w:hAnsi="Times New Roman" w:cs="Times New Roman"/>
        </w:rPr>
        <w:t>, S., "Fundamentals of Database Systems", Pearson, 2017</w:t>
      </w:r>
    </w:p>
    <w:p w14:paraId="32A6E22F" w14:textId="3B356320" w:rsidR="00F93A4C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E4C8E">
        <w:rPr>
          <w:rFonts w:ascii="Times New Roman" w:hAnsi="Times New Roman" w:cs="Times New Roman"/>
        </w:rPr>
        <w:t>Date, C.J., "An Introduction to Database Systems", Addison-Wesley, 2004</w:t>
      </w:r>
    </w:p>
    <w:p w14:paraId="3D26FF3E" w14:textId="012C9D77" w:rsidR="00B57A0B" w:rsidRDefault="000E4C8E" w:rsidP="000E4C8E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87E63">
        <w:rPr>
          <w:rFonts w:ascii="Times New Roman" w:hAnsi="Times New Roman" w:cs="Times New Roman"/>
        </w:rPr>
        <w:t xml:space="preserve">W3Schools SQL Tutorial – </w:t>
      </w:r>
      <w:hyperlink r:id="rId12" w:history="1">
        <w:r w:rsidRPr="00923278">
          <w:rPr>
            <w:rStyle w:val="Hyperlink"/>
            <w:rFonts w:ascii="Times New Roman" w:hAnsi="Times New Roman" w:cs="Times New Roman"/>
          </w:rPr>
          <w:t>https://www.w3schools.com/sql</w:t>
        </w:r>
      </w:hyperlink>
    </w:p>
    <w:p w14:paraId="4FF45915" w14:textId="08354244" w:rsidR="000E4C8E" w:rsidRPr="00887E63" w:rsidRDefault="000E4C8E" w:rsidP="000E4C8E">
      <w:pPr>
        <w:pStyle w:val="Heading1"/>
        <w:jc w:val="center"/>
        <w:rPr>
          <w:rFonts w:ascii="Times New Roman" w:hAnsi="Times New Roman" w:cs="Times New Roman"/>
        </w:rPr>
      </w:pPr>
      <w:bookmarkStart w:id="19" w:name="_Toc227606138"/>
      <w:r>
        <w:rPr>
          <w:rFonts w:ascii="Times New Roman" w:hAnsi="Times New Roman" w:cs="Times New Roman"/>
          <w:sz w:val="36"/>
          <w:szCs w:val="36"/>
        </w:rPr>
        <w:lastRenderedPageBreak/>
        <w:t>Screen-</w:t>
      </w:r>
      <w:proofErr w:type="spellStart"/>
      <w:r>
        <w:rPr>
          <w:rFonts w:ascii="Times New Roman" w:hAnsi="Times New Roman" w:cs="Times New Roman"/>
          <w:sz w:val="36"/>
          <w:szCs w:val="36"/>
        </w:rPr>
        <w:t>uri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 la </w:t>
      </w:r>
      <w:proofErr w:type="spellStart"/>
      <w:r>
        <w:rPr>
          <w:rFonts w:ascii="Times New Roman" w:hAnsi="Times New Roman" w:cs="Times New Roman"/>
          <w:sz w:val="36"/>
          <w:szCs w:val="36"/>
        </w:rPr>
        <w:t>rularea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aplicației</w:t>
      </w:r>
      <w:bookmarkEnd w:id="19"/>
      <w:proofErr w:type="spellEnd"/>
    </w:p>
    <w:p w14:paraId="6607D7EF" w14:textId="16701C38" w:rsidR="000E4C8E" w:rsidRDefault="000E4C8E" w:rsidP="000E4C8E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6B679A65" wp14:editId="2A3FA083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C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CF0382" wp14:editId="6D76B350">
            <wp:extent cx="5486400" cy="2966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C8E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79C60C5" wp14:editId="46286323">
            <wp:extent cx="5486400" cy="2960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5666" w14:textId="784BABC7" w:rsidR="000E4C8E" w:rsidRDefault="000E4C8E" w:rsidP="000E4C8E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6892D8" wp14:editId="19374480">
            <wp:extent cx="5486400" cy="2580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E3DD" w14:textId="60EC42E1" w:rsidR="000E4C8E" w:rsidRDefault="000E4C8E" w:rsidP="000E4C8E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2C91205" wp14:editId="423E0901">
            <wp:extent cx="5486400" cy="2910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9192" w14:textId="55E90414" w:rsidR="000E4C8E" w:rsidRDefault="000E4C8E" w:rsidP="000E4C8E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F14AAB" wp14:editId="14A3405E">
            <wp:extent cx="54864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5A5D" w14:textId="6DF109C3" w:rsidR="000E4C8E" w:rsidRPr="000E4C8E" w:rsidRDefault="000E4C8E" w:rsidP="000E4C8E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1072F4" wp14:editId="0EF6735F">
            <wp:extent cx="5486400" cy="3002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2C6" w14:textId="1023658F" w:rsidR="00F93A4C" w:rsidRDefault="00F622C9">
      <w:pPr>
        <w:pStyle w:val="Heading1"/>
        <w:rPr>
          <w:rFonts w:ascii="Times New Roman" w:hAnsi="Times New Roman" w:cs="Times New Roman"/>
          <w:b w:val="0"/>
          <w:bCs w:val="0"/>
          <w:color w:val="auto"/>
        </w:rPr>
      </w:pPr>
      <w:bookmarkStart w:id="20" w:name="_Toc227606139"/>
      <w:proofErr w:type="spellStart"/>
      <w:r w:rsidRPr="00887E63">
        <w:rPr>
          <w:rFonts w:ascii="Times New Roman" w:hAnsi="Times New Roman" w:cs="Times New Roman"/>
        </w:rPr>
        <w:t>Anex</w:t>
      </w:r>
      <w:r w:rsidR="00AC4D66">
        <w:rPr>
          <w:rFonts w:ascii="Times New Roman" w:hAnsi="Times New Roman" w:cs="Times New Roman"/>
        </w:rPr>
        <w:t>e</w:t>
      </w:r>
      <w:proofErr w:type="spellEnd"/>
      <w:r w:rsidR="00AC4D66">
        <w:rPr>
          <w:rFonts w:ascii="Times New Roman" w:hAnsi="Times New Roman" w:cs="Times New Roman"/>
        </w:rPr>
        <w:t>:</w:t>
      </w:r>
      <w:bookmarkEnd w:id="20"/>
    </w:p>
    <w:p w14:paraId="2EE8A170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1 -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App.config</w:t>
      </w:r>
      <w:proofErr w:type="spellEnd"/>
    </w:p>
    <w:p w14:paraId="092D20FE" w14:textId="66E8B346" w:rsidR="00AC4D66" w:rsidRPr="00AC4D66" w:rsidRDefault="00AC4D66" w:rsidP="00AC4D66">
      <w:r w:rsidRPr="00AC4D66">
        <w:t>&lt;?xml version="1.0" encoding="utf-8"?&gt;&lt;configuration&gt; &lt;</w:t>
      </w:r>
      <w:proofErr w:type="spellStart"/>
      <w:r w:rsidRPr="00AC4D66">
        <w:t>connectionStrings</w:t>
      </w:r>
      <w:proofErr w:type="spellEnd"/>
      <w:r w:rsidRPr="00AC4D66">
        <w:t>&gt; &lt;add name="</w:t>
      </w:r>
      <w:proofErr w:type="spellStart"/>
      <w:r w:rsidRPr="00AC4D66">
        <w:t>OrangeDatabase</w:t>
      </w:r>
      <w:proofErr w:type="spellEnd"/>
      <w:r w:rsidRPr="00AC4D66">
        <w:t>" connectionString="Host=</w:t>
      </w:r>
      <w:proofErr w:type="gramStart"/>
      <w:r w:rsidRPr="00AC4D66">
        <w:t>localhost;Database</w:t>
      </w:r>
      <w:proofErr w:type="gramEnd"/>
      <w:r w:rsidRPr="00AC4D66">
        <w:t xml:space="preserve">=orange;Username=postgres;Password=postgres;" </w:t>
      </w:r>
      <w:proofErr w:type="spellStart"/>
      <w:r w:rsidRPr="00AC4D66">
        <w:t>providerName</w:t>
      </w:r>
      <w:proofErr w:type="spellEnd"/>
      <w:r w:rsidRPr="00AC4D66">
        <w:t>="</w:t>
      </w:r>
      <w:proofErr w:type="spellStart"/>
      <w:r w:rsidRPr="00AC4D66">
        <w:t>Npgsql</w:t>
      </w:r>
      <w:proofErr w:type="spellEnd"/>
      <w:r w:rsidRPr="00AC4D66">
        <w:t>" /&gt; &lt;/</w:t>
      </w:r>
      <w:proofErr w:type="spellStart"/>
      <w:r w:rsidRPr="00AC4D66">
        <w:t>connectionStrings</w:t>
      </w:r>
      <w:proofErr w:type="spellEnd"/>
      <w:r w:rsidRPr="00AC4D66">
        <w:t>&gt; &lt;startup&gt; &lt;</w:t>
      </w:r>
      <w:proofErr w:type="spellStart"/>
      <w:r w:rsidRPr="00AC4D66">
        <w:t>supportedRuntime</w:t>
      </w:r>
      <w:proofErr w:type="spellEnd"/>
      <w:r w:rsidRPr="00AC4D66">
        <w:t xml:space="preserve"> version="v4.0" </w:t>
      </w:r>
      <w:proofErr w:type="spellStart"/>
      <w:r w:rsidRPr="00AC4D66">
        <w:t>sku</w:t>
      </w:r>
      <w:proofErr w:type="spellEnd"/>
      <w:r w:rsidRPr="00AC4D66">
        <w:t>=".</w:t>
      </w:r>
      <w:proofErr w:type="spellStart"/>
      <w:r w:rsidRPr="00AC4D66">
        <w:t>NETFramework,Version</w:t>
      </w:r>
      <w:proofErr w:type="spellEnd"/>
      <w:r w:rsidRPr="00AC4D66">
        <w:t>=v4.7.2" /&gt; &lt;/startup&gt; &lt;/configuration&gt;</w:t>
      </w:r>
    </w:p>
    <w:p w14:paraId="23576088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2 -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Program.cs</w:t>
      </w:r>
      <w:proofErr w:type="spellEnd"/>
    </w:p>
    <w:p w14:paraId="6A1EF3FB" w14:textId="77777777" w:rsidR="00AC4D66" w:rsidRPr="00AC4D66" w:rsidRDefault="00AC4D66" w:rsidP="00AC4D66">
      <w:r w:rsidRPr="00AC4D66">
        <w:t>using System;</w:t>
      </w:r>
      <w:r w:rsidRPr="00AC4D66">
        <w:br/>
        <w:t xml:space="preserve">using </w:t>
      </w:r>
      <w:proofErr w:type="spellStart"/>
      <w:proofErr w:type="gramStart"/>
      <w:r w:rsidRPr="00AC4D66">
        <w:t>System.Windows.Forms</w:t>
      </w:r>
      <w:proofErr w:type="spellEnd"/>
      <w:proofErr w:type="gramEnd"/>
      <w:r w:rsidRPr="00AC4D66">
        <w:t>;</w:t>
      </w:r>
    </w:p>
    <w:p w14:paraId="763EB5A1" w14:textId="31D83958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>internal static class Program</w:t>
      </w:r>
      <w:r w:rsidRPr="00AC4D66">
        <w:br/>
        <w:t>{</w:t>
      </w:r>
      <w:r w:rsidRPr="00AC4D66">
        <w:br/>
        <w:t>[</w:t>
      </w:r>
      <w:proofErr w:type="spellStart"/>
      <w:r w:rsidRPr="00AC4D66">
        <w:t>STAThread</w:t>
      </w:r>
      <w:proofErr w:type="spellEnd"/>
      <w:r w:rsidRPr="00AC4D66">
        <w:t>]</w:t>
      </w:r>
      <w:r w:rsidRPr="00AC4D66">
        <w:br/>
        <w:t>static void Main()</w:t>
      </w:r>
      <w:r w:rsidRPr="00AC4D66">
        <w:br/>
        <w:t>{</w:t>
      </w:r>
      <w:r w:rsidRPr="00AC4D66">
        <w:br/>
      </w:r>
      <w:proofErr w:type="spellStart"/>
      <w:r w:rsidRPr="00AC4D66">
        <w:t>Application.EnableVisualStyles</w:t>
      </w:r>
      <w:proofErr w:type="spellEnd"/>
      <w:r w:rsidRPr="00AC4D66">
        <w:t>();</w:t>
      </w:r>
      <w:r w:rsidRPr="00AC4D66">
        <w:br/>
      </w:r>
      <w:proofErr w:type="spellStart"/>
      <w:r w:rsidRPr="00AC4D66">
        <w:t>Application.SetCompatibleTextRenderingDefault</w:t>
      </w:r>
      <w:proofErr w:type="spellEnd"/>
      <w:r w:rsidRPr="00AC4D66">
        <w:t>(false);</w:t>
      </w:r>
      <w:r w:rsidRPr="00AC4D66">
        <w:br/>
      </w:r>
      <w:proofErr w:type="spellStart"/>
      <w:r w:rsidRPr="00AC4D66">
        <w:t>Application.Run</w:t>
      </w:r>
      <w:proofErr w:type="spellEnd"/>
      <w:r w:rsidRPr="00AC4D66">
        <w:t xml:space="preserve">(new </w:t>
      </w:r>
      <w:proofErr w:type="spellStart"/>
      <w:proofErr w:type="gramStart"/>
      <w:r w:rsidRPr="00AC4D66">
        <w:t>MainForm</w:t>
      </w:r>
      <w:proofErr w:type="spellEnd"/>
      <w:r w:rsidRPr="00AC4D66">
        <w:t>(</w:t>
      </w:r>
      <w:proofErr w:type="gramEnd"/>
      <w:r w:rsidRPr="00AC4D66">
        <w:t>));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5ECAD194" w14:textId="77777777" w:rsidR="00AC4D66" w:rsidRPr="00AC4D66" w:rsidRDefault="00AC4D66" w:rsidP="00AC4D66">
      <w:proofErr w:type="spellStart"/>
      <w:r w:rsidRPr="00AC4D66">
        <w:rPr>
          <w:b/>
          <w:bCs/>
        </w:rPr>
        <w:lastRenderedPageBreak/>
        <w:t>Anexa</w:t>
      </w:r>
      <w:proofErr w:type="spellEnd"/>
      <w:r w:rsidRPr="00AC4D66">
        <w:rPr>
          <w:b/>
          <w:bCs/>
        </w:rPr>
        <w:t xml:space="preserve"> 3 -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DatabaseHelper.cs</w:t>
      </w:r>
      <w:proofErr w:type="spellEnd"/>
    </w:p>
    <w:p w14:paraId="25D710C8" w14:textId="77777777" w:rsidR="00AC4D66" w:rsidRPr="00AC4D66" w:rsidRDefault="00AC4D66" w:rsidP="00AC4D66">
      <w:r w:rsidRPr="00AC4D66">
        <w:t>using System;</w:t>
      </w:r>
      <w:r w:rsidRPr="00AC4D66">
        <w:br/>
        <w:t xml:space="preserve">using </w:t>
      </w:r>
      <w:proofErr w:type="spellStart"/>
      <w:r w:rsidRPr="00AC4D66">
        <w:t>System.Data</w:t>
      </w:r>
      <w:proofErr w:type="spellEnd"/>
      <w:r w:rsidRPr="00AC4D66">
        <w:t>;</w:t>
      </w:r>
      <w:r w:rsidRPr="00AC4D66">
        <w:br/>
        <w:t xml:space="preserve">using </w:t>
      </w:r>
      <w:proofErr w:type="spellStart"/>
      <w:r w:rsidRPr="00AC4D66">
        <w:t>Npgsql</w:t>
      </w:r>
      <w:proofErr w:type="spellEnd"/>
      <w:r w:rsidRPr="00AC4D66">
        <w:t>;</w:t>
      </w:r>
      <w:r w:rsidRPr="00AC4D66">
        <w:br/>
        <w:t xml:space="preserve">using </w:t>
      </w:r>
      <w:proofErr w:type="spellStart"/>
      <w:r w:rsidRPr="00AC4D66">
        <w:t>System.Configuration</w:t>
      </w:r>
      <w:proofErr w:type="spellEnd"/>
      <w:r w:rsidRPr="00AC4D66">
        <w:t>;</w:t>
      </w:r>
    </w:p>
    <w:p w14:paraId="46AB7F5B" w14:textId="77777777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 xml:space="preserve">public class </w:t>
      </w:r>
      <w:proofErr w:type="spellStart"/>
      <w:r w:rsidRPr="00AC4D66">
        <w:t>DatabaseHelper</w:t>
      </w:r>
      <w:proofErr w:type="spellEnd"/>
      <w:r w:rsidRPr="00AC4D66">
        <w:br/>
        <w:t>{</w:t>
      </w:r>
      <w:r w:rsidRPr="00AC4D66">
        <w:br/>
        <w:t xml:space="preserve">private string </w:t>
      </w:r>
      <w:proofErr w:type="spellStart"/>
      <w:r w:rsidRPr="00AC4D66">
        <w:t>connectionString</w:t>
      </w:r>
      <w:proofErr w:type="spellEnd"/>
      <w:r w:rsidRPr="00AC4D66">
        <w:t>;</w:t>
      </w:r>
    </w:p>
    <w:p w14:paraId="3C419077" w14:textId="77777777" w:rsidR="00AC4D66" w:rsidRPr="00AC4D66" w:rsidRDefault="00AC4D66" w:rsidP="00AC4D66">
      <w:r w:rsidRPr="00AC4D66">
        <w:t xml:space="preserve">public </w:t>
      </w:r>
      <w:proofErr w:type="spellStart"/>
      <w:proofErr w:type="gramStart"/>
      <w:r w:rsidRPr="00AC4D66">
        <w:t>DatabaseHelper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connectionString</w:t>
      </w:r>
      <w:proofErr w:type="spellEnd"/>
      <w:r w:rsidRPr="00AC4D66">
        <w:t xml:space="preserve"> = ConfigurationManager.ConnectionStrings["OrangeDatabase"].ConnectionString;</w:t>
      </w:r>
      <w:r w:rsidRPr="00AC4D66">
        <w:br/>
        <w:t>}</w:t>
      </w:r>
    </w:p>
    <w:p w14:paraId="3A4FE6DE" w14:textId="77777777" w:rsidR="00AC4D66" w:rsidRPr="00AC4D66" w:rsidRDefault="00AC4D66" w:rsidP="00AC4D66">
      <w:r w:rsidRPr="00AC4D66">
        <w:t xml:space="preserve">public </w:t>
      </w:r>
      <w:proofErr w:type="spellStart"/>
      <w:r w:rsidRPr="00AC4D66">
        <w:t>NpgsqlConnection</w:t>
      </w:r>
      <w:proofErr w:type="spellEnd"/>
      <w:r w:rsidRPr="00AC4D66">
        <w:t xml:space="preserve"> </w:t>
      </w:r>
      <w:proofErr w:type="spellStart"/>
      <w:proofErr w:type="gramStart"/>
      <w:r w:rsidRPr="00AC4D66">
        <w:t>GetConnection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  <w:t xml:space="preserve">return new </w:t>
      </w:r>
      <w:proofErr w:type="spellStart"/>
      <w:r w:rsidRPr="00AC4D66">
        <w:t>NpgsqlConnection</w:t>
      </w:r>
      <w:proofErr w:type="spellEnd"/>
      <w:r w:rsidRPr="00AC4D66">
        <w:t>(</w:t>
      </w:r>
      <w:proofErr w:type="spellStart"/>
      <w:r w:rsidRPr="00AC4D66">
        <w:t>connectionString</w:t>
      </w:r>
      <w:proofErr w:type="spellEnd"/>
      <w:r w:rsidRPr="00AC4D66">
        <w:t>);</w:t>
      </w:r>
      <w:r w:rsidRPr="00AC4D66">
        <w:br/>
        <w:t>}</w:t>
      </w:r>
    </w:p>
    <w:p w14:paraId="2658B0FC" w14:textId="77777777" w:rsidR="00AC4D66" w:rsidRPr="00AC4D66" w:rsidRDefault="00AC4D66" w:rsidP="00AC4D66">
      <w:r w:rsidRPr="00AC4D66">
        <w:t xml:space="preserve">public </w:t>
      </w:r>
      <w:proofErr w:type="spellStart"/>
      <w:r w:rsidRPr="00AC4D66">
        <w:t>DataTable</w:t>
      </w:r>
      <w:proofErr w:type="spellEnd"/>
      <w:r w:rsidRPr="00AC4D66">
        <w:t xml:space="preserve"> </w:t>
      </w:r>
      <w:proofErr w:type="spellStart"/>
      <w:proofErr w:type="gramStart"/>
      <w:r w:rsidRPr="00AC4D66">
        <w:t>ExecuteQuery</w:t>
      </w:r>
      <w:proofErr w:type="spellEnd"/>
      <w:r w:rsidRPr="00AC4D66">
        <w:t>(</w:t>
      </w:r>
      <w:proofErr w:type="gramEnd"/>
      <w:r w:rsidRPr="00AC4D66">
        <w:t xml:space="preserve">string query, </w:t>
      </w:r>
      <w:proofErr w:type="spellStart"/>
      <w:r w:rsidRPr="00AC4D66">
        <w:t>NpgsqlParameter</w:t>
      </w:r>
      <w:proofErr w:type="spellEnd"/>
      <w:r w:rsidRPr="00AC4D66">
        <w:t>[] parameters = null)</w:t>
      </w:r>
      <w:r w:rsidRPr="00AC4D66">
        <w:br/>
        <w:t>{</w:t>
      </w:r>
      <w:r w:rsidRPr="00AC4D66">
        <w:br/>
        <w:t>using (</w:t>
      </w:r>
      <w:proofErr w:type="spellStart"/>
      <w:r w:rsidRPr="00AC4D66">
        <w:t>NpgsqlConnection</w:t>
      </w:r>
      <w:proofErr w:type="spellEnd"/>
      <w:r w:rsidRPr="00AC4D66">
        <w:t xml:space="preserve"> conn = </w:t>
      </w:r>
      <w:proofErr w:type="spellStart"/>
      <w:r w:rsidRPr="00AC4D66">
        <w:t>GetConnection</w:t>
      </w:r>
      <w:proofErr w:type="spellEnd"/>
      <w:r w:rsidRPr="00AC4D66">
        <w:t>())</w:t>
      </w:r>
      <w:r w:rsidRPr="00AC4D66">
        <w:br/>
        <w:t>{</w:t>
      </w:r>
      <w:r w:rsidRPr="00AC4D66">
        <w:br/>
        <w:t>using (</w:t>
      </w:r>
      <w:proofErr w:type="spellStart"/>
      <w:r w:rsidRPr="00AC4D66">
        <w:t>NpgsqlCommand</w:t>
      </w:r>
      <w:proofErr w:type="spellEnd"/>
      <w:r w:rsidRPr="00AC4D66">
        <w:t xml:space="preserve"> </w:t>
      </w:r>
      <w:proofErr w:type="spellStart"/>
      <w:r w:rsidRPr="00AC4D66">
        <w:t>cmd</w:t>
      </w:r>
      <w:proofErr w:type="spellEnd"/>
      <w:r w:rsidRPr="00AC4D66">
        <w:t xml:space="preserve"> = new </w:t>
      </w:r>
      <w:proofErr w:type="spellStart"/>
      <w:r w:rsidRPr="00AC4D66">
        <w:t>NpgsqlCommand</w:t>
      </w:r>
      <w:proofErr w:type="spellEnd"/>
      <w:r w:rsidRPr="00AC4D66">
        <w:t>(query, conn))</w:t>
      </w:r>
      <w:r w:rsidRPr="00AC4D66">
        <w:br/>
        <w:t>{</w:t>
      </w:r>
      <w:r w:rsidRPr="00AC4D66">
        <w:br/>
        <w:t>if (parameters != null)</w:t>
      </w:r>
      <w:r w:rsidRPr="00AC4D66">
        <w:br/>
        <w:t>{</w:t>
      </w:r>
      <w:r w:rsidRPr="00AC4D66">
        <w:br/>
      </w:r>
      <w:proofErr w:type="spellStart"/>
      <w:r w:rsidRPr="00AC4D66">
        <w:t>cmd.Parameters.AddRange</w:t>
      </w:r>
      <w:proofErr w:type="spellEnd"/>
      <w:r w:rsidRPr="00AC4D66">
        <w:t>(parameters);</w:t>
      </w:r>
      <w:r w:rsidRPr="00AC4D66">
        <w:br/>
        <w:t>}</w:t>
      </w:r>
      <w:r w:rsidRPr="00AC4D66">
        <w:br/>
        <w:t>using (</w:t>
      </w:r>
      <w:proofErr w:type="spellStart"/>
      <w:r w:rsidRPr="00AC4D66">
        <w:t>NpgsqlDataAdapter</w:t>
      </w:r>
      <w:proofErr w:type="spellEnd"/>
      <w:r w:rsidRPr="00AC4D66">
        <w:t xml:space="preserve"> adapter = new </w:t>
      </w:r>
      <w:proofErr w:type="spellStart"/>
      <w:r w:rsidRPr="00AC4D66">
        <w:t>NpgsqlDataAdapter</w:t>
      </w:r>
      <w:proofErr w:type="spellEnd"/>
      <w:r w:rsidRPr="00AC4D66">
        <w:t>(</w:t>
      </w:r>
      <w:proofErr w:type="spellStart"/>
      <w:r w:rsidRPr="00AC4D66">
        <w:t>cmd</w:t>
      </w:r>
      <w:proofErr w:type="spellEnd"/>
      <w:r w:rsidRPr="00AC4D66">
        <w:t>))</w:t>
      </w:r>
      <w:r w:rsidRPr="00AC4D66">
        <w:br/>
        <w:t>{</w:t>
      </w:r>
      <w:r w:rsidRPr="00AC4D66">
        <w:br/>
      </w:r>
      <w:proofErr w:type="spellStart"/>
      <w:r w:rsidRPr="00AC4D66">
        <w:t>DataTable</w:t>
      </w:r>
      <w:proofErr w:type="spellEnd"/>
      <w:r w:rsidRPr="00AC4D66">
        <w:t xml:space="preserve"> dt = new </w:t>
      </w:r>
      <w:proofErr w:type="spellStart"/>
      <w:r w:rsidRPr="00AC4D66">
        <w:t>DataTable</w:t>
      </w:r>
      <w:proofErr w:type="spellEnd"/>
      <w:r w:rsidRPr="00AC4D66">
        <w:t>();</w:t>
      </w:r>
      <w:r w:rsidRPr="00AC4D66">
        <w:br/>
      </w:r>
      <w:proofErr w:type="spellStart"/>
      <w:r w:rsidRPr="00AC4D66">
        <w:t>adapter.Fill</w:t>
      </w:r>
      <w:proofErr w:type="spellEnd"/>
      <w:r w:rsidRPr="00AC4D66">
        <w:t>(dt);</w:t>
      </w:r>
      <w:r w:rsidRPr="00AC4D66">
        <w:br/>
        <w:t>return dt;</w:t>
      </w:r>
      <w:r w:rsidRPr="00AC4D66">
        <w:br/>
        <w:t>}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338A8153" w14:textId="77777777" w:rsidR="00AC4D66" w:rsidRPr="00AC4D66" w:rsidRDefault="00AC4D66" w:rsidP="00AC4D66">
      <w:r w:rsidRPr="00AC4D66">
        <w:t xml:space="preserve">public int </w:t>
      </w:r>
      <w:proofErr w:type="spellStart"/>
      <w:proofErr w:type="gramStart"/>
      <w:r w:rsidRPr="00AC4D66">
        <w:t>ExecuteNonQuery</w:t>
      </w:r>
      <w:proofErr w:type="spellEnd"/>
      <w:r w:rsidRPr="00AC4D66">
        <w:t>(</w:t>
      </w:r>
      <w:proofErr w:type="gramEnd"/>
      <w:r w:rsidRPr="00AC4D66">
        <w:t xml:space="preserve">string query, </w:t>
      </w:r>
      <w:proofErr w:type="spellStart"/>
      <w:r w:rsidRPr="00AC4D66">
        <w:t>NpgsqlParameter</w:t>
      </w:r>
      <w:proofErr w:type="spellEnd"/>
      <w:r w:rsidRPr="00AC4D66">
        <w:t>[] parameters = null)</w:t>
      </w:r>
      <w:r w:rsidRPr="00AC4D66">
        <w:br/>
        <w:t>{</w:t>
      </w:r>
      <w:r w:rsidRPr="00AC4D66">
        <w:br/>
        <w:t>using (</w:t>
      </w:r>
      <w:proofErr w:type="spellStart"/>
      <w:r w:rsidRPr="00AC4D66">
        <w:t>NpgsqlConnection</w:t>
      </w:r>
      <w:proofErr w:type="spellEnd"/>
      <w:r w:rsidRPr="00AC4D66">
        <w:t xml:space="preserve"> conn = </w:t>
      </w:r>
      <w:proofErr w:type="spellStart"/>
      <w:r w:rsidRPr="00AC4D66">
        <w:t>GetConnection</w:t>
      </w:r>
      <w:proofErr w:type="spellEnd"/>
      <w:r w:rsidRPr="00AC4D66">
        <w:t>())</w:t>
      </w:r>
      <w:r w:rsidRPr="00AC4D66">
        <w:br/>
      </w:r>
      <w:r w:rsidRPr="00AC4D66">
        <w:lastRenderedPageBreak/>
        <w:t>{</w:t>
      </w:r>
      <w:r w:rsidRPr="00AC4D66">
        <w:br/>
        <w:t>using (</w:t>
      </w:r>
      <w:proofErr w:type="spellStart"/>
      <w:r w:rsidRPr="00AC4D66">
        <w:t>NpgsqlCommand</w:t>
      </w:r>
      <w:proofErr w:type="spellEnd"/>
      <w:r w:rsidRPr="00AC4D66">
        <w:t xml:space="preserve"> </w:t>
      </w:r>
      <w:proofErr w:type="spellStart"/>
      <w:r w:rsidRPr="00AC4D66">
        <w:t>cmd</w:t>
      </w:r>
      <w:proofErr w:type="spellEnd"/>
      <w:r w:rsidRPr="00AC4D66">
        <w:t xml:space="preserve"> = new </w:t>
      </w:r>
      <w:proofErr w:type="spellStart"/>
      <w:r w:rsidRPr="00AC4D66">
        <w:t>NpgsqlCommand</w:t>
      </w:r>
      <w:proofErr w:type="spellEnd"/>
      <w:r w:rsidRPr="00AC4D66">
        <w:t>(query, conn))</w:t>
      </w:r>
      <w:r w:rsidRPr="00AC4D66">
        <w:br/>
        <w:t>{</w:t>
      </w:r>
      <w:r w:rsidRPr="00AC4D66">
        <w:br/>
        <w:t>if (parameters != null)</w:t>
      </w:r>
      <w:r w:rsidRPr="00AC4D66">
        <w:br/>
        <w:t>{</w:t>
      </w:r>
      <w:r w:rsidRPr="00AC4D66">
        <w:br/>
      </w:r>
      <w:proofErr w:type="spellStart"/>
      <w:r w:rsidRPr="00AC4D66">
        <w:t>cmd.Parameters.AddRange</w:t>
      </w:r>
      <w:proofErr w:type="spellEnd"/>
      <w:r w:rsidRPr="00AC4D66">
        <w:t>(parameters);</w:t>
      </w:r>
      <w:r w:rsidRPr="00AC4D66">
        <w:br/>
        <w:t>}</w:t>
      </w:r>
      <w:r w:rsidRPr="00AC4D66">
        <w:br/>
      </w:r>
      <w:proofErr w:type="spellStart"/>
      <w:r w:rsidRPr="00AC4D66">
        <w:t>conn.Open</w:t>
      </w:r>
      <w:proofErr w:type="spellEnd"/>
      <w:r w:rsidRPr="00AC4D66">
        <w:t>();</w:t>
      </w:r>
      <w:r w:rsidRPr="00AC4D66">
        <w:br/>
        <w:t xml:space="preserve">return </w:t>
      </w:r>
      <w:proofErr w:type="spellStart"/>
      <w:r w:rsidRPr="00AC4D66">
        <w:t>cmd.ExecuteNonQuery</w:t>
      </w:r>
      <w:proofErr w:type="spellEnd"/>
      <w:r w:rsidRPr="00AC4D66">
        <w:t>();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29940E36" w14:textId="5E2B1097" w:rsidR="00AC4D66" w:rsidRPr="00AC4D66" w:rsidRDefault="00AC4D66" w:rsidP="00AC4D66">
      <w:r w:rsidRPr="00AC4D66">
        <w:t xml:space="preserve">public object </w:t>
      </w:r>
      <w:proofErr w:type="spellStart"/>
      <w:proofErr w:type="gramStart"/>
      <w:r w:rsidRPr="00AC4D66">
        <w:t>ExecuteScalar</w:t>
      </w:r>
      <w:proofErr w:type="spellEnd"/>
      <w:r w:rsidRPr="00AC4D66">
        <w:t>(</w:t>
      </w:r>
      <w:proofErr w:type="gramEnd"/>
      <w:r w:rsidRPr="00AC4D66">
        <w:t xml:space="preserve">string query, </w:t>
      </w:r>
      <w:proofErr w:type="spellStart"/>
      <w:r w:rsidRPr="00AC4D66">
        <w:t>NpgsqlParameter</w:t>
      </w:r>
      <w:proofErr w:type="spellEnd"/>
      <w:r w:rsidRPr="00AC4D66">
        <w:t>[] parameters = null)</w:t>
      </w:r>
      <w:r w:rsidRPr="00AC4D66">
        <w:br/>
        <w:t>{</w:t>
      </w:r>
      <w:r w:rsidRPr="00AC4D66">
        <w:br/>
        <w:t>using (</w:t>
      </w:r>
      <w:proofErr w:type="spellStart"/>
      <w:r w:rsidRPr="00AC4D66">
        <w:t>NpgsqlConnection</w:t>
      </w:r>
      <w:proofErr w:type="spellEnd"/>
      <w:r w:rsidRPr="00AC4D66">
        <w:t xml:space="preserve"> conn = </w:t>
      </w:r>
      <w:proofErr w:type="spellStart"/>
      <w:r w:rsidRPr="00AC4D66">
        <w:t>GetConnection</w:t>
      </w:r>
      <w:proofErr w:type="spellEnd"/>
      <w:r w:rsidRPr="00AC4D66">
        <w:t>())</w:t>
      </w:r>
      <w:r w:rsidRPr="00AC4D66">
        <w:br/>
        <w:t>{</w:t>
      </w:r>
      <w:r w:rsidRPr="00AC4D66">
        <w:br/>
        <w:t>using (</w:t>
      </w:r>
      <w:proofErr w:type="spellStart"/>
      <w:r w:rsidRPr="00AC4D66">
        <w:t>NpgsqlCommand</w:t>
      </w:r>
      <w:proofErr w:type="spellEnd"/>
      <w:r w:rsidRPr="00AC4D66">
        <w:t xml:space="preserve"> </w:t>
      </w:r>
      <w:proofErr w:type="spellStart"/>
      <w:r w:rsidRPr="00AC4D66">
        <w:t>cmd</w:t>
      </w:r>
      <w:proofErr w:type="spellEnd"/>
      <w:r w:rsidRPr="00AC4D66">
        <w:t xml:space="preserve"> = new </w:t>
      </w:r>
      <w:proofErr w:type="spellStart"/>
      <w:r w:rsidRPr="00AC4D66">
        <w:t>NpgsqlCommand</w:t>
      </w:r>
      <w:proofErr w:type="spellEnd"/>
      <w:r w:rsidRPr="00AC4D66">
        <w:t>(query, conn))</w:t>
      </w:r>
      <w:r w:rsidRPr="00AC4D66">
        <w:br/>
        <w:t>{</w:t>
      </w:r>
      <w:r w:rsidRPr="00AC4D66">
        <w:br/>
        <w:t>if (parameters != null)</w:t>
      </w:r>
      <w:r w:rsidRPr="00AC4D66">
        <w:br/>
        <w:t>{</w:t>
      </w:r>
      <w:r w:rsidRPr="00AC4D66">
        <w:br/>
      </w:r>
      <w:proofErr w:type="spellStart"/>
      <w:r w:rsidRPr="00AC4D66">
        <w:t>cmd.Parameters.AddRange</w:t>
      </w:r>
      <w:proofErr w:type="spellEnd"/>
      <w:r w:rsidRPr="00AC4D66">
        <w:t>(parameters);</w:t>
      </w:r>
      <w:r w:rsidRPr="00AC4D66">
        <w:br/>
        <w:t>}</w:t>
      </w:r>
      <w:r w:rsidRPr="00AC4D66">
        <w:br/>
      </w:r>
      <w:proofErr w:type="spellStart"/>
      <w:r w:rsidRPr="00AC4D66">
        <w:t>conn.Open</w:t>
      </w:r>
      <w:proofErr w:type="spellEnd"/>
      <w:r w:rsidRPr="00AC4D66">
        <w:t>();</w:t>
      </w:r>
      <w:r w:rsidRPr="00AC4D66">
        <w:br/>
        <w:t xml:space="preserve">return </w:t>
      </w:r>
      <w:proofErr w:type="spellStart"/>
      <w:r w:rsidRPr="00AC4D66">
        <w:t>cmd.ExecuteScalar</w:t>
      </w:r>
      <w:proofErr w:type="spellEnd"/>
      <w:r w:rsidRPr="00AC4D66">
        <w:t>();</w:t>
      </w:r>
      <w:r w:rsidRPr="00AC4D66">
        <w:br/>
        <w:t>}</w:t>
      </w:r>
      <w:r w:rsidRPr="00AC4D66">
        <w:br/>
        <w:t>}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2FF1E5E4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4 -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Models.cs</w:t>
      </w:r>
      <w:proofErr w:type="spellEnd"/>
    </w:p>
    <w:p w14:paraId="6E0D1F1C" w14:textId="77777777" w:rsidR="00AC4D66" w:rsidRPr="00AC4D66" w:rsidRDefault="00AC4D66" w:rsidP="00AC4D66">
      <w:r w:rsidRPr="00AC4D66">
        <w:t>using System;</w:t>
      </w:r>
    </w:p>
    <w:p w14:paraId="086F79B9" w14:textId="77777777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>public class Client</w:t>
      </w:r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IdClient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string </w:t>
      </w:r>
      <w:proofErr w:type="spellStart"/>
      <w:r w:rsidRPr="00AC4D66">
        <w:t>TipClient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Nume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CodFiscal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Telefon</w:t>
      </w:r>
      <w:proofErr w:type="spellEnd"/>
      <w:r w:rsidRPr="00AC4D66">
        <w:t xml:space="preserve"> { get; set; }</w:t>
      </w:r>
      <w:r w:rsidRPr="00AC4D66">
        <w:br/>
        <w:t>public string Email { get; set; }</w:t>
      </w:r>
      <w:r w:rsidRPr="00AC4D66">
        <w:br/>
        <w:t xml:space="preserve">public string </w:t>
      </w:r>
      <w:proofErr w:type="spellStart"/>
      <w:r w:rsidRPr="00AC4D66">
        <w:t>Adresa</w:t>
      </w:r>
      <w:proofErr w:type="spellEnd"/>
      <w:r w:rsidRPr="00AC4D66">
        <w:t xml:space="preserve"> { get; set; }</w:t>
      </w:r>
      <w:r w:rsidRPr="00AC4D66">
        <w:br/>
      </w:r>
      <w:r w:rsidRPr="00AC4D66">
        <w:lastRenderedPageBreak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DataInregistrare</w:t>
      </w:r>
      <w:proofErr w:type="spellEnd"/>
      <w:r w:rsidRPr="00AC4D66">
        <w:t xml:space="preserve"> { get; set; }</w:t>
      </w:r>
      <w:r w:rsidRPr="00AC4D66">
        <w:br/>
        <w:t>}</w:t>
      </w:r>
    </w:p>
    <w:p w14:paraId="379D6E1F" w14:textId="77777777" w:rsidR="00AC4D66" w:rsidRPr="00AC4D66" w:rsidRDefault="00AC4D66" w:rsidP="00AC4D66">
      <w:r w:rsidRPr="00AC4D66">
        <w:t xml:space="preserve">public class </w:t>
      </w:r>
      <w:proofErr w:type="spellStart"/>
      <w:r w:rsidRPr="00AC4D66">
        <w:t>Serviciu</w:t>
      </w:r>
      <w:proofErr w:type="spellEnd"/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IdServiciu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string </w:t>
      </w:r>
      <w:proofErr w:type="spellStart"/>
      <w:r w:rsidRPr="00AC4D66">
        <w:t>Denumire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Descriere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TipServiciu</w:t>
      </w:r>
      <w:proofErr w:type="spellEnd"/>
      <w:r w:rsidRPr="00AC4D66">
        <w:t xml:space="preserve"> { get; set; }</w:t>
      </w:r>
      <w:r w:rsidRPr="00AC4D66">
        <w:br/>
        <w:t xml:space="preserve">public decimal </w:t>
      </w:r>
      <w:proofErr w:type="spellStart"/>
      <w:r w:rsidRPr="00AC4D66">
        <w:t>TarifLunar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UnitateMasura</w:t>
      </w:r>
      <w:proofErr w:type="spellEnd"/>
      <w:r w:rsidRPr="00AC4D66">
        <w:t xml:space="preserve"> { get; set; }</w:t>
      </w:r>
      <w:r w:rsidRPr="00AC4D66">
        <w:br/>
        <w:t xml:space="preserve">public bool </w:t>
      </w:r>
      <w:proofErr w:type="spellStart"/>
      <w:r w:rsidRPr="00AC4D66">
        <w:t>Activ</w:t>
      </w:r>
      <w:proofErr w:type="spellEnd"/>
      <w:r w:rsidRPr="00AC4D66">
        <w:t xml:space="preserve"> { get; set; }</w:t>
      </w:r>
      <w:r w:rsidRPr="00AC4D66">
        <w:br/>
        <w:t>}</w:t>
      </w:r>
    </w:p>
    <w:p w14:paraId="2D9672C8" w14:textId="77777777" w:rsidR="00AC4D66" w:rsidRPr="00AC4D66" w:rsidRDefault="00AC4D66" w:rsidP="00AC4D66">
      <w:r w:rsidRPr="00AC4D66">
        <w:t xml:space="preserve">public class </w:t>
      </w:r>
      <w:proofErr w:type="spellStart"/>
      <w:r w:rsidRPr="00AC4D66">
        <w:t>Abonament</w:t>
      </w:r>
      <w:proofErr w:type="spellEnd"/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IdAbonament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int </w:t>
      </w:r>
      <w:proofErr w:type="spellStart"/>
      <w:r w:rsidRPr="00AC4D66">
        <w:t>IdClient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NumeClient</w:t>
      </w:r>
      <w:proofErr w:type="spellEnd"/>
      <w:r w:rsidRPr="00AC4D66">
        <w:t xml:space="preserve"> { get; set; }</w:t>
      </w:r>
      <w:r w:rsidRPr="00AC4D66">
        <w:br/>
        <w:t xml:space="preserve">public int </w:t>
      </w:r>
      <w:proofErr w:type="spellStart"/>
      <w:r w:rsidRPr="00AC4D66">
        <w:t>IdServiciu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DenumireServiciu</w:t>
      </w:r>
      <w:proofErr w:type="spellEnd"/>
      <w:r w:rsidRPr="00AC4D66">
        <w:t xml:space="preserve"> { get; set; }</w:t>
      </w:r>
      <w:r w:rsidRPr="00AC4D66">
        <w:br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DataInceput</w:t>
      </w:r>
      <w:proofErr w:type="spellEnd"/>
      <w:r w:rsidRPr="00AC4D66">
        <w:t xml:space="preserve"> { get; set; }</w:t>
      </w:r>
      <w:r w:rsidRPr="00AC4D66">
        <w:br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? </w:t>
      </w:r>
      <w:proofErr w:type="spellStart"/>
      <w:r w:rsidRPr="00AC4D66">
        <w:t>DataSfarsit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>public string Stare { get; set; }</w:t>
      </w:r>
      <w:r w:rsidRPr="00AC4D66">
        <w:br/>
        <w:t xml:space="preserve">public decimal </w:t>
      </w:r>
      <w:proofErr w:type="spellStart"/>
      <w:r w:rsidRPr="00AC4D66">
        <w:t>ReducereProcent</w:t>
      </w:r>
      <w:proofErr w:type="spellEnd"/>
      <w:r w:rsidRPr="00AC4D66">
        <w:t xml:space="preserve"> { get; set; }</w:t>
      </w:r>
      <w:r w:rsidRPr="00AC4D66">
        <w:br/>
        <w:t>}</w:t>
      </w:r>
    </w:p>
    <w:p w14:paraId="7FBE1C1F" w14:textId="77777777" w:rsidR="00AC4D66" w:rsidRPr="00AC4D66" w:rsidRDefault="00AC4D66" w:rsidP="00AC4D66">
      <w:r w:rsidRPr="00AC4D66">
        <w:t>public class Factura</w:t>
      </w:r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IdFactura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int </w:t>
      </w:r>
      <w:proofErr w:type="spellStart"/>
      <w:r w:rsidRPr="00AC4D66">
        <w:t>IdClient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NumeClient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NumarFactura</w:t>
      </w:r>
      <w:proofErr w:type="spellEnd"/>
      <w:r w:rsidRPr="00AC4D66">
        <w:t xml:space="preserve"> { get; set; }</w:t>
      </w:r>
      <w:r w:rsidRPr="00AC4D66">
        <w:br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DataEmitere</w:t>
      </w:r>
      <w:proofErr w:type="spellEnd"/>
      <w:r w:rsidRPr="00AC4D66">
        <w:t xml:space="preserve"> { get; set; }</w:t>
      </w:r>
      <w:r w:rsidRPr="00AC4D66">
        <w:br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DataScadenta</w:t>
      </w:r>
      <w:proofErr w:type="spellEnd"/>
      <w:r w:rsidRPr="00AC4D66">
        <w:t xml:space="preserve"> { get; set; }</w:t>
      </w:r>
      <w:r w:rsidRPr="00AC4D66">
        <w:br/>
        <w:t xml:space="preserve">public decimal </w:t>
      </w:r>
      <w:proofErr w:type="spellStart"/>
      <w:r w:rsidRPr="00AC4D66">
        <w:t>TotalFaraTva</w:t>
      </w:r>
      <w:proofErr w:type="spellEnd"/>
      <w:r w:rsidRPr="00AC4D66">
        <w:t xml:space="preserve"> { get; set; }</w:t>
      </w:r>
      <w:r w:rsidRPr="00AC4D66">
        <w:br/>
        <w:t xml:space="preserve">public decimal </w:t>
      </w:r>
      <w:proofErr w:type="spellStart"/>
      <w:r w:rsidRPr="00AC4D66">
        <w:t>TotalTva</w:t>
      </w:r>
      <w:proofErr w:type="spellEnd"/>
      <w:r w:rsidRPr="00AC4D66">
        <w:t xml:space="preserve"> { get; set; }</w:t>
      </w:r>
      <w:r w:rsidRPr="00AC4D66">
        <w:br/>
        <w:t xml:space="preserve">public decimal </w:t>
      </w:r>
      <w:proofErr w:type="spellStart"/>
      <w:r w:rsidRPr="00AC4D66">
        <w:t>TotalCuTva</w:t>
      </w:r>
      <w:proofErr w:type="spellEnd"/>
      <w:r w:rsidRPr="00AC4D66">
        <w:t xml:space="preserve"> { get; set; }</w:t>
      </w:r>
      <w:r w:rsidRPr="00AC4D66">
        <w:br/>
        <w:t>public string Stare { get; set; }</w:t>
      </w:r>
      <w:r w:rsidRPr="00AC4D66">
        <w:br/>
        <w:t>}</w:t>
      </w:r>
    </w:p>
    <w:p w14:paraId="3B49DDAE" w14:textId="77777777" w:rsidR="00AC4D66" w:rsidRPr="00AC4D66" w:rsidRDefault="00AC4D66" w:rsidP="00AC4D66">
      <w:r w:rsidRPr="00AC4D66">
        <w:t xml:space="preserve">public class </w:t>
      </w:r>
      <w:proofErr w:type="spellStart"/>
      <w:r w:rsidRPr="00AC4D66">
        <w:t>Reclamatie</w:t>
      </w:r>
      <w:proofErr w:type="spellEnd"/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IdReclamatie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int </w:t>
      </w:r>
      <w:proofErr w:type="spellStart"/>
      <w:r w:rsidRPr="00AC4D66">
        <w:t>IdClient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NumeClient</w:t>
      </w:r>
      <w:proofErr w:type="spellEnd"/>
      <w:r w:rsidRPr="00AC4D66">
        <w:t xml:space="preserve"> { get; set; }</w:t>
      </w:r>
      <w:r w:rsidRPr="00AC4D66">
        <w:br/>
      </w:r>
      <w:r w:rsidRPr="00AC4D66">
        <w:lastRenderedPageBreak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DataReclamatie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Descriere</w:t>
      </w:r>
      <w:proofErr w:type="spellEnd"/>
      <w:r w:rsidRPr="00AC4D66">
        <w:t xml:space="preserve"> { get; set; }</w:t>
      </w:r>
      <w:r w:rsidRPr="00AC4D66">
        <w:br/>
        <w:t>public string Stare { get; set; }</w:t>
      </w:r>
      <w:r w:rsidRPr="00AC4D66">
        <w:br/>
        <w:t xml:space="preserve">public int? </w:t>
      </w:r>
      <w:proofErr w:type="spellStart"/>
      <w:r w:rsidRPr="00AC4D66">
        <w:t>IdAngajat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string </w:t>
      </w:r>
      <w:proofErr w:type="spellStart"/>
      <w:r w:rsidRPr="00AC4D66">
        <w:t>NumeAngajat</w:t>
      </w:r>
      <w:proofErr w:type="spellEnd"/>
      <w:r w:rsidRPr="00AC4D66">
        <w:t xml:space="preserve"> { get; set; }</w:t>
      </w:r>
      <w:r w:rsidRPr="00AC4D66">
        <w:br/>
        <w:t>}</w:t>
      </w:r>
    </w:p>
    <w:p w14:paraId="34130A3A" w14:textId="1D7A753E" w:rsidR="00AC4D66" w:rsidRPr="00AC4D66" w:rsidRDefault="00AC4D66" w:rsidP="00AC4D66">
      <w:r w:rsidRPr="00AC4D66">
        <w:t>public class Plata</w:t>
      </w:r>
      <w:r w:rsidRPr="00AC4D66">
        <w:br/>
        <w:t>{</w:t>
      </w:r>
      <w:r w:rsidRPr="00AC4D66">
        <w:br/>
        <w:t xml:space="preserve">public int </w:t>
      </w:r>
      <w:proofErr w:type="spellStart"/>
      <w:r w:rsidRPr="00AC4D66">
        <w:t>IdPlata</w:t>
      </w:r>
      <w:proofErr w:type="spellEnd"/>
      <w:r w:rsidRPr="00AC4D66">
        <w:t xml:space="preserve"> </w:t>
      </w:r>
      <w:proofErr w:type="gramStart"/>
      <w:r w:rsidRPr="00AC4D66">
        <w:t>{ get</w:t>
      </w:r>
      <w:proofErr w:type="gramEnd"/>
      <w:r w:rsidRPr="00AC4D66">
        <w:t>; set; }</w:t>
      </w:r>
      <w:r w:rsidRPr="00AC4D66">
        <w:br/>
        <w:t xml:space="preserve">public int </w:t>
      </w:r>
      <w:proofErr w:type="spellStart"/>
      <w:r w:rsidRPr="00AC4D66">
        <w:t>IdFactura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NumarFactura</w:t>
      </w:r>
      <w:proofErr w:type="spellEnd"/>
      <w:r w:rsidRPr="00AC4D66">
        <w:t xml:space="preserve"> { get; set; }</w:t>
      </w:r>
      <w:r w:rsidRPr="00AC4D66">
        <w:br/>
        <w:t xml:space="preserve">public </w:t>
      </w:r>
      <w:proofErr w:type="spellStart"/>
      <w:r w:rsidRPr="00AC4D66">
        <w:t>DateTime</w:t>
      </w:r>
      <w:proofErr w:type="spellEnd"/>
      <w:r w:rsidRPr="00AC4D66">
        <w:t xml:space="preserve"> </w:t>
      </w:r>
      <w:proofErr w:type="spellStart"/>
      <w:r w:rsidRPr="00AC4D66">
        <w:t>DataPlata</w:t>
      </w:r>
      <w:proofErr w:type="spellEnd"/>
      <w:r w:rsidRPr="00AC4D66">
        <w:t xml:space="preserve"> { get; set; }</w:t>
      </w:r>
      <w:r w:rsidRPr="00AC4D66">
        <w:br/>
        <w:t xml:space="preserve">public decimal </w:t>
      </w:r>
      <w:proofErr w:type="spellStart"/>
      <w:r w:rsidRPr="00AC4D66">
        <w:t>SumaPlatita</w:t>
      </w:r>
      <w:proofErr w:type="spellEnd"/>
      <w:r w:rsidRPr="00AC4D66">
        <w:t xml:space="preserve"> { get; set; }</w:t>
      </w:r>
      <w:r w:rsidRPr="00AC4D66">
        <w:br/>
        <w:t xml:space="preserve">public string </w:t>
      </w:r>
      <w:proofErr w:type="spellStart"/>
      <w:r w:rsidRPr="00AC4D66">
        <w:t>MetodaPlata</w:t>
      </w:r>
      <w:proofErr w:type="spellEnd"/>
      <w:r w:rsidRPr="00AC4D66">
        <w:t xml:space="preserve"> { get; set; }</w:t>
      </w:r>
      <w:r w:rsidRPr="00AC4D66">
        <w:br/>
        <w:t xml:space="preserve">public bool </w:t>
      </w:r>
      <w:proofErr w:type="spellStart"/>
      <w:r w:rsidRPr="00AC4D66">
        <w:t>Confirmata</w:t>
      </w:r>
      <w:proofErr w:type="spellEnd"/>
      <w:r w:rsidRPr="00AC4D66">
        <w:t xml:space="preserve"> { get; set; }</w:t>
      </w:r>
      <w:r w:rsidRPr="00AC4D66">
        <w:br/>
        <w:t>}</w:t>
      </w:r>
      <w:r w:rsidRPr="00AC4D66">
        <w:br/>
        <w:t>}</w:t>
      </w:r>
    </w:p>
    <w:p w14:paraId="597C2FC1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5 -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MainForm.cs</w:t>
      </w:r>
      <w:proofErr w:type="spellEnd"/>
    </w:p>
    <w:p w14:paraId="0C40F368" w14:textId="77777777" w:rsidR="00AC4D66" w:rsidRPr="00AC4D66" w:rsidRDefault="00AC4D66" w:rsidP="00AC4D66">
      <w:r w:rsidRPr="00AC4D66">
        <w:t>using System;</w:t>
      </w:r>
      <w:r w:rsidRPr="00AC4D66">
        <w:br/>
        <w:t xml:space="preserve">using </w:t>
      </w:r>
      <w:proofErr w:type="spellStart"/>
      <w:r w:rsidRPr="00AC4D66">
        <w:t>System.Data</w:t>
      </w:r>
      <w:proofErr w:type="spellEnd"/>
      <w:r w:rsidRPr="00AC4D66">
        <w:t>;</w:t>
      </w:r>
      <w:r w:rsidRPr="00AC4D66">
        <w:br/>
        <w:t xml:space="preserve">using </w:t>
      </w:r>
      <w:proofErr w:type="spellStart"/>
      <w:proofErr w:type="gramStart"/>
      <w:r w:rsidRPr="00AC4D66">
        <w:t>System.Windows.Forms</w:t>
      </w:r>
      <w:proofErr w:type="spellEnd"/>
      <w:proofErr w:type="gramEnd"/>
      <w:r w:rsidRPr="00AC4D66">
        <w:t>;</w:t>
      </w:r>
      <w:r w:rsidRPr="00AC4D66">
        <w:br/>
        <w:t xml:space="preserve">using </w:t>
      </w:r>
      <w:proofErr w:type="spellStart"/>
      <w:r w:rsidRPr="00AC4D66">
        <w:t>Npgsql</w:t>
      </w:r>
      <w:proofErr w:type="spellEnd"/>
      <w:r w:rsidRPr="00AC4D66">
        <w:t>;</w:t>
      </w:r>
    </w:p>
    <w:p w14:paraId="32C68CA9" w14:textId="77777777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 xml:space="preserve">public partial class </w:t>
      </w:r>
      <w:proofErr w:type="spellStart"/>
      <w:proofErr w:type="gramStart"/>
      <w:r w:rsidRPr="00AC4D66">
        <w:t>MainForm</w:t>
      </w:r>
      <w:proofErr w:type="spellEnd"/>
      <w:r w:rsidRPr="00AC4D66">
        <w:t xml:space="preserve"> :</w:t>
      </w:r>
      <w:proofErr w:type="gramEnd"/>
      <w:r w:rsidRPr="00AC4D66">
        <w:t xml:space="preserve"> Form</w:t>
      </w:r>
      <w:r w:rsidRPr="00AC4D66">
        <w:br/>
        <w:t>{</w:t>
      </w:r>
      <w:r w:rsidRPr="00AC4D66">
        <w:br/>
        <w:t xml:space="preserve">private </w:t>
      </w:r>
      <w:proofErr w:type="spellStart"/>
      <w:r w:rsidRPr="00AC4D66">
        <w:t>DatabaseHelper</w:t>
      </w:r>
      <w:proofErr w:type="spellEnd"/>
      <w:r w:rsidRPr="00AC4D66">
        <w:t xml:space="preserve"> </w:t>
      </w:r>
      <w:proofErr w:type="spellStart"/>
      <w:r w:rsidRPr="00AC4D66">
        <w:t>db</w:t>
      </w:r>
      <w:proofErr w:type="spellEnd"/>
      <w:r w:rsidRPr="00AC4D66">
        <w:t>;</w:t>
      </w:r>
      <w:r w:rsidRPr="00AC4D66">
        <w:br/>
        <w:t xml:space="preserve">private Timer </w:t>
      </w:r>
      <w:proofErr w:type="spellStart"/>
      <w:r w:rsidRPr="00AC4D66">
        <w:t>refreshTimer</w:t>
      </w:r>
      <w:proofErr w:type="spellEnd"/>
      <w:r w:rsidRPr="00AC4D66">
        <w:t>;</w:t>
      </w:r>
    </w:p>
    <w:p w14:paraId="060F0BDC" w14:textId="77777777" w:rsidR="00AC4D66" w:rsidRPr="00AC4D66" w:rsidRDefault="00AC4D66" w:rsidP="00AC4D66">
      <w:r w:rsidRPr="00AC4D66">
        <w:t xml:space="preserve">public </w:t>
      </w:r>
      <w:proofErr w:type="spellStart"/>
      <w:proofErr w:type="gramStart"/>
      <w:r w:rsidRPr="00AC4D66">
        <w:t>MainForm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db</w:t>
      </w:r>
      <w:proofErr w:type="spellEnd"/>
      <w:r w:rsidRPr="00AC4D66">
        <w:t xml:space="preserve"> = new </w:t>
      </w:r>
      <w:proofErr w:type="spellStart"/>
      <w:r w:rsidRPr="00AC4D66">
        <w:t>DatabaseHelper</w:t>
      </w:r>
      <w:proofErr w:type="spellEnd"/>
      <w:r w:rsidRPr="00AC4D66">
        <w:t>();</w:t>
      </w:r>
      <w:r w:rsidRPr="00AC4D66">
        <w:br/>
      </w:r>
      <w:proofErr w:type="spellStart"/>
      <w:r w:rsidRPr="00AC4D66">
        <w:t>InitializeComponent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</w:r>
      <w:proofErr w:type="spellStart"/>
      <w:r w:rsidRPr="00AC4D66">
        <w:t>SetupRefreshTimer</w:t>
      </w:r>
      <w:proofErr w:type="spellEnd"/>
      <w:r w:rsidRPr="00AC4D66">
        <w:t>();</w:t>
      </w:r>
      <w:r w:rsidRPr="00AC4D66">
        <w:br/>
        <w:t>}</w:t>
      </w:r>
    </w:p>
    <w:p w14:paraId="0A46AFF2" w14:textId="77777777" w:rsidR="00AC4D66" w:rsidRPr="00AC4D66" w:rsidRDefault="00AC4D66" w:rsidP="00AC4D66">
      <w:r w:rsidRPr="00AC4D66">
        <w:t xml:space="preserve">private void </w:t>
      </w:r>
      <w:proofErr w:type="spellStart"/>
      <w:proofErr w:type="gramStart"/>
      <w:r w:rsidRPr="00AC4D66">
        <w:t>LoadDashboardStats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  <w:t>try</w:t>
      </w:r>
      <w:r w:rsidRPr="00AC4D66">
        <w:br/>
        <w:t>{</w:t>
      </w:r>
      <w:r w:rsidRPr="00AC4D66">
        <w:br/>
        <w:t xml:space="preserve">string </w:t>
      </w:r>
      <w:proofErr w:type="spellStart"/>
      <w:r w:rsidRPr="00AC4D66">
        <w:t>queryClients</w:t>
      </w:r>
      <w:proofErr w:type="spellEnd"/>
      <w:r w:rsidRPr="00AC4D66">
        <w:t xml:space="preserve"> = "SELECT COUNT(*) FROM client";</w:t>
      </w:r>
      <w:r w:rsidRPr="00AC4D66">
        <w:br/>
        <w:t xml:space="preserve">int </w:t>
      </w:r>
      <w:proofErr w:type="spellStart"/>
      <w:r w:rsidRPr="00AC4D66">
        <w:t>totalClients</w:t>
      </w:r>
      <w:proofErr w:type="spellEnd"/>
      <w:r w:rsidRPr="00AC4D66">
        <w:t xml:space="preserve"> = Convert.ToInt32(</w:t>
      </w:r>
      <w:proofErr w:type="spellStart"/>
      <w:r w:rsidRPr="00AC4D66">
        <w:t>db.ExecuteScalar</w:t>
      </w:r>
      <w:proofErr w:type="spellEnd"/>
      <w:r w:rsidRPr="00AC4D66">
        <w:t>(</w:t>
      </w:r>
      <w:proofErr w:type="spellStart"/>
      <w:r w:rsidRPr="00AC4D66">
        <w:t>queryClients</w:t>
      </w:r>
      <w:proofErr w:type="spellEnd"/>
      <w:r w:rsidRPr="00AC4D66">
        <w:t>));</w:t>
      </w:r>
    </w:p>
    <w:p w14:paraId="54D89328" w14:textId="77777777" w:rsidR="00AC4D66" w:rsidRPr="00AC4D66" w:rsidRDefault="00AC4D66" w:rsidP="00AC4D66">
      <w:r w:rsidRPr="00AC4D66">
        <w:lastRenderedPageBreak/>
        <w:t xml:space="preserve">string </w:t>
      </w:r>
      <w:proofErr w:type="spellStart"/>
      <w:r w:rsidRPr="00AC4D66">
        <w:t>queryActiveSubs</w:t>
      </w:r>
      <w:proofErr w:type="spellEnd"/>
      <w:r w:rsidRPr="00AC4D66">
        <w:t xml:space="preserve"> = "SELECT </w:t>
      </w:r>
      <w:proofErr w:type="gramStart"/>
      <w:r w:rsidRPr="00AC4D66">
        <w:t>COUNT(</w:t>
      </w:r>
      <w:proofErr w:type="gramEnd"/>
      <w:r w:rsidRPr="00AC4D66">
        <w:t xml:space="preserve">*) FROM </w:t>
      </w:r>
      <w:proofErr w:type="spellStart"/>
      <w:r w:rsidRPr="00AC4D66">
        <w:t>abonament</w:t>
      </w:r>
      <w:proofErr w:type="spellEnd"/>
      <w:r w:rsidRPr="00AC4D66">
        <w:t xml:space="preserve"> WHERE stare = '</w:t>
      </w:r>
      <w:proofErr w:type="spellStart"/>
      <w:r w:rsidRPr="00AC4D66">
        <w:t>activ</w:t>
      </w:r>
      <w:proofErr w:type="spellEnd"/>
      <w:r w:rsidRPr="00AC4D66">
        <w:t>'";</w:t>
      </w:r>
      <w:r w:rsidRPr="00AC4D66">
        <w:br/>
        <w:t xml:space="preserve">int </w:t>
      </w:r>
      <w:proofErr w:type="spellStart"/>
      <w:r w:rsidRPr="00AC4D66">
        <w:t>activeSubs</w:t>
      </w:r>
      <w:proofErr w:type="spellEnd"/>
      <w:r w:rsidRPr="00AC4D66">
        <w:t xml:space="preserve"> = Convert.ToInt32(</w:t>
      </w:r>
      <w:proofErr w:type="spellStart"/>
      <w:r w:rsidRPr="00AC4D66">
        <w:t>db.ExecuteScalar</w:t>
      </w:r>
      <w:proofErr w:type="spellEnd"/>
      <w:r w:rsidRPr="00AC4D66">
        <w:t>(</w:t>
      </w:r>
      <w:proofErr w:type="spellStart"/>
      <w:r w:rsidRPr="00AC4D66">
        <w:t>queryActiveSubs</w:t>
      </w:r>
      <w:proofErr w:type="spellEnd"/>
      <w:r w:rsidRPr="00AC4D66">
        <w:t>));</w:t>
      </w:r>
    </w:p>
    <w:p w14:paraId="139240DF" w14:textId="77777777" w:rsidR="00AC4D66" w:rsidRPr="00AC4D66" w:rsidRDefault="00AC4D66" w:rsidP="00AC4D66">
      <w:r w:rsidRPr="00AC4D66">
        <w:t xml:space="preserve">string </w:t>
      </w:r>
      <w:proofErr w:type="spellStart"/>
      <w:r w:rsidRPr="00AC4D66">
        <w:t>queryUnpaidInvoices</w:t>
      </w:r>
      <w:proofErr w:type="spellEnd"/>
      <w:r w:rsidRPr="00AC4D66">
        <w:t xml:space="preserve"> = "SELECT </w:t>
      </w:r>
      <w:proofErr w:type="gramStart"/>
      <w:r w:rsidRPr="00AC4D66">
        <w:t>COUNT(</w:t>
      </w:r>
      <w:proofErr w:type="gramEnd"/>
      <w:r w:rsidRPr="00AC4D66">
        <w:t xml:space="preserve">*) FROM </w:t>
      </w:r>
      <w:proofErr w:type="spellStart"/>
      <w:r w:rsidRPr="00AC4D66">
        <w:t>factura</w:t>
      </w:r>
      <w:proofErr w:type="spellEnd"/>
      <w:r w:rsidRPr="00AC4D66">
        <w:t xml:space="preserve"> WHERE stare = '</w:t>
      </w:r>
      <w:proofErr w:type="spellStart"/>
      <w:r w:rsidRPr="00AC4D66">
        <w:t>neachitata</w:t>
      </w:r>
      <w:proofErr w:type="spellEnd"/>
      <w:r w:rsidRPr="00AC4D66">
        <w:t>'";</w:t>
      </w:r>
      <w:r w:rsidRPr="00AC4D66">
        <w:br/>
        <w:t xml:space="preserve">int </w:t>
      </w:r>
      <w:proofErr w:type="spellStart"/>
      <w:r w:rsidRPr="00AC4D66">
        <w:t>unpaidInvoices</w:t>
      </w:r>
      <w:proofErr w:type="spellEnd"/>
      <w:r w:rsidRPr="00AC4D66">
        <w:t xml:space="preserve"> = Convert.ToInt32(</w:t>
      </w:r>
      <w:proofErr w:type="spellStart"/>
      <w:r w:rsidRPr="00AC4D66">
        <w:t>db.ExecuteScalar</w:t>
      </w:r>
      <w:proofErr w:type="spellEnd"/>
      <w:r w:rsidRPr="00AC4D66">
        <w:t>(</w:t>
      </w:r>
      <w:proofErr w:type="spellStart"/>
      <w:r w:rsidRPr="00AC4D66">
        <w:t>queryUnpaidInvoices</w:t>
      </w:r>
      <w:proofErr w:type="spellEnd"/>
      <w:r w:rsidRPr="00AC4D66">
        <w:t>));</w:t>
      </w:r>
    </w:p>
    <w:p w14:paraId="6CCF6E98" w14:textId="77777777" w:rsidR="00AC4D66" w:rsidRPr="00AC4D66" w:rsidRDefault="00AC4D66" w:rsidP="00AC4D66">
      <w:r w:rsidRPr="00AC4D66">
        <w:t xml:space="preserve">string </w:t>
      </w:r>
      <w:proofErr w:type="spellStart"/>
      <w:r w:rsidRPr="00AC4D66">
        <w:t>queryRevenue</w:t>
      </w:r>
      <w:proofErr w:type="spellEnd"/>
      <w:r w:rsidRPr="00AC4D66">
        <w:t xml:space="preserve"> = @"SELECT COALESCE(</w:t>
      </w:r>
      <w:proofErr w:type="gramStart"/>
      <w:r w:rsidRPr="00AC4D66">
        <w:t>SUM(</w:t>
      </w:r>
      <w:proofErr w:type="spellStart"/>
      <w:proofErr w:type="gramEnd"/>
      <w:r w:rsidRPr="00AC4D66">
        <w:t>total_cu_tva</w:t>
      </w:r>
      <w:proofErr w:type="spellEnd"/>
      <w:r w:rsidRPr="00AC4D66">
        <w:t xml:space="preserve">), 0) FROM </w:t>
      </w:r>
      <w:proofErr w:type="spellStart"/>
      <w:r w:rsidRPr="00AC4D66">
        <w:t>factura</w:t>
      </w:r>
      <w:proofErr w:type="spellEnd"/>
      <w:r w:rsidRPr="00AC4D66">
        <w:br/>
        <w:t xml:space="preserve">WHERE EXTRACT(MONTH FROM </w:t>
      </w:r>
      <w:proofErr w:type="spellStart"/>
      <w:r w:rsidRPr="00AC4D66">
        <w:t>data_emitere</w:t>
      </w:r>
      <w:proofErr w:type="spellEnd"/>
      <w:r w:rsidRPr="00AC4D66">
        <w:t>) = EXTRACT(MONTH FROM CURRENT_DATE)</w:t>
      </w:r>
      <w:r w:rsidRPr="00AC4D66">
        <w:br/>
        <w:t xml:space="preserve">AND EXTRACT(YEAR FROM </w:t>
      </w:r>
      <w:proofErr w:type="spellStart"/>
      <w:r w:rsidRPr="00AC4D66">
        <w:t>data_emitere</w:t>
      </w:r>
      <w:proofErr w:type="spellEnd"/>
      <w:r w:rsidRPr="00AC4D66">
        <w:t>) = EXTRACT(YEAR FROM CURRENT_DATE)";</w:t>
      </w:r>
      <w:r w:rsidRPr="00AC4D66">
        <w:br/>
        <w:t xml:space="preserve">decimal revenue = </w:t>
      </w:r>
      <w:proofErr w:type="spellStart"/>
      <w:r w:rsidRPr="00AC4D66">
        <w:t>Convert.ToDecimal</w:t>
      </w:r>
      <w:proofErr w:type="spellEnd"/>
      <w:r w:rsidRPr="00AC4D66">
        <w:t>(</w:t>
      </w:r>
      <w:proofErr w:type="spellStart"/>
      <w:r w:rsidRPr="00AC4D66">
        <w:t>db.ExecuteScalar</w:t>
      </w:r>
      <w:proofErr w:type="spellEnd"/>
      <w:r w:rsidRPr="00AC4D66">
        <w:t>(</w:t>
      </w:r>
      <w:proofErr w:type="spellStart"/>
      <w:r w:rsidRPr="00AC4D66">
        <w:t>queryRevenue</w:t>
      </w:r>
      <w:proofErr w:type="spellEnd"/>
      <w:r w:rsidRPr="00AC4D66">
        <w:t>));</w:t>
      </w:r>
    </w:p>
    <w:p w14:paraId="6CD2B746" w14:textId="77777777" w:rsidR="00AC4D66" w:rsidRPr="00AC4D66" w:rsidRDefault="00AC4D66" w:rsidP="00AC4D66">
      <w:r w:rsidRPr="00AC4D66">
        <w:t xml:space="preserve">string </w:t>
      </w:r>
      <w:proofErr w:type="spellStart"/>
      <w:r w:rsidRPr="00AC4D66">
        <w:t>queryPendingComplaints</w:t>
      </w:r>
      <w:proofErr w:type="spellEnd"/>
      <w:r w:rsidRPr="00AC4D66">
        <w:t xml:space="preserve"> = "SELECT </w:t>
      </w:r>
      <w:proofErr w:type="gramStart"/>
      <w:r w:rsidRPr="00AC4D66">
        <w:t>COUNT(</w:t>
      </w:r>
      <w:proofErr w:type="gramEnd"/>
      <w:r w:rsidRPr="00AC4D66">
        <w:t xml:space="preserve">*) FROM </w:t>
      </w:r>
      <w:proofErr w:type="spellStart"/>
      <w:r w:rsidRPr="00AC4D66">
        <w:t>reclamatie</w:t>
      </w:r>
      <w:proofErr w:type="spellEnd"/>
      <w:r w:rsidRPr="00AC4D66">
        <w:t xml:space="preserve"> WHERE stare = 'in curs'";</w:t>
      </w:r>
      <w:r w:rsidRPr="00AC4D66">
        <w:br/>
        <w:t xml:space="preserve">int </w:t>
      </w:r>
      <w:proofErr w:type="spellStart"/>
      <w:r w:rsidRPr="00AC4D66">
        <w:t>pendingComplaints</w:t>
      </w:r>
      <w:proofErr w:type="spellEnd"/>
      <w:r w:rsidRPr="00AC4D66">
        <w:t xml:space="preserve"> = Convert.ToInt32(</w:t>
      </w:r>
      <w:proofErr w:type="spellStart"/>
      <w:r w:rsidRPr="00AC4D66">
        <w:t>db.ExecuteScalar</w:t>
      </w:r>
      <w:proofErr w:type="spellEnd"/>
      <w:r w:rsidRPr="00AC4D66">
        <w:t>(</w:t>
      </w:r>
      <w:proofErr w:type="spellStart"/>
      <w:r w:rsidRPr="00AC4D66">
        <w:t>queryPendingComplaints</w:t>
      </w:r>
      <w:proofErr w:type="spellEnd"/>
      <w:r w:rsidRPr="00AC4D66">
        <w:t>));</w:t>
      </w:r>
    </w:p>
    <w:p w14:paraId="6ACDF495" w14:textId="77777777" w:rsidR="00AC4D66" w:rsidRPr="00AC4D66" w:rsidRDefault="00AC4D66" w:rsidP="00AC4D66">
      <w:r w:rsidRPr="00AC4D66">
        <w:t xml:space="preserve">card1.Value = </w:t>
      </w:r>
      <w:proofErr w:type="spellStart"/>
      <w:r w:rsidRPr="00AC4D66">
        <w:t>totalClients.ToString</w:t>
      </w:r>
      <w:proofErr w:type="spellEnd"/>
      <w:r w:rsidRPr="00AC4D66">
        <w:t>();</w:t>
      </w:r>
      <w:r w:rsidRPr="00AC4D66">
        <w:br/>
        <w:t xml:space="preserve">card2.Value = </w:t>
      </w:r>
      <w:proofErr w:type="spellStart"/>
      <w:r w:rsidRPr="00AC4D66">
        <w:t>activeSubs.ToString</w:t>
      </w:r>
      <w:proofErr w:type="spellEnd"/>
      <w:r w:rsidRPr="00AC4D66">
        <w:t>();</w:t>
      </w:r>
      <w:r w:rsidRPr="00AC4D66">
        <w:br/>
        <w:t xml:space="preserve">card3.Value = </w:t>
      </w:r>
      <w:proofErr w:type="spellStart"/>
      <w:r w:rsidRPr="00AC4D66">
        <w:t>unpaidInvoices.ToString</w:t>
      </w:r>
      <w:proofErr w:type="spellEnd"/>
      <w:r w:rsidRPr="00AC4D66">
        <w:t>();</w:t>
      </w:r>
      <w:r w:rsidRPr="00AC4D66">
        <w:br/>
        <w:t>card4.Value = $"{revenue:</w:t>
      </w:r>
      <w:proofErr w:type="gramStart"/>
      <w:r w:rsidRPr="00AC4D66">
        <w:t>0.#</w:t>
      </w:r>
      <w:proofErr w:type="gramEnd"/>
      <w:r w:rsidRPr="00AC4D66">
        <w:t>#} lei";</w:t>
      </w:r>
      <w:r w:rsidRPr="00AC4D66">
        <w:br/>
        <w:t xml:space="preserve">card5.Value = </w:t>
      </w:r>
      <w:proofErr w:type="spellStart"/>
      <w:r w:rsidRPr="00AC4D66">
        <w:t>pendingComplaints.ToString</w:t>
      </w:r>
      <w:proofErr w:type="spellEnd"/>
      <w:r w:rsidRPr="00AC4D66">
        <w:t>();</w:t>
      </w:r>
    </w:p>
    <w:p w14:paraId="7A2CF794" w14:textId="77777777" w:rsidR="00AC4D66" w:rsidRPr="00AC4D66" w:rsidRDefault="00AC4D66" w:rsidP="00AC4D66">
      <w:r w:rsidRPr="00AC4D66">
        <w:t xml:space="preserve">string </w:t>
      </w:r>
      <w:proofErr w:type="spellStart"/>
      <w:r w:rsidRPr="00AC4D66">
        <w:t>queryRecentInvoices</w:t>
      </w:r>
      <w:proofErr w:type="spellEnd"/>
      <w:r w:rsidRPr="00AC4D66">
        <w:t xml:space="preserve"> = @"SELECT </w:t>
      </w:r>
      <w:proofErr w:type="spellStart"/>
      <w:proofErr w:type="gramStart"/>
      <w:r w:rsidRPr="00AC4D66">
        <w:t>f.numar</w:t>
      </w:r>
      <w:proofErr w:type="gramEnd"/>
      <w:r w:rsidRPr="00AC4D66">
        <w:t>_factura</w:t>
      </w:r>
      <w:proofErr w:type="spellEnd"/>
      <w:r w:rsidRPr="00AC4D66">
        <w:t xml:space="preserve">, </w:t>
      </w:r>
      <w:proofErr w:type="spellStart"/>
      <w:r w:rsidRPr="00AC4D66">
        <w:t>c.nume</w:t>
      </w:r>
      <w:proofErr w:type="spellEnd"/>
      <w:r w:rsidRPr="00AC4D66">
        <w:t xml:space="preserve"> as client,</w:t>
      </w:r>
      <w:r w:rsidRPr="00AC4D66">
        <w:br/>
      </w:r>
      <w:proofErr w:type="spellStart"/>
      <w:r w:rsidRPr="00AC4D66">
        <w:t>f.total_cu_tva</w:t>
      </w:r>
      <w:proofErr w:type="spellEnd"/>
      <w:r w:rsidRPr="00AC4D66">
        <w:t xml:space="preserve">, </w:t>
      </w:r>
      <w:proofErr w:type="spellStart"/>
      <w:r w:rsidRPr="00AC4D66">
        <w:t>f.data_emitere</w:t>
      </w:r>
      <w:proofErr w:type="spellEnd"/>
      <w:r w:rsidRPr="00AC4D66">
        <w:t xml:space="preserve">, </w:t>
      </w:r>
      <w:proofErr w:type="spellStart"/>
      <w:r w:rsidRPr="00AC4D66">
        <w:t>f.stare</w:t>
      </w:r>
      <w:proofErr w:type="spellEnd"/>
      <w:r w:rsidRPr="00AC4D66">
        <w:br/>
        <w:t xml:space="preserve">FROM </w:t>
      </w:r>
      <w:proofErr w:type="spellStart"/>
      <w:r w:rsidRPr="00AC4D66">
        <w:t>factura</w:t>
      </w:r>
      <w:proofErr w:type="spellEnd"/>
      <w:r w:rsidRPr="00AC4D66">
        <w:t xml:space="preserve"> f</w:t>
      </w:r>
      <w:r w:rsidRPr="00AC4D66">
        <w:br/>
        <w:t xml:space="preserve">JOIN client c ON </w:t>
      </w:r>
      <w:proofErr w:type="spellStart"/>
      <w:r w:rsidRPr="00AC4D66">
        <w:t>f.id_client</w:t>
      </w:r>
      <w:proofErr w:type="spellEnd"/>
      <w:r w:rsidRPr="00AC4D66">
        <w:t xml:space="preserve"> = </w:t>
      </w:r>
      <w:proofErr w:type="spellStart"/>
      <w:r w:rsidRPr="00AC4D66">
        <w:t>c.id_client</w:t>
      </w:r>
      <w:proofErr w:type="spellEnd"/>
      <w:r w:rsidRPr="00AC4D66">
        <w:br/>
        <w:t xml:space="preserve">ORDER BY </w:t>
      </w:r>
      <w:proofErr w:type="spellStart"/>
      <w:r w:rsidRPr="00AC4D66">
        <w:t>f.data_emitere</w:t>
      </w:r>
      <w:proofErr w:type="spellEnd"/>
      <w:r w:rsidRPr="00AC4D66">
        <w:t xml:space="preserve"> DESC</w:t>
      </w:r>
      <w:r w:rsidRPr="00AC4D66">
        <w:br/>
        <w:t>LIMIT 10";</w:t>
      </w:r>
    </w:p>
    <w:p w14:paraId="2A22E7EC" w14:textId="77777777" w:rsidR="00AC4D66" w:rsidRPr="00AC4D66" w:rsidRDefault="00AC4D66" w:rsidP="00AC4D66">
      <w:proofErr w:type="spellStart"/>
      <w:r w:rsidRPr="00AC4D66">
        <w:t>DataTable</w:t>
      </w:r>
      <w:proofErr w:type="spellEnd"/>
      <w:r w:rsidRPr="00AC4D66">
        <w:t xml:space="preserve"> dt = </w:t>
      </w:r>
      <w:proofErr w:type="spellStart"/>
      <w:proofErr w:type="gramStart"/>
      <w:r w:rsidRPr="00AC4D66">
        <w:t>db.ExecuteQuery</w:t>
      </w:r>
      <w:proofErr w:type="spellEnd"/>
      <w:proofErr w:type="gramEnd"/>
      <w:r w:rsidRPr="00AC4D66">
        <w:t>(</w:t>
      </w:r>
      <w:proofErr w:type="spellStart"/>
      <w:r w:rsidRPr="00AC4D66">
        <w:t>queryRecentInvoices</w:t>
      </w:r>
      <w:proofErr w:type="spellEnd"/>
      <w:r w:rsidRPr="00AC4D66">
        <w:t>);</w:t>
      </w:r>
      <w:r w:rsidRPr="00AC4D66">
        <w:br/>
      </w:r>
      <w:proofErr w:type="spellStart"/>
      <w:r w:rsidRPr="00AC4D66">
        <w:t>dgvRecent.DataSource</w:t>
      </w:r>
      <w:proofErr w:type="spellEnd"/>
      <w:r w:rsidRPr="00AC4D66">
        <w:t xml:space="preserve"> = dt;</w:t>
      </w:r>
      <w:r w:rsidRPr="00AC4D66">
        <w:br/>
        <w:t>}</w:t>
      </w:r>
      <w:r w:rsidRPr="00AC4D66">
        <w:br/>
        <w:t>catch (Exception ex)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($"</w:t>
      </w:r>
      <w:proofErr w:type="spellStart"/>
      <w:r w:rsidRPr="00AC4D66">
        <w:t>Eroare</w:t>
      </w:r>
      <w:proofErr w:type="spellEnd"/>
      <w:r w:rsidRPr="00AC4D66">
        <w:t>: {</w:t>
      </w:r>
      <w:proofErr w:type="spellStart"/>
      <w:r w:rsidRPr="00AC4D66">
        <w:t>ex.Message</w:t>
      </w:r>
      <w:proofErr w:type="spellEnd"/>
      <w:r w:rsidRPr="00AC4D66">
        <w:t>}", "</w:t>
      </w:r>
      <w:proofErr w:type="spellStart"/>
      <w:r w:rsidRPr="00AC4D66">
        <w:t>Eroare</w:t>
      </w:r>
      <w:proofErr w:type="spellEnd"/>
      <w:r w:rsidRPr="00AC4D66">
        <w:t xml:space="preserve">", </w:t>
      </w:r>
      <w:proofErr w:type="spellStart"/>
      <w:r w:rsidRPr="00AC4D66">
        <w:t>MessageBoxButtons.OK</w:t>
      </w:r>
      <w:proofErr w:type="spellEnd"/>
      <w:r w:rsidRPr="00AC4D66">
        <w:t xml:space="preserve">, </w:t>
      </w:r>
      <w:proofErr w:type="spellStart"/>
      <w:r w:rsidRPr="00AC4D66">
        <w:t>MessageBoxIcon.Error</w:t>
      </w:r>
      <w:proofErr w:type="spellEnd"/>
      <w:r w:rsidRPr="00AC4D66">
        <w:t>);</w:t>
      </w:r>
      <w:r w:rsidRPr="00AC4D66">
        <w:br/>
        <w:t>}</w:t>
      </w:r>
      <w:r w:rsidRPr="00AC4D66">
        <w:br/>
        <w:t>}</w:t>
      </w:r>
    </w:p>
    <w:p w14:paraId="182805A7" w14:textId="77777777" w:rsidR="00AC4D66" w:rsidRPr="00AC4D66" w:rsidRDefault="00AC4D66" w:rsidP="00AC4D66">
      <w:r w:rsidRPr="00AC4D66">
        <w:t xml:space="preserve">private void </w:t>
      </w:r>
      <w:proofErr w:type="spellStart"/>
      <w:proofErr w:type="gramStart"/>
      <w:r w:rsidRPr="00AC4D66">
        <w:t>SetupRefreshTimer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refreshTimer</w:t>
      </w:r>
      <w:proofErr w:type="spellEnd"/>
      <w:r w:rsidRPr="00AC4D66">
        <w:t xml:space="preserve"> = new Timer();</w:t>
      </w:r>
      <w:r w:rsidRPr="00AC4D66">
        <w:br/>
      </w:r>
      <w:proofErr w:type="spellStart"/>
      <w:r w:rsidRPr="00AC4D66">
        <w:t>refreshTimer.Interval</w:t>
      </w:r>
      <w:proofErr w:type="spellEnd"/>
      <w:r w:rsidRPr="00AC4D66">
        <w:t xml:space="preserve"> = 60000;</w:t>
      </w:r>
      <w:r w:rsidRPr="00AC4D66">
        <w:br/>
      </w:r>
      <w:proofErr w:type="spellStart"/>
      <w:r w:rsidRPr="00AC4D66">
        <w:t>refreshTimer.Tick</w:t>
      </w:r>
      <w:proofErr w:type="spellEnd"/>
      <w:r w:rsidRPr="00AC4D66">
        <w:t xml:space="preserve"> += (s, e) =&gt; </w:t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</w:r>
      <w:proofErr w:type="spellStart"/>
      <w:r w:rsidRPr="00AC4D66">
        <w:t>refreshTimer.Start</w:t>
      </w:r>
      <w:proofErr w:type="spellEnd"/>
      <w:r w:rsidRPr="00AC4D66">
        <w:t>();</w:t>
      </w:r>
      <w:r w:rsidRPr="00AC4D66">
        <w:br/>
        <w:t>}</w:t>
      </w:r>
    </w:p>
    <w:p w14:paraId="526DA4FE" w14:textId="77777777" w:rsidR="00AC4D66" w:rsidRPr="00AC4D66" w:rsidRDefault="00AC4D66" w:rsidP="00AC4D66">
      <w:r w:rsidRPr="00AC4D66">
        <w:lastRenderedPageBreak/>
        <w:t xml:space="preserve">private void </w:t>
      </w:r>
      <w:proofErr w:type="spellStart"/>
      <w:r w:rsidRPr="00AC4D66">
        <w:t>BtnClients_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ClientsForm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</w:p>
    <w:p w14:paraId="535F8F7F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BtnServices_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ServicesForm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  <w:t>}</w:t>
      </w:r>
    </w:p>
    <w:p w14:paraId="1410D235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BtnSubscriptions_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SubscriptionsForm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</w:p>
    <w:p w14:paraId="645CF146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BtnInvoices_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InvoicesForm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</w:p>
    <w:p w14:paraId="5CA10935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BtnPayments_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PaymentsForm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</w:p>
    <w:p w14:paraId="28EB1CFB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BtnComplaints_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new </w:t>
      </w:r>
      <w:proofErr w:type="spellStart"/>
      <w:r w:rsidRPr="00AC4D66">
        <w:t>ComplaintsForm</w:t>
      </w:r>
      <w:proofErr w:type="spellEnd"/>
      <w:r w:rsidRPr="00AC4D66">
        <w:t>().</w:t>
      </w:r>
      <w:proofErr w:type="spellStart"/>
      <w:r w:rsidRPr="00AC4D66">
        <w:t>ShowDialog</w:t>
      </w:r>
      <w:proofErr w:type="spellEnd"/>
      <w:r w:rsidRPr="00AC4D66">
        <w:t>();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</w:p>
    <w:p w14:paraId="127D0CEA" w14:textId="1202299C" w:rsidR="00AC4D66" w:rsidRPr="00AC4D66" w:rsidRDefault="00AC4D66" w:rsidP="00AC4D66">
      <w:r w:rsidRPr="00AC4D66">
        <w:t xml:space="preserve">private void </w:t>
      </w:r>
      <w:proofErr w:type="spellStart"/>
      <w:r w:rsidRPr="00AC4D66">
        <w:t>BtnRefresh_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</w:r>
      <w:proofErr w:type="spellStart"/>
      <w:r w:rsidRPr="00AC4D66">
        <w:t>LoadDashboardStats</w:t>
      </w:r>
      <w:proofErr w:type="spellEnd"/>
      <w:r w:rsidRPr="00AC4D66">
        <w:t>();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62652EF1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6 -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MainForm.Designer.cs</w:t>
      </w:r>
      <w:proofErr w:type="spellEnd"/>
    </w:p>
    <w:p w14:paraId="5EC6CDC2" w14:textId="77777777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 xml:space="preserve">partial class </w:t>
      </w:r>
      <w:proofErr w:type="spellStart"/>
      <w:r w:rsidRPr="00AC4D66">
        <w:t>MainForm</w:t>
      </w:r>
      <w:proofErr w:type="spellEnd"/>
      <w:r w:rsidRPr="00AC4D66">
        <w:br/>
      </w:r>
      <w:r w:rsidRPr="00AC4D66">
        <w:lastRenderedPageBreak/>
        <w:t>{</w:t>
      </w:r>
      <w:r w:rsidRPr="00AC4D66">
        <w:br/>
        <w:t xml:space="preserve">private </w:t>
      </w:r>
      <w:proofErr w:type="spellStart"/>
      <w:r w:rsidRPr="00AC4D66">
        <w:t>System.ComponentModel.IContainer</w:t>
      </w:r>
      <w:proofErr w:type="spellEnd"/>
      <w:r w:rsidRPr="00AC4D66">
        <w:t xml:space="preserve"> components = null;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headerPanel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dashboardPanel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buttonPanel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gridPanel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titleLabel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recentLabel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System.Windows.Forms.DataGridView</w:t>
      </w:r>
      <w:proofErr w:type="spellEnd"/>
      <w:r w:rsidRPr="00AC4D66">
        <w:t xml:space="preserve"> </w:t>
      </w:r>
      <w:proofErr w:type="spellStart"/>
      <w:r w:rsidRPr="00AC4D66">
        <w:t>dgvRecent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btnClients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btnServices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btnSubscriptions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btnInvoices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btnPayments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btnComplaints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System.Windows.Forms.Button</w:t>
      </w:r>
      <w:proofErr w:type="spellEnd"/>
      <w:r w:rsidRPr="00AC4D66">
        <w:t xml:space="preserve"> </w:t>
      </w:r>
      <w:proofErr w:type="spellStart"/>
      <w:r w:rsidRPr="00AC4D66">
        <w:t>btnRefresh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logoPanel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logoText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CardControl</w:t>
      </w:r>
      <w:proofErr w:type="spellEnd"/>
      <w:r w:rsidRPr="00AC4D66">
        <w:t xml:space="preserve"> card1;</w:t>
      </w:r>
      <w:r w:rsidRPr="00AC4D66">
        <w:br/>
        <w:t xml:space="preserve">private </w:t>
      </w:r>
      <w:proofErr w:type="spellStart"/>
      <w:r w:rsidRPr="00AC4D66">
        <w:t>CardControl</w:t>
      </w:r>
      <w:proofErr w:type="spellEnd"/>
      <w:r w:rsidRPr="00AC4D66">
        <w:t xml:space="preserve"> card2;</w:t>
      </w:r>
      <w:r w:rsidRPr="00AC4D66">
        <w:br/>
        <w:t xml:space="preserve">private </w:t>
      </w:r>
      <w:proofErr w:type="spellStart"/>
      <w:r w:rsidRPr="00AC4D66">
        <w:t>CardControl</w:t>
      </w:r>
      <w:proofErr w:type="spellEnd"/>
      <w:r w:rsidRPr="00AC4D66">
        <w:t xml:space="preserve"> card3;</w:t>
      </w:r>
      <w:r w:rsidRPr="00AC4D66">
        <w:br/>
        <w:t xml:space="preserve">private </w:t>
      </w:r>
      <w:proofErr w:type="spellStart"/>
      <w:r w:rsidRPr="00AC4D66">
        <w:t>CardControl</w:t>
      </w:r>
      <w:proofErr w:type="spellEnd"/>
      <w:r w:rsidRPr="00AC4D66">
        <w:t xml:space="preserve"> card4;</w:t>
      </w:r>
      <w:r w:rsidRPr="00AC4D66">
        <w:br/>
        <w:t xml:space="preserve">private </w:t>
      </w:r>
      <w:proofErr w:type="spellStart"/>
      <w:r w:rsidRPr="00AC4D66">
        <w:t>CardControl</w:t>
      </w:r>
      <w:proofErr w:type="spellEnd"/>
      <w:r w:rsidRPr="00AC4D66">
        <w:t xml:space="preserve"> card5;</w:t>
      </w:r>
    </w:p>
    <w:p w14:paraId="0BD06F22" w14:textId="77777777" w:rsidR="00AC4D66" w:rsidRPr="00AC4D66" w:rsidRDefault="00AC4D66" w:rsidP="00AC4D66">
      <w:r w:rsidRPr="00AC4D66">
        <w:t xml:space="preserve">protected override void </w:t>
      </w:r>
      <w:proofErr w:type="gramStart"/>
      <w:r w:rsidRPr="00AC4D66">
        <w:t>Dispose(</w:t>
      </w:r>
      <w:proofErr w:type="gramEnd"/>
      <w:r w:rsidRPr="00AC4D66">
        <w:t>bool disposing)</w:t>
      </w:r>
      <w:r w:rsidRPr="00AC4D66">
        <w:br/>
        <w:t>{</w:t>
      </w:r>
      <w:r w:rsidRPr="00AC4D66">
        <w:br/>
        <w:t>if (disposing &amp;&amp; (components != null))</w:t>
      </w:r>
      <w:r w:rsidRPr="00AC4D66">
        <w:br/>
        <w:t>{</w:t>
      </w:r>
      <w:r w:rsidRPr="00AC4D66">
        <w:br/>
      </w:r>
      <w:proofErr w:type="spellStart"/>
      <w:r w:rsidRPr="00AC4D66">
        <w:t>components.Dispose</w:t>
      </w:r>
      <w:proofErr w:type="spellEnd"/>
      <w:r w:rsidRPr="00AC4D66">
        <w:t>();</w:t>
      </w:r>
      <w:r w:rsidRPr="00AC4D66">
        <w:br/>
        <w:t>}</w:t>
      </w:r>
      <w:r w:rsidRPr="00AC4D66">
        <w:br/>
      </w:r>
      <w:proofErr w:type="spellStart"/>
      <w:r w:rsidRPr="00AC4D66">
        <w:t>base.Dispose</w:t>
      </w:r>
      <w:proofErr w:type="spellEnd"/>
      <w:r w:rsidRPr="00AC4D66">
        <w:t>(disposing);</w:t>
      </w:r>
      <w:r w:rsidRPr="00AC4D66">
        <w:br/>
        <w:t>}</w:t>
      </w:r>
    </w:p>
    <w:p w14:paraId="56443528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InitializeComponent</w:t>
      </w:r>
      <w:proofErr w:type="spellEnd"/>
      <w:r w:rsidRPr="00AC4D66">
        <w:t>()</w:t>
      </w:r>
      <w:r w:rsidRPr="00AC4D66">
        <w:br/>
        <w:t>{</w:t>
      </w:r>
      <w:r w:rsidRPr="00AC4D66">
        <w:br/>
      </w:r>
      <w:proofErr w:type="spellStart"/>
      <w:r w:rsidRPr="00AC4D66">
        <w:t>this.headerPanel</w:t>
      </w:r>
      <w:proofErr w:type="spell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this.dashboardPanel</w:t>
      </w:r>
      <w:proofErr w:type="spell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this.buttonPanel</w:t>
      </w:r>
      <w:proofErr w:type="spell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this.gridPanel</w:t>
      </w:r>
      <w:proofErr w:type="spell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this.titleLabel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this.recentLabel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this.dgvRecent</w:t>
      </w:r>
      <w:proofErr w:type="spellEnd"/>
      <w:r w:rsidRPr="00AC4D66">
        <w:t xml:space="preserve"> = new </w:t>
      </w:r>
      <w:proofErr w:type="spellStart"/>
      <w:r w:rsidRPr="00AC4D66">
        <w:t>System.Windows.Forms.DataGridView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this.logoPanel</w:t>
      </w:r>
      <w:proofErr w:type="spell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this.logoText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this.btnClients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lastRenderedPageBreak/>
        <w:t>this.btnServices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this.btnSubscriptions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this.btnInvoices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this.btnPayments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this.btnComplaints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this.btnRefresh</w:t>
      </w:r>
      <w:proofErr w:type="spellEnd"/>
      <w:r w:rsidRPr="00AC4D66">
        <w:t xml:space="preserve"> = new </w:t>
      </w:r>
      <w:proofErr w:type="spellStart"/>
      <w:r w:rsidRPr="00AC4D66">
        <w:t>System.Windows.Forms.Button</w:t>
      </w:r>
      <w:proofErr w:type="spellEnd"/>
      <w:r w:rsidRPr="00AC4D66">
        <w:t>();</w:t>
      </w:r>
      <w:r w:rsidRPr="00AC4D66">
        <w:br/>
        <w:t xml:space="preserve">this.card1 = new </w:t>
      </w:r>
      <w:proofErr w:type="spellStart"/>
      <w:r w:rsidRPr="00AC4D66">
        <w:t>CardControl</w:t>
      </w:r>
      <w:proofErr w:type="spellEnd"/>
      <w:r w:rsidRPr="00AC4D66">
        <w:t>();</w:t>
      </w:r>
      <w:r w:rsidRPr="00AC4D66">
        <w:br/>
        <w:t xml:space="preserve">this.card2 = new </w:t>
      </w:r>
      <w:proofErr w:type="spellStart"/>
      <w:r w:rsidRPr="00AC4D66">
        <w:t>CardControl</w:t>
      </w:r>
      <w:proofErr w:type="spellEnd"/>
      <w:r w:rsidRPr="00AC4D66">
        <w:t>();</w:t>
      </w:r>
      <w:r w:rsidRPr="00AC4D66">
        <w:br/>
        <w:t xml:space="preserve">this.card3 = new </w:t>
      </w:r>
      <w:proofErr w:type="spellStart"/>
      <w:r w:rsidRPr="00AC4D66">
        <w:t>CardControl</w:t>
      </w:r>
      <w:proofErr w:type="spellEnd"/>
      <w:r w:rsidRPr="00AC4D66">
        <w:t>();</w:t>
      </w:r>
      <w:r w:rsidRPr="00AC4D66">
        <w:br/>
        <w:t xml:space="preserve">this.card4 = new </w:t>
      </w:r>
      <w:proofErr w:type="spellStart"/>
      <w:r w:rsidRPr="00AC4D66">
        <w:t>CardControl</w:t>
      </w:r>
      <w:proofErr w:type="spellEnd"/>
      <w:r w:rsidRPr="00AC4D66">
        <w:t>();</w:t>
      </w:r>
      <w:r w:rsidRPr="00AC4D66">
        <w:br/>
        <w:t xml:space="preserve">this.card5 = new </w:t>
      </w:r>
      <w:proofErr w:type="spellStart"/>
      <w:r w:rsidRPr="00AC4D66">
        <w:t>CardControl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this.headerPanel.SuspendLayout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this.dashboardPanel.SuspendLayout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this.buttonPanel.SuspendLayout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this.gridPanel.SuspendLayout</w:t>
      </w:r>
      <w:proofErr w:type="spellEnd"/>
      <w:r w:rsidRPr="00AC4D66">
        <w:t>();</w:t>
      </w:r>
      <w:r w:rsidRPr="00AC4D66">
        <w:br/>
        <w:t>((System.ComponentModel.ISupportInitialize)(this.dgvRecent)).BeginInit();</w:t>
      </w:r>
      <w:r w:rsidRPr="00AC4D66">
        <w:br/>
      </w:r>
      <w:proofErr w:type="spellStart"/>
      <w:r w:rsidRPr="00AC4D66">
        <w:t>this.SuspendLayout</w:t>
      </w:r>
      <w:proofErr w:type="spellEnd"/>
      <w:r w:rsidRPr="00AC4D66">
        <w:t>();</w:t>
      </w:r>
    </w:p>
    <w:p w14:paraId="11B81627" w14:textId="77777777" w:rsidR="00AC4D66" w:rsidRPr="00AC4D66" w:rsidRDefault="00AC4D66" w:rsidP="00AC4D66">
      <w:proofErr w:type="spellStart"/>
      <w:proofErr w:type="gramStart"/>
      <w:r w:rsidRPr="00AC4D66">
        <w:t>this.headerPanel.BackColor</w:t>
      </w:r>
      <w:proofErr w:type="spellEnd"/>
      <w:proofErr w:type="gram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this.headerPanel.Dock</w:t>
      </w:r>
      <w:proofErr w:type="spellEnd"/>
      <w:r w:rsidRPr="00AC4D66">
        <w:t xml:space="preserve"> = </w:t>
      </w:r>
      <w:proofErr w:type="spellStart"/>
      <w:r w:rsidRPr="00AC4D66">
        <w:t>System.</w:t>
      </w:r>
      <w:hyperlink r:id="rId20" w:tgtFrame="_blank" w:history="1">
        <w:r w:rsidRPr="00AC4D66">
          <w:rPr>
            <w:rStyle w:val="Hyperlink"/>
          </w:rPr>
          <w:t>Windows.Forms.DockStyle.Top</w:t>
        </w:r>
        <w:proofErr w:type="spellEnd"/>
      </w:hyperlink>
      <w:r w:rsidRPr="00AC4D66">
        <w:t>;</w:t>
      </w:r>
      <w:r w:rsidRPr="00AC4D66">
        <w:br/>
      </w:r>
      <w:proofErr w:type="spellStart"/>
      <w:r w:rsidRPr="00AC4D66">
        <w:t>this.headerPanel.Height</w:t>
      </w:r>
      <w:proofErr w:type="spellEnd"/>
      <w:r w:rsidRPr="00AC4D66">
        <w:t xml:space="preserve"> = 70;</w:t>
      </w:r>
      <w:r w:rsidRPr="00AC4D66">
        <w:br/>
      </w:r>
      <w:proofErr w:type="spellStart"/>
      <w:r w:rsidRPr="00AC4D66">
        <w:t>this.headerPanel.Controls.Add</w:t>
      </w:r>
      <w:proofErr w:type="spellEnd"/>
      <w:r w:rsidRPr="00AC4D66">
        <w:t>(</w:t>
      </w:r>
      <w:proofErr w:type="spellStart"/>
      <w:r w:rsidRPr="00AC4D66">
        <w:t>this.logoPanel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this.headerPanel.Controls.Add</w:t>
      </w:r>
      <w:proofErr w:type="spellEnd"/>
      <w:r w:rsidRPr="00AC4D66">
        <w:t>(</w:t>
      </w:r>
      <w:proofErr w:type="spellStart"/>
      <w:r w:rsidRPr="00AC4D66">
        <w:t>this.titleLabel</w:t>
      </w:r>
      <w:proofErr w:type="spellEnd"/>
      <w:r w:rsidRPr="00AC4D66">
        <w:t>);</w:t>
      </w:r>
    </w:p>
    <w:p w14:paraId="5E3688BE" w14:textId="77777777" w:rsidR="00AC4D66" w:rsidRPr="00AC4D66" w:rsidRDefault="00AC4D66" w:rsidP="00AC4D66">
      <w:proofErr w:type="spellStart"/>
      <w:proofErr w:type="gramStart"/>
      <w:r w:rsidRPr="00AC4D66">
        <w:t>this.logoPanel.BackColor</w:t>
      </w:r>
      <w:proofErr w:type="spellEnd"/>
      <w:proofErr w:type="gram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(255, 102, 0);</w:t>
      </w:r>
      <w:r w:rsidRPr="00AC4D66">
        <w:br/>
      </w:r>
      <w:proofErr w:type="spellStart"/>
      <w:r w:rsidRPr="00AC4D66">
        <w:t>this.logoPanel.Size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(45, 45);</w:t>
      </w:r>
      <w:r w:rsidRPr="00AC4D66">
        <w:br/>
      </w:r>
      <w:proofErr w:type="spellStart"/>
      <w:r w:rsidRPr="00AC4D66">
        <w:t>this.logoPanel.Location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(25, 12);</w:t>
      </w:r>
      <w:r w:rsidRPr="00AC4D66">
        <w:br/>
      </w:r>
      <w:proofErr w:type="spellStart"/>
      <w:r w:rsidRPr="00AC4D66">
        <w:t>this.logoPanel.Paint</w:t>
      </w:r>
      <w:proofErr w:type="spellEnd"/>
      <w:r w:rsidRPr="00AC4D66">
        <w:t xml:space="preserve"> += new </w:t>
      </w:r>
      <w:proofErr w:type="spellStart"/>
      <w:r w:rsidRPr="00AC4D66">
        <w:t>System.Windows.Forms.PaintEventHandler</w:t>
      </w:r>
      <w:proofErr w:type="spellEnd"/>
      <w:r w:rsidRPr="00AC4D66">
        <w:t>(</w:t>
      </w:r>
      <w:proofErr w:type="spellStart"/>
      <w:r w:rsidRPr="00AC4D66">
        <w:t>this.DrawOrangeLogo</w:t>
      </w:r>
      <w:proofErr w:type="spellEnd"/>
      <w:r w:rsidRPr="00AC4D66">
        <w:t>);</w:t>
      </w:r>
    </w:p>
    <w:p w14:paraId="6D28D22A" w14:textId="77777777" w:rsidR="00AC4D66" w:rsidRPr="00AC4D66" w:rsidRDefault="00AC4D66" w:rsidP="00AC4D66">
      <w:proofErr w:type="spellStart"/>
      <w:proofErr w:type="gramStart"/>
      <w:r w:rsidRPr="00AC4D66">
        <w:t>this.logoText.Text</w:t>
      </w:r>
      <w:proofErr w:type="spellEnd"/>
      <w:proofErr w:type="gramEnd"/>
      <w:r w:rsidRPr="00AC4D66">
        <w:t xml:space="preserve"> = "ORANGE";</w:t>
      </w:r>
      <w:r w:rsidRPr="00AC4D66">
        <w:br/>
      </w:r>
      <w:proofErr w:type="spellStart"/>
      <w:r w:rsidRPr="00AC4D66">
        <w:t>this.logoText.Font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14, </w:t>
      </w:r>
      <w:proofErr w:type="spellStart"/>
      <w:r w:rsidRPr="00AC4D66">
        <w:t>System.Drawing.FontStyle.Bold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this.logoText.ForeColor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(255, 102, 0);</w:t>
      </w:r>
      <w:r w:rsidRPr="00AC4D66">
        <w:br/>
      </w:r>
      <w:proofErr w:type="spellStart"/>
      <w:r w:rsidRPr="00AC4D66">
        <w:t>this.logoText.Location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(80, 22);</w:t>
      </w:r>
      <w:r w:rsidRPr="00AC4D66">
        <w:br/>
      </w:r>
      <w:proofErr w:type="spellStart"/>
      <w:r w:rsidRPr="00AC4D66">
        <w:t>this.logoText.AutoSize</w:t>
      </w:r>
      <w:proofErr w:type="spellEnd"/>
      <w:r w:rsidRPr="00AC4D66">
        <w:t xml:space="preserve"> = true;</w:t>
      </w:r>
    </w:p>
    <w:p w14:paraId="521379BC" w14:textId="77777777" w:rsidR="00AC4D66" w:rsidRPr="00AC4D66" w:rsidRDefault="00AC4D66" w:rsidP="00AC4D66">
      <w:proofErr w:type="spellStart"/>
      <w:proofErr w:type="gramStart"/>
      <w:r w:rsidRPr="00AC4D66">
        <w:t>this.titleLabel.Text</w:t>
      </w:r>
      <w:proofErr w:type="spellEnd"/>
      <w:proofErr w:type="gramEnd"/>
      <w:r w:rsidRPr="00AC4D66">
        <w:t xml:space="preserve"> = "Moldova";</w:t>
      </w:r>
      <w:r w:rsidRPr="00AC4D66">
        <w:br/>
      </w:r>
      <w:proofErr w:type="spellStart"/>
      <w:r w:rsidRPr="00AC4D66">
        <w:t>this.titleLabel.Font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14,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this.titleLabel.ForeColor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(80, 80, 80);</w:t>
      </w:r>
      <w:r w:rsidRPr="00AC4D66">
        <w:br/>
      </w:r>
      <w:proofErr w:type="spellStart"/>
      <w:r w:rsidRPr="00AC4D66">
        <w:t>this.titleLabel.Location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(145, 22);</w:t>
      </w:r>
      <w:r w:rsidRPr="00AC4D66">
        <w:br/>
      </w:r>
      <w:proofErr w:type="spellStart"/>
      <w:r w:rsidRPr="00AC4D66">
        <w:t>this.titleLabel.AutoSize</w:t>
      </w:r>
      <w:proofErr w:type="spellEnd"/>
      <w:r w:rsidRPr="00AC4D66">
        <w:t xml:space="preserve"> = true;</w:t>
      </w:r>
    </w:p>
    <w:p w14:paraId="50321177" w14:textId="77777777" w:rsidR="00AC4D66" w:rsidRPr="00AC4D66" w:rsidRDefault="00AC4D66" w:rsidP="00AC4D66">
      <w:proofErr w:type="spellStart"/>
      <w:r w:rsidRPr="00AC4D66">
        <w:t>this.dashboardPanel.Dock</w:t>
      </w:r>
      <w:proofErr w:type="spellEnd"/>
      <w:r w:rsidRPr="00AC4D66">
        <w:t xml:space="preserve"> = </w:t>
      </w:r>
      <w:proofErr w:type="spellStart"/>
      <w:r w:rsidRPr="00AC4D66">
        <w:t>System.</w:t>
      </w:r>
      <w:hyperlink r:id="rId21" w:tgtFrame="_blank" w:history="1">
        <w:r w:rsidRPr="00AC4D66">
          <w:rPr>
            <w:rStyle w:val="Hyperlink"/>
          </w:rPr>
          <w:t>Windows.Forms.DockStyle.Top</w:t>
        </w:r>
        <w:proofErr w:type="spellEnd"/>
      </w:hyperlink>
      <w:r w:rsidRPr="00AC4D66">
        <w:t>;</w:t>
      </w:r>
      <w:r w:rsidRPr="00AC4D66">
        <w:br/>
      </w:r>
      <w:proofErr w:type="spellStart"/>
      <w:r w:rsidRPr="00AC4D66">
        <w:t>this.dashboardPanel.Height</w:t>
      </w:r>
      <w:proofErr w:type="spellEnd"/>
      <w:r w:rsidRPr="00AC4D66">
        <w:t xml:space="preserve"> = 170;</w:t>
      </w:r>
      <w:r w:rsidRPr="00AC4D66">
        <w:br/>
      </w:r>
      <w:proofErr w:type="spellStart"/>
      <w:r w:rsidRPr="00AC4D66">
        <w:lastRenderedPageBreak/>
        <w:t>this.dashboardPanel.Padding</w:t>
      </w:r>
      <w:proofErr w:type="spellEnd"/>
      <w:r w:rsidRPr="00AC4D66">
        <w:t xml:space="preserve"> = new </w:t>
      </w:r>
      <w:proofErr w:type="spellStart"/>
      <w:r w:rsidRPr="00AC4D66">
        <w:t>System.Windows.Forms.Padding</w:t>
      </w:r>
      <w:proofErr w:type="spellEnd"/>
      <w:r w:rsidRPr="00AC4D66">
        <w:t>(20, 15, 20, 10);</w:t>
      </w:r>
      <w:r w:rsidRPr="00AC4D66">
        <w:br/>
      </w:r>
      <w:proofErr w:type="spellStart"/>
      <w:r w:rsidRPr="00AC4D66">
        <w:t>this.dashboardPanel.BackColor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(250, 250, 252);</w:t>
      </w:r>
      <w:r w:rsidRPr="00AC4D66">
        <w:br/>
      </w:r>
      <w:proofErr w:type="spellStart"/>
      <w:r w:rsidRPr="00AC4D66">
        <w:t>this.dashboardPanel.Controls.Add</w:t>
      </w:r>
      <w:proofErr w:type="spellEnd"/>
      <w:r w:rsidRPr="00AC4D66">
        <w:t>(this.card1);</w:t>
      </w:r>
      <w:r w:rsidRPr="00AC4D66">
        <w:br/>
      </w:r>
      <w:proofErr w:type="spellStart"/>
      <w:r w:rsidRPr="00AC4D66">
        <w:t>this.dashboardPanel.Controls.Add</w:t>
      </w:r>
      <w:proofErr w:type="spellEnd"/>
      <w:r w:rsidRPr="00AC4D66">
        <w:t>(this.card2);</w:t>
      </w:r>
      <w:r w:rsidRPr="00AC4D66">
        <w:br/>
      </w:r>
      <w:proofErr w:type="spellStart"/>
      <w:r w:rsidRPr="00AC4D66">
        <w:t>this.dashboardPanel.Controls.Add</w:t>
      </w:r>
      <w:proofErr w:type="spellEnd"/>
      <w:r w:rsidRPr="00AC4D66">
        <w:t>(this.card3);</w:t>
      </w:r>
      <w:r w:rsidRPr="00AC4D66">
        <w:br/>
      </w:r>
      <w:proofErr w:type="spellStart"/>
      <w:r w:rsidRPr="00AC4D66">
        <w:t>this.dashboardPanel.Controls.Add</w:t>
      </w:r>
      <w:proofErr w:type="spellEnd"/>
      <w:r w:rsidRPr="00AC4D66">
        <w:t>(this.card4);</w:t>
      </w:r>
      <w:r w:rsidRPr="00AC4D66">
        <w:br/>
      </w:r>
      <w:proofErr w:type="spellStart"/>
      <w:r w:rsidRPr="00AC4D66">
        <w:t>this.dashboardPanel.Controls.Add</w:t>
      </w:r>
      <w:proofErr w:type="spellEnd"/>
      <w:r w:rsidRPr="00AC4D66">
        <w:t>(this.card5);</w:t>
      </w:r>
    </w:p>
    <w:p w14:paraId="2BD4D8D9" w14:textId="77777777" w:rsidR="00AC4D66" w:rsidRPr="00AC4D66" w:rsidRDefault="00AC4D66" w:rsidP="00AC4D66">
      <w:proofErr w:type="gramStart"/>
      <w:r w:rsidRPr="00AC4D66">
        <w:t>this.card1.Title</w:t>
      </w:r>
      <w:proofErr w:type="gramEnd"/>
      <w:r w:rsidRPr="00AC4D66">
        <w:t xml:space="preserve"> = "</w:t>
      </w:r>
      <w:proofErr w:type="spellStart"/>
      <w:r w:rsidRPr="00AC4D66">
        <w:t>Clienți</w:t>
      </w:r>
      <w:proofErr w:type="spellEnd"/>
      <w:r w:rsidRPr="00AC4D66">
        <w:t>";</w:t>
      </w:r>
      <w:r w:rsidRPr="00AC4D66">
        <w:br/>
        <w:t>this.card1.Value = "0";</w:t>
      </w:r>
      <w:r w:rsidRPr="00AC4D66">
        <w:br/>
        <w:t xml:space="preserve">this.card1.BackColor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  <w:t xml:space="preserve">this.card1.Size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  <w:t xml:space="preserve">this.card1.Location = new </w:t>
      </w:r>
      <w:proofErr w:type="spellStart"/>
      <w:r w:rsidRPr="00AC4D66">
        <w:t>System.Drawing.Point</w:t>
      </w:r>
      <w:proofErr w:type="spellEnd"/>
      <w:r w:rsidRPr="00AC4D66">
        <w:t>(20, 15);</w:t>
      </w:r>
      <w:r w:rsidRPr="00AC4D66">
        <w:br/>
        <w:t>this.card1.SetColor(</w:t>
      </w:r>
      <w:proofErr w:type="spellStart"/>
      <w:r w:rsidRPr="00AC4D66">
        <w:t>System.Drawing.Color.FromArgb</w:t>
      </w:r>
      <w:proofErr w:type="spellEnd"/>
      <w:r w:rsidRPr="00AC4D66">
        <w:t>(52, 152, 219));</w:t>
      </w:r>
      <w:r w:rsidRPr="00AC4D66">
        <w:br/>
        <w:t>this.card1.SetIcon("</w:t>
      </w:r>
      <w:r w:rsidRPr="00AC4D66">
        <w:rPr>
          <w:rFonts w:ascii="Segoe UI Emoji" w:hAnsi="Segoe UI Emoji" w:cs="Segoe UI Emoji"/>
        </w:rPr>
        <w:t>👥</w:t>
      </w:r>
      <w:r w:rsidRPr="00AC4D66">
        <w:t>");</w:t>
      </w:r>
    </w:p>
    <w:p w14:paraId="1F8FD5C6" w14:textId="77777777" w:rsidR="00AC4D66" w:rsidRPr="00AC4D66" w:rsidRDefault="00AC4D66" w:rsidP="00AC4D66">
      <w:proofErr w:type="gramStart"/>
      <w:r w:rsidRPr="00AC4D66">
        <w:t>this.card2.Title</w:t>
      </w:r>
      <w:proofErr w:type="gramEnd"/>
      <w:r w:rsidRPr="00AC4D66">
        <w:t xml:space="preserve"> = "</w:t>
      </w:r>
      <w:proofErr w:type="spellStart"/>
      <w:r w:rsidRPr="00AC4D66">
        <w:t>Abonamente</w:t>
      </w:r>
      <w:proofErr w:type="spellEnd"/>
      <w:r w:rsidRPr="00AC4D66">
        <w:t xml:space="preserve"> Active";</w:t>
      </w:r>
      <w:r w:rsidRPr="00AC4D66">
        <w:br/>
        <w:t>this.card2.Value = "0";</w:t>
      </w:r>
      <w:r w:rsidRPr="00AC4D66">
        <w:br/>
        <w:t xml:space="preserve">this.card2.BackColor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  <w:t xml:space="preserve">this.card2.Size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  <w:t xml:space="preserve">this.card2.Location = new </w:t>
      </w:r>
      <w:proofErr w:type="spellStart"/>
      <w:r w:rsidRPr="00AC4D66">
        <w:t>System.Drawing.Point</w:t>
      </w:r>
      <w:proofErr w:type="spellEnd"/>
      <w:r w:rsidRPr="00AC4D66">
        <w:t>(245, 15);</w:t>
      </w:r>
      <w:r w:rsidRPr="00AC4D66">
        <w:br/>
        <w:t>this.card2.SetColor(</w:t>
      </w:r>
      <w:proofErr w:type="spellStart"/>
      <w:r w:rsidRPr="00AC4D66">
        <w:t>System.Drawing.Color.FromArgb</w:t>
      </w:r>
      <w:proofErr w:type="spellEnd"/>
      <w:r w:rsidRPr="00AC4D66">
        <w:t>(46, 204, 113));</w:t>
      </w:r>
      <w:r w:rsidRPr="00AC4D66">
        <w:br/>
        <w:t>this.card2.SetIcon("</w:t>
      </w:r>
      <w:r w:rsidRPr="00AC4D66">
        <w:rPr>
          <w:rFonts w:ascii="Segoe UI Emoji" w:hAnsi="Segoe UI Emoji" w:cs="Segoe UI Emoji"/>
        </w:rPr>
        <w:t>📱</w:t>
      </w:r>
      <w:r w:rsidRPr="00AC4D66">
        <w:t>");</w:t>
      </w:r>
    </w:p>
    <w:p w14:paraId="6C08D7B5" w14:textId="77777777" w:rsidR="00AC4D66" w:rsidRPr="00AC4D66" w:rsidRDefault="00AC4D66" w:rsidP="00AC4D66">
      <w:proofErr w:type="gramStart"/>
      <w:r w:rsidRPr="00AC4D66">
        <w:t>this.card3.Title</w:t>
      </w:r>
      <w:proofErr w:type="gramEnd"/>
      <w:r w:rsidRPr="00AC4D66">
        <w:t xml:space="preserve"> = "</w:t>
      </w:r>
      <w:proofErr w:type="spellStart"/>
      <w:r w:rsidRPr="00AC4D66">
        <w:t>Facturi</w:t>
      </w:r>
      <w:proofErr w:type="spellEnd"/>
      <w:r w:rsidRPr="00AC4D66">
        <w:t xml:space="preserve"> </w:t>
      </w:r>
      <w:proofErr w:type="spellStart"/>
      <w:r w:rsidRPr="00AC4D66">
        <w:t>Neachitate</w:t>
      </w:r>
      <w:proofErr w:type="spellEnd"/>
      <w:r w:rsidRPr="00AC4D66">
        <w:t>";</w:t>
      </w:r>
      <w:r w:rsidRPr="00AC4D66">
        <w:br/>
        <w:t>this.card3.Value = "0";</w:t>
      </w:r>
      <w:r w:rsidRPr="00AC4D66">
        <w:br/>
        <w:t xml:space="preserve">this.card3.BackColor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  <w:t xml:space="preserve">this.card3.Size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  <w:t xml:space="preserve">this.card3.Location = new </w:t>
      </w:r>
      <w:proofErr w:type="spellStart"/>
      <w:r w:rsidRPr="00AC4D66">
        <w:t>System.Drawing.Point</w:t>
      </w:r>
      <w:proofErr w:type="spellEnd"/>
      <w:r w:rsidRPr="00AC4D66">
        <w:t>(470, 15);</w:t>
      </w:r>
      <w:r w:rsidRPr="00AC4D66">
        <w:br/>
        <w:t>this.card3.SetColor(</w:t>
      </w:r>
      <w:proofErr w:type="spellStart"/>
      <w:r w:rsidRPr="00AC4D66">
        <w:t>System.Drawing.Color.FromArgb</w:t>
      </w:r>
      <w:proofErr w:type="spellEnd"/>
      <w:r w:rsidRPr="00AC4D66">
        <w:t>(231, 76, 60));</w:t>
      </w:r>
      <w:r w:rsidRPr="00AC4D66">
        <w:br/>
        <w:t>this.card3.SetIcon("</w:t>
      </w:r>
      <w:r w:rsidRPr="00AC4D66">
        <w:rPr>
          <w:rFonts w:ascii="Segoe UI Emoji" w:hAnsi="Segoe UI Emoji" w:cs="Segoe UI Emoji"/>
        </w:rPr>
        <w:t>📄</w:t>
      </w:r>
      <w:r w:rsidRPr="00AC4D66">
        <w:t>");</w:t>
      </w:r>
    </w:p>
    <w:p w14:paraId="2A481F3C" w14:textId="77777777" w:rsidR="00AC4D66" w:rsidRPr="00AC4D66" w:rsidRDefault="00AC4D66" w:rsidP="00AC4D66">
      <w:proofErr w:type="gramStart"/>
      <w:r w:rsidRPr="00AC4D66">
        <w:t>this.card4.Title</w:t>
      </w:r>
      <w:proofErr w:type="gramEnd"/>
      <w:r w:rsidRPr="00AC4D66">
        <w:t xml:space="preserve"> = "</w:t>
      </w:r>
      <w:proofErr w:type="spellStart"/>
      <w:r w:rsidRPr="00AC4D66">
        <w:t>Venit</w:t>
      </w:r>
      <w:proofErr w:type="spellEnd"/>
      <w:r w:rsidRPr="00AC4D66">
        <w:t xml:space="preserve"> Luna </w:t>
      </w:r>
      <w:proofErr w:type="spellStart"/>
      <w:r w:rsidRPr="00AC4D66">
        <w:t>Curentă</w:t>
      </w:r>
      <w:proofErr w:type="spellEnd"/>
      <w:r w:rsidRPr="00AC4D66">
        <w:t>";</w:t>
      </w:r>
      <w:r w:rsidRPr="00AC4D66">
        <w:br/>
        <w:t>this.card4.Value = "0";</w:t>
      </w:r>
      <w:r w:rsidRPr="00AC4D66">
        <w:br/>
        <w:t xml:space="preserve">this.card4.BackColor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  <w:t xml:space="preserve">this.card4.Size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  <w:t xml:space="preserve">this.card4.Location = new </w:t>
      </w:r>
      <w:proofErr w:type="spellStart"/>
      <w:r w:rsidRPr="00AC4D66">
        <w:t>System.Drawing.Point</w:t>
      </w:r>
      <w:proofErr w:type="spellEnd"/>
      <w:r w:rsidRPr="00AC4D66">
        <w:t>(695, 15);</w:t>
      </w:r>
      <w:r w:rsidRPr="00AC4D66">
        <w:br/>
        <w:t>this.card4.SetColor(</w:t>
      </w:r>
      <w:proofErr w:type="spellStart"/>
      <w:r w:rsidRPr="00AC4D66">
        <w:t>System.Drawing.Color.FromArgb</w:t>
      </w:r>
      <w:proofErr w:type="spellEnd"/>
      <w:r w:rsidRPr="00AC4D66">
        <w:t>(243, 156, 18));</w:t>
      </w:r>
      <w:r w:rsidRPr="00AC4D66">
        <w:br/>
        <w:t>this.card4.SetIcon("</w:t>
      </w:r>
      <w:r w:rsidRPr="00AC4D66">
        <w:rPr>
          <w:rFonts w:ascii="Segoe UI Emoji" w:hAnsi="Segoe UI Emoji" w:cs="Segoe UI Emoji"/>
        </w:rPr>
        <w:t>💰</w:t>
      </w:r>
      <w:r w:rsidRPr="00AC4D66">
        <w:t>");</w:t>
      </w:r>
    </w:p>
    <w:p w14:paraId="2BE30A9A" w14:textId="77777777" w:rsidR="00AC4D66" w:rsidRPr="00AC4D66" w:rsidRDefault="00AC4D66" w:rsidP="00AC4D66">
      <w:proofErr w:type="gramStart"/>
      <w:r w:rsidRPr="00AC4D66">
        <w:t>this.card5.Title</w:t>
      </w:r>
      <w:proofErr w:type="gramEnd"/>
      <w:r w:rsidRPr="00AC4D66">
        <w:t xml:space="preserve"> = "</w:t>
      </w:r>
      <w:proofErr w:type="spellStart"/>
      <w:r w:rsidRPr="00AC4D66">
        <w:t>Reclamații</w:t>
      </w:r>
      <w:proofErr w:type="spellEnd"/>
      <w:r w:rsidRPr="00AC4D66">
        <w:t xml:space="preserve"> </w:t>
      </w:r>
      <w:proofErr w:type="spellStart"/>
      <w:r w:rsidRPr="00AC4D66">
        <w:t>în</w:t>
      </w:r>
      <w:proofErr w:type="spellEnd"/>
      <w:r w:rsidRPr="00AC4D66">
        <w:t xml:space="preserve"> Curs";</w:t>
      </w:r>
      <w:r w:rsidRPr="00AC4D66">
        <w:br/>
        <w:t>this.card5.Value = "0";</w:t>
      </w:r>
      <w:r w:rsidRPr="00AC4D66">
        <w:br/>
        <w:t xml:space="preserve">this.card5.BackColor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  <w:t xml:space="preserve">this.card5.Size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  <w:t xml:space="preserve">this.card5.Location = new </w:t>
      </w:r>
      <w:proofErr w:type="spellStart"/>
      <w:r w:rsidRPr="00AC4D66">
        <w:t>System.Drawing.Point</w:t>
      </w:r>
      <w:proofErr w:type="spellEnd"/>
      <w:r w:rsidRPr="00AC4D66">
        <w:t>(920, 15);</w:t>
      </w:r>
      <w:r w:rsidRPr="00AC4D66">
        <w:br/>
      </w:r>
      <w:r w:rsidRPr="00AC4D66">
        <w:lastRenderedPageBreak/>
        <w:t>this.card5.SetColor(</w:t>
      </w:r>
      <w:proofErr w:type="spellStart"/>
      <w:r w:rsidRPr="00AC4D66">
        <w:t>System.Drawing.Color.FromArgb</w:t>
      </w:r>
      <w:proofErr w:type="spellEnd"/>
      <w:r w:rsidRPr="00AC4D66">
        <w:t>(155, 89, 182));</w:t>
      </w:r>
      <w:r w:rsidRPr="00AC4D66">
        <w:br/>
        <w:t>this.card5.SetIcon("</w:t>
      </w:r>
      <w:r w:rsidRPr="00AC4D66">
        <w:rPr>
          <w:rFonts w:ascii="Segoe UI Emoji" w:hAnsi="Segoe UI Emoji" w:cs="Segoe UI Emoji"/>
        </w:rPr>
        <w:t>⚠</w:t>
      </w:r>
      <w:r w:rsidRPr="00AC4D66">
        <w:t>️");</w:t>
      </w:r>
    </w:p>
    <w:p w14:paraId="401A8C90" w14:textId="77777777" w:rsidR="00AC4D66" w:rsidRPr="00AC4D66" w:rsidRDefault="00AC4D66" w:rsidP="00AC4D66">
      <w:proofErr w:type="spellStart"/>
      <w:r w:rsidRPr="00AC4D66">
        <w:t>this.buttonPanel.Dock</w:t>
      </w:r>
      <w:proofErr w:type="spellEnd"/>
      <w:r w:rsidRPr="00AC4D66">
        <w:t xml:space="preserve"> = </w:t>
      </w:r>
      <w:proofErr w:type="spellStart"/>
      <w:r w:rsidRPr="00AC4D66">
        <w:t>System.</w:t>
      </w:r>
      <w:hyperlink r:id="rId22" w:tgtFrame="_blank" w:history="1">
        <w:r w:rsidRPr="00AC4D66">
          <w:rPr>
            <w:rStyle w:val="Hyperlink"/>
          </w:rPr>
          <w:t>Windows.Forms.DockStyle.Top</w:t>
        </w:r>
        <w:proofErr w:type="spellEnd"/>
      </w:hyperlink>
      <w:r w:rsidRPr="00AC4D66">
        <w:t>;</w:t>
      </w:r>
      <w:r w:rsidRPr="00AC4D66">
        <w:br/>
      </w:r>
      <w:proofErr w:type="spellStart"/>
      <w:r w:rsidRPr="00AC4D66">
        <w:t>this.buttonPanel.Height</w:t>
      </w:r>
      <w:proofErr w:type="spellEnd"/>
      <w:r w:rsidRPr="00AC4D66">
        <w:t xml:space="preserve"> = 55;</w:t>
      </w:r>
      <w:r w:rsidRPr="00AC4D66">
        <w:br/>
      </w:r>
      <w:proofErr w:type="spellStart"/>
      <w:r w:rsidRPr="00AC4D66">
        <w:t>this.buttonPanel.Padding</w:t>
      </w:r>
      <w:proofErr w:type="spellEnd"/>
      <w:r w:rsidRPr="00AC4D66">
        <w:t xml:space="preserve"> = new </w:t>
      </w:r>
      <w:proofErr w:type="spellStart"/>
      <w:r w:rsidRPr="00AC4D66">
        <w:t>System.Windows.Forms.Padding</w:t>
      </w:r>
      <w:proofErr w:type="spellEnd"/>
      <w:r w:rsidRPr="00AC4D66">
        <w:t>(20, 8, 20, 8);</w:t>
      </w:r>
      <w:r w:rsidRPr="00AC4D66">
        <w:br/>
      </w:r>
      <w:proofErr w:type="spellStart"/>
      <w:r w:rsidRPr="00AC4D66">
        <w:t>this.buttonPanel.BackColor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this.btnClients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this.btnServices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this.btnSubscriptions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this.btnInvoices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this.btnPayments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this.btnComplaints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this.buttonPanel.Controls.Add</w:t>
      </w:r>
      <w:proofErr w:type="spellEnd"/>
      <w:r w:rsidRPr="00AC4D66">
        <w:t>(</w:t>
      </w:r>
      <w:proofErr w:type="spellStart"/>
      <w:r w:rsidRPr="00AC4D66">
        <w:t>this.btnRefresh</w:t>
      </w:r>
      <w:proofErr w:type="spellEnd"/>
      <w:r w:rsidRPr="00AC4D66">
        <w:t>);</w:t>
      </w:r>
    </w:p>
    <w:p w14:paraId="558F4940" w14:textId="77777777" w:rsidR="00AC4D66" w:rsidRPr="00AC4D66" w:rsidRDefault="00AC4D66" w:rsidP="00AC4D66">
      <w:proofErr w:type="spellStart"/>
      <w:r w:rsidRPr="00AC4D66">
        <w:t>this.btnClients.Text</w:t>
      </w:r>
      <w:proofErr w:type="spellEnd"/>
      <w:r w:rsidRPr="00AC4D66">
        <w:t xml:space="preserve"> = "</w:t>
      </w:r>
      <w:proofErr w:type="spellStart"/>
      <w:r w:rsidRPr="00AC4D66">
        <w:t>Clienți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this.btnClients.Location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(20, 8);</w:t>
      </w:r>
      <w:r w:rsidRPr="00AC4D66">
        <w:br/>
      </w:r>
      <w:proofErr w:type="spellStart"/>
      <w:r w:rsidRPr="00AC4D66">
        <w:t>this.btnClients.Size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this.btnClients.BackColor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(52, 152, 219);</w:t>
      </w:r>
      <w:r w:rsidRPr="00AC4D66">
        <w:br/>
      </w:r>
      <w:proofErr w:type="spellStart"/>
      <w:r w:rsidRPr="00AC4D66">
        <w:t>this.btnClients.ForeColor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this.btnClients.FlatStyle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this.btnClients.Font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this.btnClients.FlatAppearance.BorderSize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this.btnClients.Cursor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3" w:tgtFrame="_blank" w:history="1">
        <w:proofErr w:type="spellStart"/>
        <w:r w:rsidRPr="00AC4D66">
          <w:rPr>
            <w:rStyle w:val="Hyperlink"/>
          </w:rPr>
          <w:t>this.btnClients.Click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this.BtnClients_Click</w:t>
      </w:r>
      <w:proofErr w:type="spellEnd"/>
      <w:r w:rsidRPr="00AC4D66">
        <w:t>);</w:t>
      </w:r>
    </w:p>
    <w:p w14:paraId="74FA0D64" w14:textId="77777777" w:rsidR="00AC4D66" w:rsidRPr="00AC4D66" w:rsidRDefault="00AC4D66" w:rsidP="00AC4D66">
      <w:proofErr w:type="spellStart"/>
      <w:r w:rsidRPr="00AC4D66">
        <w:t>this.btnServices.Text</w:t>
      </w:r>
      <w:proofErr w:type="spellEnd"/>
      <w:r w:rsidRPr="00AC4D66">
        <w:t xml:space="preserve"> = "</w:t>
      </w:r>
      <w:proofErr w:type="spellStart"/>
      <w:r w:rsidRPr="00AC4D66">
        <w:t>Servicii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this.btnServices.Location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(145, 8);</w:t>
      </w:r>
      <w:r w:rsidRPr="00AC4D66">
        <w:br/>
      </w:r>
      <w:proofErr w:type="spellStart"/>
      <w:r w:rsidRPr="00AC4D66">
        <w:t>this.btnServices.Size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this.btnServices.BackColor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(46, 204, 113);</w:t>
      </w:r>
      <w:r w:rsidRPr="00AC4D66">
        <w:br/>
      </w:r>
      <w:proofErr w:type="spellStart"/>
      <w:r w:rsidRPr="00AC4D66">
        <w:t>this.btnServices.ForeColor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this.btnServices.FlatStyle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this.btnServices.Font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this.btnServices.FlatAppearance.BorderSize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this.btnServices.Cursor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4" w:tgtFrame="_blank" w:history="1">
        <w:proofErr w:type="spellStart"/>
        <w:r w:rsidRPr="00AC4D66">
          <w:rPr>
            <w:rStyle w:val="Hyperlink"/>
          </w:rPr>
          <w:t>this.btnServices.Click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this.BtnServices_Click</w:t>
      </w:r>
      <w:proofErr w:type="spellEnd"/>
      <w:r w:rsidRPr="00AC4D66">
        <w:t>);</w:t>
      </w:r>
    </w:p>
    <w:p w14:paraId="37E099CF" w14:textId="77777777" w:rsidR="00AC4D66" w:rsidRPr="00AC4D66" w:rsidRDefault="00AC4D66" w:rsidP="00AC4D66">
      <w:proofErr w:type="spellStart"/>
      <w:r w:rsidRPr="00AC4D66">
        <w:t>this.btnSubscriptions.Text</w:t>
      </w:r>
      <w:proofErr w:type="spellEnd"/>
      <w:r w:rsidRPr="00AC4D66">
        <w:t xml:space="preserve"> = "</w:t>
      </w:r>
      <w:proofErr w:type="spellStart"/>
      <w:r w:rsidRPr="00AC4D66">
        <w:t>Abonamente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this.btnSubscriptions.Location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(270, 8);</w:t>
      </w:r>
      <w:r w:rsidRPr="00AC4D66">
        <w:br/>
      </w:r>
      <w:proofErr w:type="spellStart"/>
      <w:r w:rsidRPr="00AC4D66">
        <w:t>this.btnSubscriptions.Size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this.btnSubscriptions.BackColor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(155, 89, 182);</w:t>
      </w:r>
      <w:r w:rsidRPr="00AC4D66">
        <w:br/>
      </w:r>
      <w:proofErr w:type="spellStart"/>
      <w:r w:rsidRPr="00AC4D66">
        <w:t>this.btnSubscriptions.ForeColor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this.btnSubscriptions.FlatStyle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this.btnSubscriptions.Font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lastRenderedPageBreak/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this.btnSubscriptions.FlatAppearance.BorderSize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this.btnSubscriptions.Cursor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5" w:tgtFrame="_blank" w:history="1">
        <w:proofErr w:type="spellStart"/>
        <w:r w:rsidRPr="00AC4D66">
          <w:rPr>
            <w:rStyle w:val="Hyperlink"/>
          </w:rPr>
          <w:t>this.btnSubscriptions.Click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this.BtnSubscriptions_Click</w:t>
      </w:r>
      <w:proofErr w:type="spellEnd"/>
      <w:r w:rsidRPr="00AC4D66">
        <w:t>);</w:t>
      </w:r>
    </w:p>
    <w:p w14:paraId="3E796401" w14:textId="77777777" w:rsidR="00AC4D66" w:rsidRPr="00AC4D66" w:rsidRDefault="00AC4D66" w:rsidP="00AC4D66">
      <w:proofErr w:type="spellStart"/>
      <w:r w:rsidRPr="00AC4D66">
        <w:t>this.btnInvoices.Text</w:t>
      </w:r>
      <w:proofErr w:type="spellEnd"/>
      <w:r w:rsidRPr="00AC4D66">
        <w:t xml:space="preserve"> = "</w:t>
      </w:r>
      <w:proofErr w:type="spellStart"/>
      <w:r w:rsidRPr="00AC4D66">
        <w:t>Facturi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this.btnInvoices.Location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(395, 8);</w:t>
      </w:r>
      <w:r w:rsidRPr="00AC4D66">
        <w:br/>
      </w:r>
      <w:proofErr w:type="spellStart"/>
      <w:r w:rsidRPr="00AC4D66">
        <w:t>this.btnInvoices.Size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this.btnInvoices.BackColor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(241, 196, 15);</w:t>
      </w:r>
      <w:r w:rsidRPr="00AC4D66">
        <w:br/>
      </w:r>
      <w:proofErr w:type="spellStart"/>
      <w:r w:rsidRPr="00AC4D66">
        <w:t>this.btnInvoices.ForeColor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this.btnInvoices.FlatStyle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this.btnInvoices.Font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this.btnInvoices.FlatAppearance.BorderSize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this.btnInvoices.Cursor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6" w:tgtFrame="_blank" w:history="1">
        <w:proofErr w:type="spellStart"/>
        <w:r w:rsidRPr="00AC4D66">
          <w:rPr>
            <w:rStyle w:val="Hyperlink"/>
          </w:rPr>
          <w:t>this.btnInvoices.Click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this.BtnInvoices_Click</w:t>
      </w:r>
      <w:proofErr w:type="spellEnd"/>
      <w:r w:rsidRPr="00AC4D66">
        <w:t>);</w:t>
      </w:r>
    </w:p>
    <w:p w14:paraId="51FE50FB" w14:textId="77777777" w:rsidR="00AC4D66" w:rsidRPr="00AC4D66" w:rsidRDefault="00AC4D66" w:rsidP="00AC4D66">
      <w:proofErr w:type="spellStart"/>
      <w:r w:rsidRPr="00AC4D66">
        <w:t>this.btnPayments.Text</w:t>
      </w:r>
      <w:proofErr w:type="spellEnd"/>
      <w:r w:rsidRPr="00AC4D66">
        <w:t xml:space="preserve"> = "</w:t>
      </w:r>
      <w:proofErr w:type="spellStart"/>
      <w:r w:rsidRPr="00AC4D66">
        <w:t>Plăți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this.btnPayments.Location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(520, 8);</w:t>
      </w:r>
      <w:r w:rsidRPr="00AC4D66">
        <w:br/>
      </w:r>
      <w:proofErr w:type="spellStart"/>
      <w:r w:rsidRPr="00AC4D66">
        <w:t>this.btnPayments.Size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this.btnPayments.BackColor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(230, 126, 34);</w:t>
      </w:r>
      <w:r w:rsidRPr="00AC4D66">
        <w:br/>
      </w:r>
      <w:proofErr w:type="spellStart"/>
      <w:r w:rsidRPr="00AC4D66">
        <w:t>this.btnPayments.ForeColor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this.btnPayments.FlatStyle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this.btnPayments.Font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this.btnPayments.FlatAppearance.BorderSize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this.btnPayments.Cursor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7" w:tgtFrame="_blank" w:history="1">
        <w:proofErr w:type="spellStart"/>
        <w:r w:rsidRPr="00AC4D66">
          <w:rPr>
            <w:rStyle w:val="Hyperlink"/>
          </w:rPr>
          <w:t>this.btnPayments.Click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this.BtnPayments_Click</w:t>
      </w:r>
      <w:proofErr w:type="spellEnd"/>
      <w:r w:rsidRPr="00AC4D66">
        <w:t>);</w:t>
      </w:r>
    </w:p>
    <w:p w14:paraId="24758620" w14:textId="77777777" w:rsidR="00AC4D66" w:rsidRPr="00AC4D66" w:rsidRDefault="00AC4D66" w:rsidP="00AC4D66">
      <w:proofErr w:type="spellStart"/>
      <w:r w:rsidRPr="00AC4D66">
        <w:t>this.btnComplaints.Text</w:t>
      </w:r>
      <w:proofErr w:type="spellEnd"/>
      <w:r w:rsidRPr="00AC4D66">
        <w:t xml:space="preserve"> = "</w:t>
      </w:r>
      <w:proofErr w:type="spellStart"/>
      <w:r w:rsidRPr="00AC4D66">
        <w:t>Reclamații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this.btnComplaints.Location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(645, 8);</w:t>
      </w:r>
      <w:r w:rsidRPr="00AC4D66">
        <w:br/>
      </w:r>
      <w:proofErr w:type="spellStart"/>
      <w:r w:rsidRPr="00AC4D66">
        <w:t>this.btnComplaints.Size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(115, 38);</w:t>
      </w:r>
      <w:r w:rsidRPr="00AC4D66">
        <w:br/>
      </w:r>
      <w:proofErr w:type="spellStart"/>
      <w:r w:rsidRPr="00AC4D66">
        <w:t>this.btnComplaints.BackColor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(231, 76, 60);</w:t>
      </w:r>
      <w:r w:rsidRPr="00AC4D66">
        <w:br/>
      </w:r>
      <w:proofErr w:type="spellStart"/>
      <w:r w:rsidRPr="00AC4D66">
        <w:t>this.btnComplaints.ForeColor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this.btnComplaints.FlatStyle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this.btnComplaints.Font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this.btnComplaints.FlatAppearance.BorderSize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this.btnComplaints.Cursor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8" w:tgtFrame="_blank" w:history="1">
        <w:proofErr w:type="spellStart"/>
        <w:r w:rsidRPr="00AC4D66">
          <w:rPr>
            <w:rStyle w:val="Hyperlink"/>
          </w:rPr>
          <w:t>this.btnComplaints.Click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this.BtnComplaints_Click</w:t>
      </w:r>
      <w:proofErr w:type="spellEnd"/>
      <w:r w:rsidRPr="00AC4D66">
        <w:t>);</w:t>
      </w:r>
    </w:p>
    <w:p w14:paraId="4BA74467" w14:textId="77777777" w:rsidR="00AC4D66" w:rsidRPr="00AC4D66" w:rsidRDefault="00AC4D66" w:rsidP="00AC4D66">
      <w:proofErr w:type="spellStart"/>
      <w:r w:rsidRPr="00AC4D66">
        <w:t>this.btnRefresh.Text</w:t>
      </w:r>
      <w:proofErr w:type="spellEnd"/>
      <w:r w:rsidRPr="00AC4D66">
        <w:t xml:space="preserve"> = "⟳";</w:t>
      </w:r>
      <w:r w:rsidRPr="00AC4D66">
        <w:br/>
      </w:r>
      <w:proofErr w:type="spellStart"/>
      <w:r w:rsidRPr="00AC4D66">
        <w:t>this.btnRefresh.Location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(770, 8);</w:t>
      </w:r>
      <w:r w:rsidRPr="00AC4D66">
        <w:br/>
      </w:r>
      <w:proofErr w:type="spellStart"/>
      <w:r w:rsidRPr="00AC4D66">
        <w:t>this.btnRefresh.Size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(50, 38);</w:t>
      </w:r>
      <w:r w:rsidRPr="00AC4D66">
        <w:br/>
      </w:r>
      <w:proofErr w:type="spellStart"/>
      <w:r w:rsidRPr="00AC4D66">
        <w:t>this.btnRefresh.BackColor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(100, 100, 100);</w:t>
      </w:r>
      <w:r w:rsidRPr="00AC4D66">
        <w:br/>
      </w:r>
      <w:proofErr w:type="spellStart"/>
      <w:r w:rsidRPr="00AC4D66">
        <w:t>this.btnRefresh.ForeColor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lastRenderedPageBreak/>
        <w:t>this.btnRefresh.FlatStyle</w:t>
      </w:r>
      <w:proofErr w:type="spellEnd"/>
      <w:r w:rsidRPr="00AC4D66">
        <w:t xml:space="preserve"> = </w:t>
      </w:r>
      <w:proofErr w:type="spellStart"/>
      <w:r w:rsidRPr="00AC4D66">
        <w:t>System.Windows.Forms.FlatStyle.Flat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this.btnRefresh.Font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12, </w:t>
      </w:r>
      <w:proofErr w:type="spellStart"/>
      <w:r w:rsidRPr="00AC4D66">
        <w:t>System.Drawing.FontStyle.Bold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this.btnRefresh.FlatAppearance.BorderSize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this.btnRefresh.Cursor</w:t>
      </w:r>
      <w:proofErr w:type="spellEnd"/>
      <w:r w:rsidRPr="00AC4D66">
        <w:t xml:space="preserve"> = </w:t>
      </w:r>
      <w:proofErr w:type="spellStart"/>
      <w:r w:rsidRPr="00AC4D66">
        <w:t>System.Windows.Forms.Cursors.Hand</w:t>
      </w:r>
      <w:proofErr w:type="spellEnd"/>
      <w:r w:rsidRPr="00AC4D66">
        <w:t>;</w:t>
      </w:r>
      <w:r w:rsidRPr="00AC4D66">
        <w:br/>
      </w:r>
      <w:hyperlink r:id="rId29" w:tgtFrame="_blank" w:history="1">
        <w:proofErr w:type="spellStart"/>
        <w:r w:rsidRPr="00AC4D66">
          <w:rPr>
            <w:rStyle w:val="Hyperlink"/>
          </w:rPr>
          <w:t>this.btnRefresh.Click</w:t>
        </w:r>
        <w:proofErr w:type="spellEnd"/>
      </w:hyperlink>
      <w:r w:rsidRPr="00AC4D66">
        <w:t xml:space="preserve"> += new </w:t>
      </w:r>
      <w:proofErr w:type="spellStart"/>
      <w:r w:rsidRPr="00AC4D66">
        <w:t>System.EventHandler</w:t>
      </w:r>
      <w:proofErr w:type="spellEnd"/>
      <w:r w:rsidRPr="00AC4D66">
        <w:t>(</w:t>
      </w:r>
      <w:proofErr w:type="spellStart"/>
      <w:r w:rsidRPr="00AC4D66">
        <w:t>this.BtnRefresh_Click</w:t>
      </w:r>
      <w:proofErr w:type="spellEnd"/>
      <w:r w:rsidRPr="00AC4D66">
        <w:t>);</w:t>
      </w:r>
    </w:p>
    <w:p w14:paraId="6AF807E5" w14:textId="77777777" w:rsidR="00AC4D66" w:rsidRPr="00AC4D66" w:rsidRDefault="00AC4D66" w:rsidP="00AC4D66">
      <w:proofErr w:type="spellStart"/>
      <w:proofErr w:type="gramStart"/>
      <w:r w:rsidRPr="00AC4D66">
        <w:t>this.gridPanel.Dock</w:t>
      </w:r>
      <w:proofErr w:type="spellEnd"/>
      <w:proofErr w:type="gramEnd"/>
      <w:r w:rsidRPr="00AC4D66">
        <w:t xml:space="preserve"> = </w:t>
      </w:r>
      <w:proofErr w:type="spellStart"/>
      <w:r w:rsidRPr="00AC4D66">
        <w:t>System.Windows.Forms.DockStyle.Fill</w:t>
      </w:r>
      <w:proofErr w:type="spellEnd"/>
      <w:r w:rsidRPr="00AC4D66">
        <w:t>;</w:t>
      </w:r>
      <w:r w:rsidRPr="00AC4D66">
        <w:br/>
      </w:r>
      <w:proofErr w:type="spellStart"/>
      <w:r w:rsidRPr="00AC4D66">
        <w:t>this.gridPanel.Padding</w:t>
      </w:r>
      <w:proofErr w:type="spellEnd"/>
      <w:r w:rsidRPr="00AC4D66">
        <w:t xml:space="preserve"> = new </w:t>
      </w:r>
      <w:proofErr w:type="spellStart"/>
      <w:r w:rsidRPr="00AC4D66">
        <w:t>System.Windows.Forms.Padding</w:t>
      </w:r>
      <w:proofErr w:type="spellEnd"/>
      <w:r w:rsidRPr="00AC4D66">
        <w:t>(20);</w:t>
      </w:r>
      <w:r w:rsidRPr="00AC4D66">
        <w:br/>
      </w:r>
      <w:proofErr w:type="spellStart"/>
      <w:r w:rsidRPr="00AC4D66">
        <w:t>this.gridPanel.BackColor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(250, 250, 252);</w:t>
      </w:r>
      <w:r w:rsidRPr="00AC4D66">
        <w:br/>
      </w:r>
      <w:proofErr w:type="spellStart"/>
      <w:r w:rsidRPr="00AC4D66">
        <w:t>this.gridPanel.Controls.Add</w:t>
      </w:r>
      <w:proofErr w:type="spellEnd"/>
      <w:r w:rsidRPr="00AC4D66">
        <w:t>(</w:t>
      </w:r>
      <w:proofErr w:type="spellStart"/>
      <w:r w:rsidRPr="00AC4D66">
        <w:t>this.recentLabel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this.gridPanel.Controls.Add</w:t>
      </w:r>
      <w:proofErr w:type="spellEnd"/>
      <w:r w:rsidRPr="00AC4D66">
        <w:t>(</w:t>
      </w:r>
      <w:proofErr w:type="spellStart"/>
      <w:r w:rsidRPr="00AC4D66">
        <w:t>this.dgvRecent</w:t>
      </w:r>
      <w:proofErr w:type="spellEnd"/>
      <w:r w:rsidRPr="00AC4D66">
        <w:t>);</w:t>
      </w:r>
    </w:p>
    <w:p w14:paraId="4853CC49" w14:textId="77777777" w:rsidR="00AC4D66" w:rsidRPr="00AC4D66" w:rsidRDefault="00AC4D66" w:rsidP="00AC4D66">
      <w:proofErr w:type="spellStart"/>
      <w:proofErr w:type="gramStart"/>
      <w:r w:rsidRPr="00AC4D66">
        <w:t>this.recentLabel.Text</w:t>
      </w:r>
      <w:proofErr w:type="spellEnd"/>
      <w:proofErr w:type="gramEnd"/>
      <w:r w:rsidRPr="00AC4D66">
        <w:t xml:space="preserve"> = "</w:t>
      </w:r>
      <w:proofErr w:type="spellStart"/>
      <w:r w:rsidRPr="00AC4D66">
        <w:t>Ultimele</w:t>
      </w:r>
      <w:proofErr w:type="spellEnd"/>
      <w:r w:rsidRPr="00AC4D66">
        <w:t xml:space="preserve"> </w:t>
      </w:r>
      <w:proofErr w:type="spellStart"/>
      <w:r w:rsidRPr="00AC4D66">
        <w:t>facturi</w:t>
      </w:r>
      <w:proofErr w:type="spellEnd"/>
      <w:r w:rsidRPr="00AC4D66">
        <w:t>";</w:t>
      </w:r>
      <w:r w:rsidRPr="00AC4D66">
        <w:br/>
      </w:r>
      <w:proofErr w:type="spellStart"/>
      <w:r w:rsidRPr="00AC4D66">
        <w:t>this.recentLabel.Font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12, </w:t>
      </w:r>
      <w:proofErr w:type="spellStart"/>
      <w:r w:rsidRPr="00AC4D66">
        <w:t>System.Drawing.FontStyle.Bold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this.recentLabel.ForeColor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(60, 60, 70);</w:t>
      </w:r>
      <w:r w:rsidRPr="00AC4D66">
        <w:br/>
      </w:r>
      <w:proofErr w:type="spellStart"/>
      <w:r w:rsidRPr="00AC4D66">
        <w:t>this.recentLabel.Location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(20, 15);</w:t>
      </w:r>
      <w:r w:rsidRPr="00AC4D66">
        <w:br/>
      </w:r>
      <w:proofErr w:type="spellStart"/>
      <w:r w:rsidRPr="00AC4D66">
        <w:t>this.recentLabel.AutoSize</w:t>
      </w:r>
      <w:proofErr w:type="spellEnd"/>
      <w:r w:rsidRPr="00AC4D66">
        <w:t xml:space="preserve"> = true;</w:t>
      </w:r>
    </w:p>
    <w:p w14:paraId="51D0DC2B" w14:textId="77777777" w:rsidR="00AC4D66" w:rsidRPr="00AC4D66" w:rsidRDefault="00AC4D66" w:rsidP="00AC4D66">
      <w:proofErr w:type="spellStart"/>
      <w:r w:rsidRPr="00AC4D66">
        <w:t>this.dgvRecent.Location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(20, 45);</w:t>
      </w:r>
      <w:r w:rsidRPr="00AC4D66">
        <w:br/>
      </w:r>
      <w:proofErr w:type="spellStart"/>
      <w:r w:rsidRPr="00AC4D66">
        <w:t>this.dgvRecent.Size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(1130, 320);</w:t>
      </w:r>
      <w:r w:rsidRPr="00AC4D66">
        <w:br/>
      </w:r>
      <w:proofErr w:type="spellStart"/>
      <w:r w:rsidRPr="00AC4D66">
        <w:t>this.dgvRecent.AllowUserToAddRows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this.dgvRecent.AllowUserToDeleteRows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this.dgvRecent.ReadOnly</w:t>
      </w:r>
      <w:proofErr w:type="spellEnd"/>
      <w:r w:rsidRPr="00AC4D66">
        <w:t xml:space="preserve"> = true;</w:t>
      </w:r>
      <w:r w:rsidRPr="00AC4D66">
        <w:br/>
      </w:r>
      <w:proofErr w:type="spellStart"/>
      <w:r w:rsidRPr="00AC4D66">
        <w:t>this.dgvRecent.BackgroundColor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this.dgvRecent.AutoSizeColumnsMode</w:t>
      </w:r>
      <w:proofErr w:type="spellEnd"/>
      <w:r w:rsidRPr="00AC4D66">
        <w:t xml:space="preserve"> = </w:t>
      </w:r>
      <w:proofErr w:type="spellStart"/>
      <w:r w:rsidRPr="00AC4D66">
        <w:t>System.Windows.Forms.DataGridViewAutoSizeColumnsMode.Fill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this.dgvRecent.BorderStyle</w:t>
      </w:r>
      <w:proofErr w:type="spellEnd"/>
      <w:r w:rsidRPr="00AC4D66">
        <w:t xml:space="preserve"> = </w:t>
      </w:r>
      <w:proofErr w:type="spellStart"/>
      <w:r w:rsidRPr="00AC4D66">
        <w:t>System.Windows.Forms.BorderStyle.None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this.dgvRecent.RowHeadersVisible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this.dgvRecent.EnableHeadersVisualStyles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this.dgvRecent.ColumnHeadersDefaultCellStyle.Font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this.dgvRecent.ColumnHeadersDefaultCellStyle.BackColor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(240, 240, 245);</w:t>
      </w:r>
      <w:r w:rsidRPr="00AC4D66">
        <w:br/>
      </w:r>
      <w:proofErr w:type="spellStart"/>
      <w:r w:rsidRPr="00AC4D66">
        <w:t>this.dgvRecent.ColumnHeadersDefaultCellStyle.ForeColor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(60, 60, 70);</w:t>
      </w:r>
      <w:r w:rsidRPr="00AC4D66">
        <w:br/>
      </w:r>
      <w:proofErr w:type="spellStart"/>
      <w:r w:rsidRPr="00AC4D66">
        <w:t>this.dgvRecent.DefaultCellStyle.Font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>("Segoe UI", 9);</w:t>
      </w:r>
      <w:r w:rsidRPr="00AC4D66">
        <w:br/>
      </w:r>
      <w:proofErr w:type="spellStart"/>
      <w:r w:rsidRPr="00AC4D66">
        <w:t>this.dgvRecent.DefaultCellStyle.ForeColor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(80, 80, 90);</w:t>
      </w:r>
      <w:r w:rsidRPr="00AC4D66">
        <w:br/>
      </w:r>
      <w:proofErr w:type="spellStart"/>
      <w:r w:rsidRPr="00AC4D66">
        <w:t>this.dgvRecent.AlternatingRowsDefaultCellStyle.BackColor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(248, 248, 250);</w:t>
      </w:r>
      <w:r w:rsidRPr="00AC4D66">
        <w:br/>
      </w:r>
      <w:proofErr w:type="spellStart"/>
      <w:r w:rsidRPr="00AC4D66">
        <w:t>this.dgvRecent.CellBorderStyle</w:t>
      </w:r>
      <w:proofErr w:type="spellEnd"/>
      <w:r w:rsidRPr="00AC4D66">
        <w:t xml:space="preserve"> = System.Windows.Forms.DataGridViewCellBorderStyle.SingleHorizontal;</w:t>
      </w:r>
      <w:r w:rsidRPr="00AC4D66">
        <w:br/>
      </w:r>
      <w:proofErr w:type="spellStart"/>
      <w:r w:rsidRPr="00AC4D66">
        <w:t>this.dgvRecent.GridColor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(230, 230, 235);</w:t>
      </w:r>
    </w:p>
    <w:p w14:paraId="549B3AAE" w14:textId="77777777" w:rsidR="00AC4D66" w:rsidRPr="00AC4D66" w:rsidRDefault="00AC4D66" w:rsidP="00AC4D66">
      <w:proofErr w:type="spellStart"/>
      <w:proofErr w:type="gramStart"/>
      <w:r w:rsidRPr="00AC4D66">
        <w:lastRenderedPageBreak/>
        <w:t>this.Text</w:t>
      </w:r>
      <w:proofErr w:type="spellEnd"/>
      <w:proofErr w:type="gramEnd"/>
      <w:r w:rsidRPr="00AC4D66">
        <w:t xml:space="preserve"> = "Orange Moldova";</w:t>
      </w:r>
      <w:r w:rsidRPr="00AC4D66">
        <w:br/>
      </w:r>
      <w:proofErr w:type="spellStart"/>
      <w:r w:rsidRPr="00AC4D66">
        <w:t>this.Size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(1200, 700);</w:t>
      </w:r>
      <w:r w:rsidRPr="00AC4D66">
        <w:br/>
      </w:r>
      <w:proofErr w:type="spellStart"/>
      <w:r w:rsidRPr="00AC4D66">
        <w:t>this.StartPosition</w:t>
      </w:r>
      <w:proofErr w:type="spellEnd"/>
      <w:r w:rsidRPr="00AC4D66">
        <w:t xml:space="preserve"> = </w:t>
      </w:r>
      <w:proofErr w:type="spellStart"/>
      <w:r w:rsidRPr="00AC4D66">
        <w:t>System.Windows.Forms.FormStartPosition.CenterScreen</w:t>
      </w:r>
      <w:proofErr w:type="spellEnd"/>
      <w:r w:rsidRPr="00AC4D66">
        <w:t>;</w:t>
      </w:r>
      <w:r w:rsidRPr="00AC4D66">
        <w:br/>
      </w:r>
      <w:proofErr w:type="spellStart"/>
      <w:r w:rsidRPr="00AC4D66">
        <w:t>this.BackColor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</w:p>
    <w:p w14:paraId="622715FA" w14:textId="77777777" w:rsidR="00AC4D66" w:rsidRPr="00AC4D66" w:rsidRDefault="00AC4D66" w:rsidP="00AC4D66">
      <w:proofErr w:type="spellStart"/>
      <w:proofErr w:type="gramStart"/>
      <w:r w:rsidRPr="00AC4D66">
        <w:t>this.Controls.Add</w:t>
      </w:r>
      <w:proofErr w:type="spellEnd"/>
      <w:proofErr w:type="gramEnd"/>
      <w:r w:rsidRPr="00AC4D66">
        <w:t>(</w:t>
      </w:r>
      <w:proofErr w:type="spellStart"/>
      <w:r w:rsidRPr="00AC4D66">
        <w:t>this.gridPanel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this.buttonPanel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this.dashboardPanel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this.headerPanel</w:t>
      </w:r>
      <w:proofErr w:type="spellEnd"/>
      <w:r w:rsidRPr="00AC4D66">
        <w:t>);</w:t>
      </w:r>
    </w:p>
    <w:p w14:paraId="1082FFD3" w14:textId="77777777" w:rsidR="00AC4D66" w:rsidRPr="00AC4D66" w:rsidRDefault="00AC4D66" w:rsidP="00AC4D66">
      <w:proofErr w:type="spellStart"/>
      <w:proofErr w:type="gramStart"/>
      <w:r w:rsidRPr="00AC4D66">
        <w:t>this.headerPanel.ResumeLayout</w:t>
      </w:r>
      <w:proofErr w:type="spellEnd"/>
      <w:proofErr w:type="gramEnd"/>
      <w:r w:rsidRPr="00AC4D66">
        <w:t>(false);</w:t>
      </w:r>
      <w:r w:rsidRPr="00AC4D66">
        <w:br/>
      </w:r>
      <w:proofErr w:type="spellStart"/>
      <w:r w:rsidRPr="00AC4D66">
        <w:t>this.headerPanel.PerformLayout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this.dashboardPanel.ResumeLayout</w:t>
      </w:r>
      <w:proofErr w:type="spellEnd"/>
      <w:r w:rsidRPr="00AC4D66">
        <w:t>(false);</w:t>
      </w:r>
      <w:r w:rsidRPr="00AC4D66">
        <w:br/>
      </w:r>
      <w:proofErr w:type="spellStart"/>
      <w:r w:rsidRPr="00AC4D66">
        <w:t>this.buttonPanel.ResumeLayout</w:t>
      </w:r>
      <w:proofErr w:type="spellEnd"/>
      <w:r w:rsidRPr="00AC4D66">
        <w:t>(false);</w:t>
      </w:r>
      <w:r w:rsidRPr="00AC4D66">
        <w:br/>
      </w:r>
      <w:proofErr w:type="spellStart"/>
      <w:r w:rsidRPr="00AC4D66">
        <w:t>this.gridPanel.ResumeLayout</w:t>
      </w:r>
      <w:proofErr w:type="spellEnd"/>
      <w:r w:rsidRPr="00AC4D66">
        <w:t>(false);</w:t>
      </w:r>
      <w:r w:rsidRPr="00AC4D66">
        <w:br/>
      </w:r>
      <w:proofErr w:type="spellStart"/>
      <w:r w:rsidRPr="00AC4D66">
        <w:t>this.gridPanel.PerformLayout</w:t>
      </w:r>
      <w:proofErr w:type="spellEnd"/>
      <w:r w:rsidRPr="00AC4D66">
        <w:t>();</w:t>
      </w:r>
      <w:r w:rsidRPr="00AC4D66">
        <w:br/>
        <w:t>((System.ComponentModel.ISupportInitialize)(this.dgvRecent)).EndInit();</w:t>
      </w:r>
      <w:r w:rsidRPr="00AC4D66">
        <w:br/>
      </w:r>
      <w:proofErr w:type="spellStart"/>
      <w:r w:rsidRPr="00AC4D66">
        <w:t>this.ResumeLayout</w:t>
      </w:r>
      <w:proofErr w:type="spellEnd"/>
      <w:r w:rsidRPr="00AC4D66">
        <w:t>(false);</w:t>
      </w:r>
      <w:r w:rsidRPr="00AC4D66">
        <w:br/>
        <w:t>}</w:t>
      </w:r>
    </w:p>
    <w:p w14:paraId="0C9CF9A1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DrawOrangeLogo</w:t>
      </w:r>
      <w:proofErr w:type="spellEnd"/>
      <w:r w:rsidRPr="00AC4D66">
        <w:t xml:space="preserve">(object sender, </w:t>
      </w:r>
      <w:proofErr w:type="spellStart"/>
      <w:r w:rsidRPr="00AC4D66">
        <w:t>PaintEventArgs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 xml:space="preserve">Panel </w:t>
      </w:r>
      <w:proofErr w:type="spellStart"/>
      <w:r w:rsidRPr="00AC4D66">
        <w:t>pnl</w:t>
      </w:r>
      <w:proofErr w:type="spellEnd"/>
      <w:r w:rsidRPr="00AC4D66">
        <w:t xml:space="preserve"> = sender as Panel;</w:t>
      </w:r>
      <w:r w:rsidRPr="00AC4D66">
        <w:br/>
        <w:t>if (</w:t>
      </w:r>
      <w:proofErr w:type="spellStart"/>
      <w:r w:rsidRPr="00AC4D66">
        <w:t>pnl</w:t>
      </w:r>
      <w:proofErr w:type="spellEnd"/>
      <w:r w:rsidRPr="00AC4D66">
        <w:t xml:space="preserve"> != null)</w:t>
      </w:r>
      <w:r w:rsidRPr="00AC4D66">
        <w:br/>
        <w:t>{</w:t>
      </w:r>
      <w:r w:rsidRPr="00AC4D66">
        <w:br/>
      </w:r>
      <w:proofErr w:type="spellStart"/>
      <w:r w:rsidRPr="00AC4D66">
        <w:t>e.Graphics.SmoothingMode</w:t>
      </w:r>
      <w:proofErr w:type="spellEnd"/>
      <w:r w:rsidRPr="00AC4D66">
        <w:t xml:space="preserve"> = System.Drawing.Drawing2D.SmoothingMode.AntiAlias;</w:t>
      </w:r>
      <w:r w:rsidRPr="00AC4D66">
        <w:br/>
      </w:r>
      <w:proofErr w:type="spellStart"/>
      <w:r w:rsidRPr="00AC4D66">
        <w:t>System.Drawing.Rectangle</w:t>
      </w:r>
      <w:proofErr w:type="spellEnd"/>
      <w:r w:rsidRPr="00AC4D66">
        <w:t xml:space="preserve"> </w:t>
      </w:r>
      <w:proofErr w:type="spellStart"/>
      <w:r w:rsidRPr="00AC4D66">
        <w:t>rect</w:t>
      </w:r>
      <w:proofErr w:type="spellEnd"/>
      <w:r w:rsidRPr="00AC4D66">
        <w:t xml:space="preserve"> = new </w:t>
      </w:r>
      <w:proofErr w:type="spellStart"/>
      <w:r w:rsidRPr="00AC4D66">
        <w:t>System.Drawing.Rectangle</w:t>
      </w:r>
      <w:proofErr w:type="spellEnd"/>
      <w:r w:rsidRPr="00AC4D66">
        <w:t xml:space="preserve">(8, 8, </w:t>
      </w:r>
      <w:proofErr w:type="spellStart"/>
      <w:r w:rsidRPr="00AC4D66">
        <w:t>pnl.Width</w:t>
      </w:r>
      <w:proofErr w:type="spellEnd"/>
      <w:r w:rsidRPr="00AC4D66">
        <w:t xml:space="preserve"> - 16, </w:t>
      </w:r>
      <w:proofErr w:type="spellStart"/>
      <w:r w:rsidRPr="00AC4D66">
        <w:t>pnl.Height</w:t>
      </w:r>
      <w:proofErr w:type="spellEnd"/>
      <w:r w:rsidRPr="00AC4D66">
        <w:t xml:space="preserve"> - 16);</w:t>
      </w:r>
      <w:r w:rsidRPr="00AC4D66">
        <w:br/>
        <w:t>using (</w:t>
      </w:r>
      <w:proofErr w:type="spellStart"/>
      <w:r w:rsidRPr="00AC4D66">
        <w:t>System.Drawing.SolidBrush</w:t>
      </w:r>
      <w:proofErr w:type="spellEnd"/>
      <w:r w:rsidRPr="00AC4D66">
        <w:t xml:space="preserve"> brush = new </w:t>
      </w:r>
      <w:proofErr w:type="spellStart"/>
      <w:r w:rsidRPr="00AC4D66">
        <w:t>System.Drawing.SolidBrush</w:t>
      </w:r>
      <w:proofErr w:type="spellEnd"/>
      <w:r w:rsidRPr="00AC4D66">
        <w:t>(</w:t>
      </w:r>
      <w:proofErr w:type="spellStart"/>
      <w:r w:rsidRPr="00AC4D66">
        <w:t>System.Drawing.Color.White</w:t>
      </w:r>
      <w:proofErr w:type="spellEnd"/>
      <w:r w:rsidRPr="00AC4D66">
        <w:t>))</w:t>
      </w:r>
      <w:r w:rsidRPr="00AC4D66">
        <w:br/>
        <w:t>{</w:t>
      </w:r>
      <w:r w:rsidRPr="00AC4D66">
        <w:br/>
      </w:r>
      <w:proofErr w:type="spellStart"/>
      <w:r w:rsidRPr="00AC4D66">
        <w:t>e.Graphics.FillRectangle</w:t>
      </w:r>
      <w:proofErr w:type="spellEnd"/>
      <w:r w:rsidRPr="00AC4D66">
        <w:t xml:space="preserve">(brush, 5, 5, </w:t>
      </w:r>
      <w:proofErr w:type="spellStart"/>
      <w:r w:rsidRPr="00AC4D66">
        <w:t>pnl.Width</w:t>
      </w:r>
      <w:proofErr w:type="spellEnd"/>
      <w:r w:rsidRPr="00AC4D66">
        <w:t xml:space="preserve"> - 10, </w:t>
      </w:r>
      <w:proofErr w:type="spellStart"/>
      <w:r w:rsidRPr="00AC4D66">
        <w:t>pnl.Height</w:t>
      </w:r>
      <w:proofErr w:type="spellEnd"/>
      <w:r w:rsidRPr="00AC4D66">
        <w:t xml:space="preserve"> - 10);</w:t>
      </w:r>
      <w:r w:rsidRPr="00AC4D66">
        <w:br/>
        <w:t>}</w:t>
      </w:r>
      <w:r w:rsidRPr="00AC4D66">
        <w:br/>
        <w:t>using (</w:t>
      </w:r>
      <w:proofErr w:type="spellStart"/>
      <w:r w:rsidRPr="00AC4D66">
        <w:t>System.Drawing.Font</w:t>
      </w:r>
      <w:proofErr w:type="spellEnd"/>
      <w:r w:rsidRPr="00AC4D66">
        <w:t xml:space="preserve"> font = new </w:t>
      </w:r>
      <w:proofErr w:type="spellStart"/>
      <w:r w:rsidRPr="00AC4D66">
        <w:t>System.Drawing.Font</w:t>
      </w:r>
      <w:proofErr w:type="spellEnd"/>
      <w:r w:rsidRPr="00AC4D66">
        <w:t xml:space="preserve">("Segoe UI", 14, </w:t>
      </w:r>
      <w:proofErr w:type="spellStart"/>
      <w:r w:rsidRPr="00AC4D66">
        <w:t>System.Drawing.FontStyle.Bold</w:t>
      </w:r>
      <w:proofErr w:type="spellEnd"/>
      <w:r w:rsidRPr="00AC4D66">
        <w:t>))</w:t>
      </w:r>
      <w:r w:rsidRPr="00AC4D66">
        <w:br/>
        <w:t>{</w:t>
      </w:r>
      <w:r w:rsidRPr="00AC4D66">
        <w:br/>
        <w:t>using (</w:t>
      </w:r>
      <w:proofErr w:type="spellStart"/>
      <w:r w:rsidRPr="00AC4D66">
        <w:t>System.Drawing.StringFormat</w:t>
      </w:r>
      <w:proofErr w:type="spellEnd"/>
      <w:r w:rsidRPr="00AC4D66">
        <w:t xml:space="preserve"> sf = new </w:t>
      </w:r>
      <w:proofErr w:type="spellStart"/>
      <w:r w:rsidRPr="00AC4D66">
        <w:t>System.Drawing.StringFormat</w:t>
      </w:r>
      <w:proofErr w:type="spellEnd"/>
      <w:r w:rsidRPr="00AC4D66">
        <w:t>())</w:t>
      </w:r>
      <w:r w:rsidRPr="00AC4D66">
        <w:br/>
        <w:t>{</w:t>
      </w:r>
      <w:r w:rsidRPr="00AC4D66">
        <w:br/>
      </w:r>
      <w:proofErr w:type="spellStart"/>
      <w:r w:rsidRPr="00AC4D66">
        <w:t>sf.Alignment</w:t>
      </w:r>
      <w:proofErr w:type="spellEnd"/>
      <w:r w:rsidRPr="00AC4D66">
        <w:t xml:space="preserve"> = </w:t>
      </w:r>
      <w:proofErr w:type="spellStart"/>
      <w:r w:rsidRPr="00AC4D66">
        <w:t>System.Drawing.StringAlignment.Center</w:t>
      </w:r>
      <w:proofErr w:type="spellEnd"/>
      <w:r w:rsidRPr="00AC4D66">
        <w:t>;</w:t>
      </w:r>
      <w:r w:rsidRPr="00AC4D66">
        <w:br/>
      </w:r>
      <w:proofErr w:type="spellStart"/>
      <w:r w:rsidRPr="00AC4D66">
        <w:t>sf.LineAlignment</w:t>
      </w:r>
      <w:proofErr w:type="spellEnd"/>
      <w:r w:rsidRPr="00AC4D66">
        <w:t xml:space="preserve"> = </w:t>
      </w:r>
      <w:proofErr w:type="spellStart"/>
      <w:r w:rsidRPr="00AC4D66">
        <w:t>System.Drawing.StringAlignment.Center</w:t>
      </w:r>
      <w:proofErr w:type="spellEnd"/>
      <w:r w:rsidRPr="00AC4D66">
        <w:t>;</w:t>
      </w:r>
      <w:r w:rsidRPr="00AC4D66">
        <w:br/>
      </w:r>
      <w:proofErr w:type="spellStart"/>
      <w:r w:rsidRPr="00AC4D66">
        <w:t>e.Graphics.DrawString</w:t>
      </w:r>
      <w:proofErr w:type="spellEnd"/>
      <w:r w:rsidRPr="00AC4D66">
        <w:t xml:space="preserve">("O", font, new </w:t>
      </w:r>
      <w:proofErr w:type="spellStart"/>
      <w:r w:rsidRPr="00AC4D66">
        <w:t>System.Drawing.SolidBrush</w:t>
      </w:r>
      <w:proofErr w:type="spellEnd"/>
      <w:r w:rsidRPr="00AC4D66">
        <w:t>(</w:t>
      </w:r>
      <w:proofErr w:type="spellStart"/>
      <w:r w:rsidRPr="00AC4D66">
        <w:t>System.Drawing.Color.FromArgb</w:t>
      </w:r>
      <w:proofErr w:type="spellEnd"/>
      <w:r w:rsidRPr="00AC4D66">
        <w:t xml:space="preserve">(255, 102, 0)), </w:t>
      </w:r>
      <w:proofErr w:type="spellStart"/>
      <w:r w:rsidRPr="00AC4D66">
        <w:t>rect</w:t>
      </w:r>
      <w:proofErr w:type="spellEnd"/>
      <w:r w:rsidRPr="00AC4D66">
        <w:t>, sf);</w:t>
      </w:r>
      <w:r w:rsidRPr="00AC4D66">
        <w:br/>
        <w:t>}</w:t>
      </w:r>
      <w:r w:rsidRPr="00AC4D66">
        <w:br/>
        <w:t>}</w:t>
      </w:r>
      <w:r w:rsidRPr="00AC4D66">
        <w:br/>
        <w:t>}</w:t>
      </w:r>
      <w:r w:rsidRPr="00AC4D66">
        <w:br/>
      </w:r>
      <w:r w:rsidRPr="00AC4D66">
        <w:lastRenderedPageBreak/>
        <w:t>}</w:t>
      </w:r>
      <w:r w:rsidRPr="00AC4D66">
        <w:br/>
        <w:t>}</w:t>
      </w:r>
    </w:p>
    <w:p w14:paraId="7D213CE6" w14:textId="77777777" w:rsidR="00AC4D66" w:rsidRPr="00AC4D66" w:rsidRDefault="00AC4D66" w:rsidP="00AC4D66">
      <w:r w:rsidRPr="00AC4D66">
        <w:t xml:space="preserve">public class </w:t>
      </w:r>
      <w:proofErr w:type="spellStart"/>
      <w:proofErr w:type="gramStart"/>
      <w:r w:rsidRPr="00AC4D66">
        <w:t>CardControl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System.Windows.Forms.Panel</w:t>
      </w:r>
      <w:proofErr w:type="spellEnd"/>
      <w:r w:rsidRPr="00AC4D66">
        <w:br/>
        <w:t>{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lblTitle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lblValue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System.Windows.Forms.Panel</w:t>
      </w:r>
      <w:proofErr w:type="spellEnd"/>
      <w:r w:rsidRPr="00AC4D66">
        <w:t xml:space="preserve"> </w:t>
      </w:r>
      <w:proofErr w:type="spellStart"/>
      <w:r w:rsidRPr="00AC4D66">
        <w:t>colorBar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System.Windows.Forms.Label</w:t>
      </w:r>
      <w:proofErr w:type="spellEnd"/>
      <w:r w:rsidRPr="00AC4D66">
        <w:t xml:space="preserve"> </w:t>
      </w:r>
      <w:proofErr w:type="spellStart"/>
      <w:r w:rsidRPr="00AC4D66">
        <w:t>lblIcon</w:t>
      </w:r>
      <w:proofErr w:type="spellEnd"/>
      <w:r w:rsidRPr="00AC4D66">
        <w:t>;</w:t>
      </w:r>
    </w:p>
    <w:p w14:paraId="7F2A3238" w14:textId="77777777" w:rsidR="00AC4D66" w:rsidRPr="00AC4D66" w:rsidRDefault="00AC4D66" w:rsidP="00AC4D66">
      <w:r w:rsidRPr="00AC4D66">
        <w:t>public string Title</w:t>
      </w:r>
      <w:r w:rsidRPr="00AC4D66">
        <w:br/>
        <w:t>{</w:t>
      </w:r>
      <w:r w:rsidRPr="00AC4D66">
        <w:br/>
        <w:t xml:space="preserve">get </w:t>
      </w:r>
      <w:proofErr w:type="gramStart"/>
      <w:r w:rsidRPr="00AC4D66">
        <w:t>{ return</w:t>
      </w:r>
      <w:proofErr w:type="gramEnd"/>
      <w:r w:rsidRPr="00AC4D66">
        <w:t xml:space="preserve"> </w:t>
      </w:r>
      <w:proofErr w:type="spellStart"/>
      <w:r w:rsidRPr="00AC4D66">
        <w:t>lblTitle.Text</w:t>
      </w:r>
      <w:proofErr w:type="spellEnd"/>
      <w:r w:rsidRPr="00AC4D66">
        <w:t>; }</w:t>
      </w:r>
      <w:r w:rsidRPr="00AC4D66">
        <w:br/>
        <w:t xml:space="preserve">set { </w:t>
      </w:r>
      <w:proofErr w:type="spellStart"/>
      <w:r w:rsidRPr="00AC4D66">
        <w:t>lblTitle.Text</w:t>
      </w:r>
      <w:proofErr w:type="spellEnd"/>
      <w:r w:rsidRPr="00AC4D66">
        <w:t xml:space="preserve"> = value; }</w:t>
      </w:r>
      <w:r w:rsidRPr="00AC4D66">
        <w:br/>
        <w:t>}</w:t>
      </w:r>
    </w:p>
    <w:p w14:paraId="10D5997D" w14:textId="77777777" w:rsidR="00AC4D66" w:rsidRPr="00AC4D66" w:rsidRDefault="00AC4D66" w:rsidP="00AC4D66">
      <w:r w:rsidRPr="00AC4D66">
        <w:t>public string Value</w:t>
      </w:r>
      <w:r w:rsidRPr="00AC4D66">
        <w:br/>
        <w:t>{</w:t>
      </w:r>
      <w:r w:rsidRPr="00AC4D66">
        <w:br/>
        <w:t xml:space="preserve">get </w:t>
      </w:r>
      <w:proofErr w:type="gramStart"/>
      <w:r w:rsidRPr="00AC4D66">
        <w:t>{ return</w:t>
      </w:r>
      <w:proofErr w:type="gramEnd"/>
      <w:r w:rsidRPr="00AC4D66">
        <w:t xml:space="preserve"> </w:t>
      </w:r>
      <w:proofErr w:type="spellStart"/>
      <w:r w:rsidRPr="00AC4D66">
        <w:t>lblValue.Text</w:t>
      </w:r>
      <w:proofErr w:type="spellEnd"/>
      <w:r w:rsidRPr="00AC4D66">
        <w:t>; }</w:t>
      </w:r>
      <w:r w:rsidRPr="00AC4D66">
        <w:br/>
        <w:t xml:space="preserve">set { </w:t>
      </w:r>
      <w:proofErr w:type="spellStart"/>
      <w:r w:rsidRPr="00AC4D66">
        <w:t>lblValue.Text</w:t>
      </w:r>
      <w:proofErr w:type="spellEnd"/>
      <w:r w:rsidRPr="00AC4D66">
        <w:t xml:space="preserve"> = value; }</w:t>
      </w:r>
      <w:r w:rsidRPr="00AC4D66">
        <w:br/>
        <w:t>}</w:t>
      </w:r>
    </w:p>
    <w:p w14:paraId="6D6E0FB9" w14:textId="77777777" w:rsidR="00AC4D66" w:rsidRPr="00AC4D66" w:rsidRDefault="00AC4D66" w:rsidP="00AC4D66">
      <w:r w:rsidRPr="00AC4D66">
        <w:t xml:space="preserve">public </w:t>
      </w:r>
      <w:proofErr w:type="spellStart"/>
      <w:proofErr w:type="gramStart"/>
      <w:r w:rsidRPr="00AC4D66">
        <w:t>CardControl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this.Size</w:t>
      </w:r>
      <w:proofErr w:type="spell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>(210, 110);</w:t>
      </w:r>
      <w:r w:rsidRPr="00AC4D66">
        <w:br/>
      </w:r>
      <w:proofErr w:type="spellStart"/>
      <w:r w:rsidRPr="00AC4D66">
        <w:t>this.BackColor</w:t>
      </w:r>
      <w:proofErr w:type="spellEnd"/>
      <w:r w:rsidRPr="00AC4D66">
        <w:t xml:space="preserve"> = </w:t>
      </w:r>
      <w:proofErr w:type="spellStart"/>
      <w:r w:rsidRPr="00AC4D66">
        <w:t>System.Drawing.Color.White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this.BorderStyle</w:t>
      </w:r>
      <w:proofErr w:type="spellEnd"/>
      <w:r w:rsidRPr="00AC4D66">
        <w:t xml:space="preserve"> = </w:t>
      </w:r>
      <w:proofErr w:type="spellStart"/>
      <w:r w:rsidRPr="00AC4D66">
        <w:t>System.Windows.Forms.BorderStyle.None</w:t>
      </w:r>
      <w:proofErr w:type="spellEnd"/>
      <w:r w:rsidRPr="00AC4D66">
        <w:t>;</w:t>
      </w:r>
    </w:p>
    <w:p w14:paraId="325E18B4" w14:textId="77777777" w:rsidR="00AC4D66" w:rsidRPr="00AC4D66" w:rsidRDefault="00AC4D66" w:rsidP="00AC4D66">
      <w:proofErr w:type="spellStart"/>
      <w:proofErr w:type="gramStart"/>
      <w:r w:rsidRPr="00AC4D66">
        <w:t>this.colorBar</w:t>
      </w:r>
      <w:proofErr w:type="spellEnd"/>
      <w:proofErr w:type="gramEnd"/>
      <w:r w:rsidRPr="00AC4D66">
        <w:t xml:space="preserve"> = new </w:t>
      </w:r>
      <w:proofErr w:type="spellStart"/>
      <w:r w:rsidRPr="00AC4D66">
        <w:t>System.Windows.Forms.Panel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this.lblIcon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this.lblTitle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this.lblValue</w:t>
      </w:r>
      <w:proofErr w:type="spellEnd"/>
      <w:r w:rsidRPr="00AC4D66">
        <w:t xml:space="preserve"> = new </w:t>
      </w:r>
      <w:proofErr w:type="spellStart"/>
      <w:r w:rsidRPr="00AC4D66">
        <w:t>System.Windows.Forms.Label</w:t>
      </w:r>
      <w:proofErr w:type="spellEnd"/>
      <w:r w:rsidRPr="00AC4D66">
        <w:t>();</w:t>
      </w:r>
    </w:p>
    <w:p w14:paraId="5EE68BD4" w14:textId="77777777" w:rsidR="00AC4D66" w:rsidRPr="00AC4D66" w:rsidRDefault="00AC4D66" w:rsidP="00AC4D66">
      <w:proofErr w:type="spellStart"/>
      <w:proofErr w:type="gramStart"/>
      <w:r w:rsidRPr="00AC4D66">
        <w:t>this.colorBar.Size</w:t>
      </w:r>
      <w:proofErr w:type="spellEnd"/>
      <w:proofErr w:type="gramEnd"/>
      <w:r w:rsidRPr="00AC4D66">
        <w:t xml:space="preserve"> = new </w:t>
      </w:r>
      <w:proofErr w:type="spellStart"/>
      <w:r w:rsidRPr="00AC4D66">
        <w:t>System.Drawing.Size</w:t>
      </w:r>
      <w:proofErr w:type="spellEnd"/>
      <w:r w:rsidRPr="00AC4D66">
        <w:t xml:space="preserve">(4, </w:t>
      </w:r>
      <w:proofErr w:type="spellStart"/>
      <w:r w:rsidRPr="00AC4D66">
        <w:t>this.Height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this.colorBar.Location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(0, 0);</w:t>
      </w:r>
      <w:r w:rsidRPr="00AC4D66">
        <w:br/>
      </w:r>
      <w:proofErr w:type="spellStart"/>
      <w:r w:rsidRPr="00AC4D66">
        <w:t>this.colorBar.BackColor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(52, 152, 219);</w:t>
      </w:r>
    </w:p>
    <w:p w14:paraId="4D8F2712" w14:textId="77777777" w:rsidR="00AC4D66" w:rsidRPr="00AC4D66" w:rsidRDefault="00AC4D66" w:rsidP="00AC4D66">
      <w:proofErr w:type="spellStart"/>
      <w:proofErr w:type="gramStart"/>
      <w:r w:rsidRPr="00AC4D66">
        <w:t>this.lblIcon.Text</w:t>
      </w:r>
      <w:proofErr w:type="spellEnd"/>
      <w:proofErr w:type="gramEnd"/>
      <w:r w:rsidRPr="00AC4D66">
        <w:t xml:space="preserve"> = "</w:t>
      </w:r>
      <w:r w:rsidRPr="00AC4D66">
        <w:rPr>
          <w:rFonts w:ascii="Segoe UI Emoji" w:hAnsi="Segoe UI Emoji" w:cs="Segoe UI Emoji"/>
        </w:rPr>
        <w:t>📊</w:t>
      </w:r>
      <w:r w:rsidRPr="00AC4D66">
        <w:t>";</w:t>
      </w:r>
      <w:r w:rsidRPr="00AC4D66">
        <w:br/>
      </w:r>
      <w:proofErr w:type="spellStart"/>
      <w:r w:rsidRPr="00AC4D66">
        <w:t>this.lblIcon.Font</w:t>
      </w:r>
      <w:proofErr w:type="spell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>("Segoe UI", 18);</w:t>
      </w:r>
      <w:r w:rsidRPr="00AC4D66">
        <w:br/>
      </w:r>
      <w:proofErr w:type="spellStart"/>
      <w:r w:rsidRPr="00AC4D66">
        <w:t>this.lblIcon.ForeColor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(150, 150, 160);</w:t>
      </w:r>
      <w:r w:rsidRPr="00AC4D66">
        <w:br/>
      </w:r>
      <w:proofErr w:type="spellStart"/>
      <w:r w:rsidRPr="00AC4D66">
        <w:t>this.lblIcon.Location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(165, 15);</w:t>
      </w:r>
      <w:r w:rsidRPr="00AC4D66">
        <w:br/>
      </w:r>
      <w:proofErr w:type="spellStart"/>
      <w:r w:rsidRPr="00AC4D66">
        <w:t>this.lblIcon.AutoSize</w:t>
      </w:r>
      <w:proofErr w:type="spellEnd"/>
      <w:r w:rsidRPr="00AC4D66">
        <w:t xml:space="preserve"> = true;</w:t>
      </w:r>
    </w:p>
    <w:p w14:paraId="07DABC54" w14:textId="77777777" w:rsidR="00AC4D66" w:rsidRPr="00AC4D66" w:rsidRDefault="00AC4D66" w:rsidP="00AC4D66">
      <w:proofErr w:type="spellStart"/>
      <w:proofErr w:type="gramStart"/>
      <w:r w:rsidRPr="00AC4D66">
        <w:t>this.lblTitle.Font</w:t>
      </w:r>
      <w:proofErr w:type="spellEnd"/>
      <w:proofErr w:type="gram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9, </w:t>
      </w:r>
      <w:proofErr w:type="spellStart"/>
      <w:r w:rsidRPr="00AC4D66">
        <w:t>System.Drawing.FontStyle.Regular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this.lblTitle.ForeColor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(120, 120, 130);</w:t>
      </w:r>
      <w:r w:rsidRPr="00AC4D66">
        <w:br/>
      </w:r>
      <w:proofErr w:type="spellStart"/>
      <w:r w:rsidRPr="00AC4D66">
        <w:lastRenderedPageBreak/>
        <w:t>this.lblTitle.Location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(15, 20);</w:t>
      </w:r>
      <w:r w:rsidRPr="00AC4D66">
        <w:br/>
      </w:r>
      <w:proofErr w:type="spellStart"/>
      <w:r w:rsidRPr="00AC4D66">
        <w:t>this.lblTitle.AutoSize</w:t>
      </w:r>
      <w:proofErr w:type="spellEnd"/>
      <w:r w:rsidRPr="00AC4D66">
        <w:t xml:space="preserve"> = true;</w:t>
      </w:r>
    </w:p>
    <w:p w14:paraId="6D778D5F" w14:textId="77777777" w:rsidR="00AC4D66" w:rsidRPr="00AC4D66" w:rsidRDefault="00AC4D66" w:rsidP="00AC4D66">
      <w:proofErr w:type="spellStart"/>
      <w:proofErr w:type="gramStart"/>
      <w:r w:rsidRPr="00AC4D66">
        <w:t>this.lblValue.Font</w:t>
      </w:r>
      <w:proofErr w:type="spellEnd"/>
      <w:proofErr w:type="gramEnd"/>
      <w:r w:rsidRPr="00AC4D66">
        <w:t xml:space="preserve"> = new </w:t>
      </w:r>
      <w:proofErr w:type="spellStart"/>
      <w:r w:rsidRPr="00AC4D66">
        <w:t>System.Drawing.Font</w:t>
      </w:r>
      <w:proofErr w:type="spellEnd"/>
      <w:r w:rsidRPr="00AC4D66">
        <w:t xml:space="preserve">("Segoe UI", 20, </w:t>
      </w:r>
      <w:proofErr w:type="spellStart"/>
      <w:r w:rsidRPr="00AC4D66">
        <w:t>System.Drawing.FontStyle.Bold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this.lblValue.ForeColor</w:t>
      </w:r>
      <w:proofErr w:type="spellEnd"/>
      <w:r w:rsidRPr="00AC4D66">
        <w:t xml:space="preserve"> = </w:t>
      </w:r>
      <w:proofErr w:type="spellStart"/>
      <w:r w:rsidRPr="00AC4D66">
        <w:t>System.Drawing.Color.FromArgb</w:t>
      </w:r>
      <w:proofErr w:type="spellEnd"/>
      <w:r w:rsidRPr="00AC4D66">
        <w:t>(50, 50, 60);</w:t>
      </w:r>
      <w:r w:rsidRPr="00AC4D66">
        <w:br/>
      </w:r>
      <w:proofErr w:type="spellStart"/>
      <w:r w:rsidRPr="00AC4D66">
        <w:t>this.lblValue.Location</w:t>
      </w:r>
      <w:proofErr w:type="spellEnd"/>
      <w:r w:rsidRPr="00AC4D66">
        <w:t xml:space="preserve"> = new </w:t>
      </w:r>
      <w:proofErr w:type="spellStart"/>
      <w:r w:rsidRPr="00AC4D66">
        <w:t>System.Drawing.Point</w:t>
      </w:r>
      <w:proofErr w:type="spellEnd"/>
      <w:r w:rsidRPr="00AC4D66">
        <w:t>(15, 50);</w:t>
      </w:r>
      <w:r w:rsidRPr="00AC4D66">
        <w:br/>
      </w:r>
      <w:proofErr w:type="spellStart"/>
      <w:r w:rsidRPr="00AC4D66">
        <w:t>this.lblValue.AutoSize</w:t>
      </w:r>
      <w:proofErr w:type="spellEnd"/>
      <w:r w:rsidRPr="00AC4D66">
        <w:t xml:space="preserve"> = true;</w:t>
      </w:r>
    </w:p>
    <w:p w14:paraId="1E7771D2" w14:textId="77777777" w:rsidR="00AC4D66" w:rsidRPr="00AC4D66" w:rsidRDefault="00AC4D66" w:rsidP="00AC4D66">
      <w:proofErr w:type="spellStart"/>
      <w:proofErr w:type="gramStart"/>
      <w:r w:rsidRPr="00AC4D66">
        <w:t>this.Controls.Add</w:t>
      </w:r>
      <w:proofErr w:type="spellEnd"/>
      <w:proofErr w:type="gramEnd"/>
      <w:r w:rsidRPr="00AC4D66">
        <w:t>(</w:t>
      </w:r>
      <w:proofErr w:type="spellStart"/>
      <w:r w:rsidRPr="00AC4D66">
        <w:t>this.colorBar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this.lblIcon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this.lblTitle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this.lblValue</w:t>
      </w:r>
      <w:proofErr w:type="spellEnd"/>
      <w:r w:rsidRPr="00AC4D66">
        <w:t>);</w:t>
      </w:r>
      <w:r w:rsidRPr="00AC4D66">
        <w:br/>
        <w:t>}</w:t>
      </w:r>
    </w:p>
    <w:p w14:paraId="675645F3" w14:textId="77777777" w:rsidR="00AC4D66" w:rsidRPr="00AC4D66" w:rsidRDefault="00AC4D66" w:rsidP="00AC4D66">
      <w:r w:rsidRPr="00AC4D66">
        <w:t xml:space="preserve">public void </w:t>
      </w:r>
      <w:proofErr w:type="spellStart"/>
      <w:proofErr w:type="gramStart"/>
      <w:r w:rsidRPr="00AC4D66">
        <w:t>SetColor</w:t>
      </w:r>
      <w:proofErr w:type="spellEnd"/>
      <w:r w:rsidRPr="00AC4D66">
        <w:t>(</w:t>
      </w:r>
      <w:proofErr w:type="spellStart"/>
      <w:proofErr w:type="gramEnd"/>
      <w:r w:rsidRPr="00AC4D66">
        <w:t>System.Drawing.Color</w:t>
      </w:r>
      <w:proofErr w:type="spellEnd"/>
      <w:r w:rsidRPr="00AC4D66">
        <w:t xml:space="preserve"> color)</w:t>
      </w:r>
      <w:r w:rsidRPr="00AC4D66">
        <w:br/>
        <w:t>{</w:t>
      </w:r>
      <w:r w:rsidRPr="00AC4D66">
        <w:br/>
      </w:r>
      <w:proofErr w:type="spellStart"/>
      <w:r w:rsidRPr="00AC4D66">
        <w:t>this.colorBar.BackColor</w:t>
      </w:r>
      <w:proofErr w:type="spellEnd"/>
      <w:r w:rsidRPr="00AC4D66">
        <w:t xml:space="preserve"> = color;</w:t>
      </w:r>
      <w:r w:rsidRPr="00AC4D66">
        <w:br/>
        <w:t>}</w:t>
      </w:r>
    </w:p>
    <w:p w14:paraId="73C6721C" w14:textId="77777777" w:rsidR="00AC4D66" w:rsidRPr="00AC4D66" w:rsidRDefault="00AC4D66" w:rsidP="00AC4D66">
      <w:r w:rsidRPr="00AC4D66">
        <w:t xml:space="preserve">public void </w:t>
      </w:r>
      <w:proofErr w:type="spellStart"/>
      <w:proofErr w:type="gramStart"/>
      <w:r w:rsidRPr="00AC4D66">
        <w:t>SetIcon</w:t>
      </w:r>
      <w:proofErr w:type="spellEnd"/>
      <w:r w:rsidRPr="00AC4D66">
        <w:t>(</w:t>
      </w:r>
      <w:proofErr w:type="gramEnd"/>
      <w:r w:rsidRPr="00AC4D66">
        <w:t>string icon)</w:t>
      </w:r>
      <w:r w:rsidRPr="00AC4D66">
        <w:br/>
        <w:t>{</w:t>
      </w:r>
      <w:r w:rsidRPr="00AC4D66">
        <w:br/>
      </w:r>
      <w:proofErr w:type="spellStart"/>
      <w:r w:rsidRPr="00AC4D66">
        <w:t>this.lblIcon.Text</w:t>
      </w:r>
      <w:proofErr w:type="spellEnd"/>
      <w:r w:rsidRPr="00AC4D66">
        <w:t xml:space="preserve"> = icon;</w:t>
      </w:r>
      <w:r w:rsidRPr="00AC4D66">
        <w:br/>
        <w:t>}</w:t>
      </w:r>
    </w:p>
    <w:p w14:paraId="1F149F86" w14:textId="77777777" w:rsidR="00AC4D66" w:rsidRPr="00AC4D66" w:rsidRDefault="00AC4D66" w:rsidP="00AC4D66">
      <w:r w:rsidRPr="00AC4D66">
        <w:t xml:space="preserve">protected override void </w:t>
      </w:r>
      <w:proofErr w:type="spellStart"/>
      <w:proofErr w:type="gramStart"/>
      <w:r w:rsidRPr="00AC4D66">
        <w:t>OnResize</w:t>
      </w:r>
      <w:proofErr w:type="spellEnd"/>
      <w:r w:rsidRPr="00AC4D66">
        <w:t>(</w:t>
      </w:r>
      <w:proofErr w:type="spellStart"/>
      <w:proofErr w:type="gramEnd"/>
      <w:r w:rsidRPr="00AC4D66">
        <w:t>System.EventArgs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</w:r>
      <w:proofErr w:type="spellStart"/>
      <w:r w:rsidRPr="00AC4D66">
        <w:t>base.OnResize</w:t>
      </w:r>
      <w:proofErr w:type="spellEnd"/>
      <w:r w:rsidRPr="00AC4D66">
        <w:t>(e);</w:t>
      </w:r>
      <w:r w:rsidRPr="00AC4D66">
        <w:br/>
      </w:r>
      <w:proofErr w:type="spellStart"/>
      <w:r w:rsidRPr="00AC4D66">
        <w:t>this.colorBar.Height</w:t>
      </w:r>
      <w:proofErr w:type="spellEnd"/>
      <w:r w:rsidRPr="00AC4D66">
        <w:t xml:space="preserve"> = </w:t>
      </w:r>
      <w:proofErr w:type="spellStart"/>
      <w:r w:rsidRPr="00AC4D66">
        <w:t>this.Height</w:t>
      </w:r>
      <w:proofErr w:type="spellEnd"/>
      <w:r w:rsidRPr="00AC4D66">
        <w:t>;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75389B30" w14:textId="37746BBC" w:rsidR="00AC4D66" w:rsidRPr="00AC4D66" w:rsidRDefault="00AC4D66" w:rsidP="00AC4D66"/>
    <w:p w14:paraId="17A67388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7 - </w:t>
      </w:r>
      <w:proofErr w:type="spellStart"/>
      <w:r w:rsidRPr="00AC4D66">
        <w:rPr>
          <w:b/>
          <w:bCs/>
        </w:rPr>
        <w:t>Fișierul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ClientsForm.cs</w:t>
      </w:r>
      <w:proofErr w:type="spellEnd"/>
    </w:p>
    <w:p w14:paraId="67AADBE1" w14:textId="77777777" w:rsidR="00AC4D66" w:rsidRPr="00AC4D66" w:rsidRDefault="00AC4D66" w:rsidP="00AC4D66">
      <w:r w:rsidRPr="00AC4D66">
        <w:t>using System;</w:t>
      </w:r>
      <w:r w:rsidRPr="00AC4D66">
        <w:br/>
        <w:t xml:space="preserve">using </w:t>
      </w:r>
      <w:proofErr w:type="spellStart"/>
      <w:r w:rsidRPr="00AC4D66">
        <w:t>System.Data</w:t>
      </w:r>
      <w:proofErr w:type="spellEnd"/>
      <w:r w:rsidRPr="00AC4D66">
        <w:t>;</w:t>
      </w:r>
      <w:r w:rsidRPr="00AC4D66">
        <w:br/>
        <w:t xml:space="preserve">using </w:t>
      </w:r>
      <w:proofErr w:type="spellStart"/>
      <w:r w:rsidRPr="00AC4D66">
        <w:t>System.Drawing</w:t>
      </w:r>
      <w:proofErr w:type="spellEnd"/>
      <w:r w:rsidRPr="00AC4D66">
        <w:t>;</w:t>
      </w:r>
      <w:r w:rsidRPr="00AC4D66">
        <w:br/>
        <w:t xml:space="preserve">using </w:t>
      </w:r>
      <w:proofErr w:type="spellStart"/>
      <w:proofErr w:type="gramStart"/>
      <w:r w:rsidRPr="00AC4D66">
        <w:t>System.Windows.Forms</w:t>
      </w:r>
      <w:proofErr w:type="spellEnd"/>
      <w:proofErr w:type="gramEnd"/>
      <w:r w:rsidRPr="00AC4D66">
        <w:t>;</w:t>
      </w:r>
      <w:r w:rsidRPr="00AC4D66">
        <w:br/>
        <w:t xml:space="preserve">using </w:t>
      </w:r>
      <w:proofErr w:type="spellStart"/>
      <w:r w:rsidRPr="00AC4D66">
        <w:t>Npgsql</w:t>
      </w:r>
      <w:proofErr w:type="spellEnd"/>
      <w:r w:rsidRPr="00AC4D66">
        <w:t>;</w:t>
      </w:r>
    </w:p>
    <w:p w14:paraId="20C23EC7" w14:textId="77777777" w:rsidR="00AC4D66" w:rsidRPr="00AC4D66" w:rsidRDefault="00AC4D66" w:rsidP="00AC4D66">
      <w:r w:rsidRPr="00AC4D66">
        <w:t xml:space="preserve">namespace </w:t>
      </w:r>
      <w:proofErr w:type="spellStart"/>
      <w:r w:rsidRPr="00AC4D66">
        <w:t>OrangeMoldovaApp</w:t>
      </w:r>
      <w:proofErr w:type="spellEnd"/>
      <w:r w:rsidRPr="00AC4D66">
        <w:br/>
        <w:t>{</w:t>
      </w:r>
      <w:r w:rsidRPr="00AC4D66">
        <w:br/>
        <w:t xml:space="preserve">public class </w:t>
      </w:r>
      <w:proofErr w:type="spellStart"/>
      <w:proofErr w:type="gramStart"/>
      <w:r w:rsidRPr="00AC4D66">
        <w:t>ClientsForm</w:t>
      </w:r>
      <w:proofErr w:type="spellEnd"/>
      <w:r w:rsidRPr="00AC4D66">
        <w:t xml:space="preserve"> :</w:t>
      </w:r>
      <w:proofErr w:type="gramEnd"/>
      <w:r w:rsidRPr="00AC4D66">
        <w:t xml:space="preserve"> Form</w:t>
      </w:r>
      <w:r w:rsidRPr="00AC4D66">
        <w:br/>
        <w:t>{</w:t>
      </w:r>
      <w:r w:rsidRPr="00AC4D66">
        <w:br/>
      </w:r>
      <w:r w:rsidRPr="00AC4D66">
        <w:lastRenderedPageBreak/>
        <w:t xml:space="preserve">private </w:t>
      </w:r>
      <w:proofErr w:type="spellStart"/>
      <w:r w:rsidRPr="00AC4D66">
        <w:t>DatabaseHelper</w:t>
      </w:r>
      <w:proofErr w:type="spellEnd"/>
      <w:r w:rsidRPr="00AC4D66">
        <w:t xml:space="preserve"> </w:t>
      </w:r>
      <w:proofErr w:type="spellStart"/>
      <w:r w:rsidRPr="00AC4D66">
        <w:t>db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DataGridView</w:t>
      </w:r>
      <w:proofErr w:type="spellEnd"/>
      <w:r w:rsidRPr="00AC4D66">
        <w:t xml:space="preserve"> </w:t>
      </w:r>
      <w:proofErr w:type="spellStart"/>
      <w:r w:rsidRPr="00AC4D66">
        <w:t>dgvClients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TextBox</w:t>
      </w:r>
      <w:proofErr w:type="spellEnd"/>
      <w:r w:rsidRPr="00AC4D66">
        <w:t xml:space="preserve"> </w:t>
      </w:r>
      <w:proofErr w:type="spellStart"/>
      <w:r w:rsidRPr="00AC4D66">
        <w:t>txtNume</w:t>
      </w:r>
      <w:proofErr w:type="spellEnd"/>
      <w:r w:rsidRPr="00AC4D66">
        <w:t xml:space="preserve">, </w:t>
      </w:r>
      <w:proofErr w:type="spellStart"/>
      <w:r w:rsidRPr="00AC4D66">
        <w:t>txtTelefon</w:t>
      </w:r>
      <w:proofErr w:type="spellEnd"/>
      <w:r w:rsidRPr="00AC4D66">
        <w:t xml:space="preserve">, </w:t>
      </w:r>
      <w:proofErr w:type="spellStart"/>
      <w:r w:rsidRPr="00AC4D66">
        <w:t>txtEmail</w:t>
      </w:r>
      <w:proofErr w:type="spellEnd"/>
      <w:r w:rsidRPr="00AC4D66">
        <w:t xml:space="preserve">, </w:t>
      </w:r>
      <w:proofErr w:type="spellStart"/>
      <w:r w:rsidRPr="00AC4D66">
        <w:t>txtAdresa</w:t>
      </w:r>
      <w:proofErr w:type="spellEnd"/>
      <w:r w:rsidRPr="00AC4D66">
        <w:t xml:space="preserve">, </w:t>
      </w:r>
      <w:proofErr w:type="spellStart"/>
      <w:r w:rsidRPr="00AC4D66">
        <w:t>txtCodFiscal</w:t>
      </w:r>
      <w:proofErr w:type="spellEnd"/>
      <w:r w:rsidRPr="00AC4D66">
        <w:t>;</w:t>
      </w:r>
      <w:r w:rsidRPr="00AC4D66">
        <w:br/>
        <w:t xml:space="preserve">private </w:t>
      </w:r>
      <w:proofErr w:type="spellStart"/>
      <w:r w:rsidRPr="00AC4D66">
        <w:t>ComboBox</w:t>
      </w:r>
      <w:proofErr w:type="spellEnd"/>
      <w:r w:rsidRPr="00AC4D66">
        <w:t xml:space="preserve"> </w:t>
      </w:r>
      <w:proofErr w:type="spellStart"/>
      <w:r w:rsidRPr="00AC4D66">
        <w:t>cmbTipClient</w:t>
      </w:r>
      <w:proofErr w:type="spellEnd"/>
      <w:r w:rsidRPr="00AC4D66">
        <w:t>;</w:t>
      </w:r>
      <w:r w:rsidRPr="00AC4D66">
        <w:br/>
        <w:t xml:space="preserve">private Button </w:t>
      </w:r>
      <w:proofErr w:type="spellStart"/>
      <w:r w:rsidRPr="00AC4D66">
        <w:t>btnAdd</w:t>
      </w:r>
      <w:proofErr w:type="spellEnd"/>
      <w:r w:rsidRPr="00AC4D66">
        <w:t xml:space="preserve">, </w:t>
      </w:r>
      <w:proofErr w:type="spellStart"/>
      <w:r w:rsidRPr="00AC4D66">
        <w:t>btnUpdate</w:t>
      </w:r>
      <w:proofErr w:type="spellEnd"/>
      <w:r w:rsidRPr="00AC4D66">
        <w:t xml:space="preserve">, </w:t>
      </w:r>
      <w:proofErr w:type="spellStart"/>
      <w:r w:rsidRPr="00AC4D66">
        <w:t>btnDelete</w:t>
      </w:r>
      <w:proofErr w:type="spellEnd"/>
      <w:r w:rsidRPr="00AC4D66">
        <w:t xml:space="preserve">, </w:t>
      </w:r>
      <w:proofErr w:type="spellStart"/>
      <w:r w:rsidRPr="00AC4D66">
        <w:t>btnRefresh</w:t>
      </w:r>
      <w:proofErr w:type="spellEnd"/>
      <w:r w:rsidRPr="00AC4D66">
        <w:t>;</w:t>
      </w:r>
      <w:r w:rsidRPr="00AC4D66">
        <w:br/>
        <w:t xml:space="preserve">private Panel </w:t>
      </w:r>
      <w:proofErr w:type="spellStart"/>
      <w:r w:rsidRPr="00AC4D66">
        <w:t>inputPanel</w:t>
      </w:r>
      <w:proofErr w:type="spellEnd"/>
      <w:r w:rsidRPr="00AC4D66">
        <w:t>;</w:t>
      </w:r>
      <w:r w:rsidRPr="00AC4D66">
        <w:br/>
        <w:t xml:space="preserve">private Label </w:t>
      </w:r>
      <w:proofErr w:type="spellStart"/>
      <w:r w:rsidRPr="00AC4D66">
        <w:t>titleLabel</w:t>
      </w:r>
      <w:proofErr w:type="spellEnd"/>
      <w:r w:rsidRPr="00AC4D66">
        <w:t>;</w:t>
      </w:r>
      <w:r w:rsidRPr="00AC4D66">
        <w:br/>
        <w:t xml:space="preserve">private Label </w:t>
      </w:r>
      <w:proofErr w:type="spellStart"/>
      <w:r w:rsidRPr="00AC4D66">
        <w:t>lblNume</w:t>
      </w:r>
      <w:proofErr w:type="spellEnd"/>
      <w:r w:rsidRPr="00AC4D66">
        <w:t xml:space="preserve">, </w:t>
      </w:r>
      <w:proofErr w:type="spellStart"/>
      <w:r w:rsidRPr="00AC4D66">
        <w:t>lblTip</w:t>
      </w:r>
      <w:proofErr w:type="spellEnd"/>
      <w:r w:rsidRPr="00AC4D66">
        <w:t xml:space="preserve">, </w:t>
      </w:r>
      <w:proofErr w:type="spellStart"/>
      <w:r w:rsidRPr="00AC4D66">
        <w:t>lblCodFiscal</w:t>
      </w:r>
      <w:proofErr w:type="spellEnd"/>
      <w:r w:rsidRPr="00AC4D66">
        <w:t xml:space="preserve">, </w:t>
      </w:r>
      <w:proofErr w:type="spellStart"/>
      <w:r w:rsidRPr="00AC4D66">
        <w:t>lblTelefon</w:t>
      </w:r>
      <w:proofErr w:type="spellEnd"/>
      <w:r w:rsidRPr="00AC4D66">
        <w:t xml:space="preserve">, </w:t>
      </w:r>
      <w:proofErr w:type="spellStart"/>
      <w:r w:rsidRPr="00AC4D66">
        <w:t>lblEmail</w:t>
      </w:r>
      <w:proofErr w:type="spellEnd"/>
      <w:r w:rsidRPr="00AC4D66">
        <w:t xml:space="preserve">, </w:t>
      </w:r>
      <w:proofErr w:type="spellStart"/>
      <w:r w:rsidRPr="00AC4D66">
        <w:t>lblAdresa</w:t>
      </w:r>
      <w:proofErr w:type="spellEnd"/>
      <w:r w:rsidRPr="00AC4D66">
        <w:t>;</w:t>
      </w:r>
    </w:p>
    <w:p w14:paraId="56EF0B51" w14:textId="77777777" w:rsidR="00AC4D66" w:rsidRPr="00AC4D66" w:rsidRDefault="00AC4D66" w:rsidP="00AC4D66">
      <w:r w:rsidRPr="00AC4D66">
        <w:t xml:space="preserve">public </w:t>
      </w:r>
      <w:proofErr w:type="spellStart"/>
      <w:proofErr w:type="gramStart"/>
      <w:r w:rsidRPr="00AC4D66">
        <w:t>ClientsForm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db</w:t>
      </w:r>
      <w:proofErr w:type="spellEnd"/>
      <w:r w:rsidRPr="00AC4D66">
        <w:t xml:space="preserve"> = new </w:t>
      </w:r>
      <w:proofErr w:type="spellStart"/>
      <w:r w:rsidRPr="00AC4D66">
        <w:t>DatabaseHelper</w:t>
      </w:r>
      <w:proofErr w:type="spellEnd"/>
      <w:r w:rsidRPr="00AC4D66">
        <w:t>();</w:t>
      </w:r>
      <w:r w:rsidRPr="00AC4D66">
        <w:br/>
      </w:r>
      <w:proofErr w:type="spellStart"/>
      <w:r w:rsidRPr="00AC4D66">
        <w:t>InitializeComponent</w:t>
      </w:r>
      <w:proofErr w:type="spellEnd"/>
      <w:r w:rsidRPr="00AC4D66">
        <w:t>();</w:t>
      </w:r>
      <w:r w:rsidRPr="00AC4D66">
        <w:br/>
      </w:r>
      <w:proofErr w:type="spellStart"/>
      <w:r w:rsidRPr="00AC4D66">
        <w:t>LoadClients</w:t>
      </w:r>
      <w:proofErr w:type="spellEnd"/>
      <w:r w:rsidRPr="00AC4D66">
        <w:t>();</w:t>
      </w:r>
      <w:r w:rsidRPr="00AC4D66">
        <w:br/>
        <w:t>}</w:t>
      </w:r>
    </w:p>
    <w:p w14:paraId="2B921704" w14:textId="77777777" w:rsidR="00AC4D66" w:rsidRPr="00AC4D66" w:rsidRDefault="00AC4D66" w:rsidP="00AC4D66">
      <w:r w:rsidRPr="00AC4D66">
        <w:t xml:space="preserve">private void </w:t>
      </w:r>
      <w:proofErr w:type="spellStart"/>
      <w:proofErr w:type="gramStart"/>
      <w:r w:rsidRPr="00AC4D66">
        <w:t>InitializeComponent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this.Text</w:t>
      </w:r>
      <w:proofErr w:type="spellEnd"/>
      <w:r w:rsidRPr="00AC4D66">
        <w:t xml:space="preserve"> = "</w:t>
      </w:r>
      <w:proofErr w:type="spellStart"/>
      <w:r w:rsidRPr="00AC4D66">
        <w:t>Gestionare</w:t>
      </w:r>
      <w:proofErr w:type="spellEnd"/>
      <w:r w:rsidRPr="00AC4D66">
        <w:t xml:space="preserve"> </w:t>
      </w:r>
      <w:proofErr w:type="spellStart"/>
      <w:r w:rsidRPr="00AC4D66">
        <w:t>Clienți</w:t>
      </w:r>
      <w:proofErr w:type="spellEnd"/>
      <w:r w:rsidRPr="00AC4D66">
        <w:t xml:space="preserve"> - Orange Moldova";</w:t>
      </w:r>
      <w:r w:rsidRPr="00AC4D66">
        <w:br/>
      </w:r>
      <w:proofErr w:type="spellStart"/>
      <w:r w:rsidRPr="00AC4D66">
        <w:t>this.Size</w:t>
      </w:r>
      <w:proofErr w:type="spellEnd"/>
      <w:r w:rsidRPr="00AC4D66">
        <w:t xml:space="preserve"> = new Size(1100, 600);</w:t>
      </w:r>
      <w:r w:rsidRPr="00AC4D66">
        <w:br/>
      </w:r>
      <w:proofErr w:type="spellStart"/>
      <w:r w:rsidRPr="00AC4D66">
        <w:t>this.StartPosition</w:t>
      </w:r>
      <w:proofErr w:type="spellEnd"/>
      <w:r w:rsidRPr="00AC4D66">
        <w:t xml:space="preserve"> = </w:t>
      </w:r>
      <w:proofErr w:type="spellStart"/>
      <w:r w:rsidRPr="00AC4D66">
        <w:t>FormStartPosition.CenterScreen</w:t>
      </w:r>
      <w:proofErr w:type="spellEnd"/>
      <w:r w:rsidRPr="00AC4D66">
        <w:t>;</w:t>
      </w:r>
      <w:r w:rsidRPr="00AC4D66">
        <w:br/>
      </w:r>
      <w:proofErr w:type="spellStart"/>
      <w:r w:rsidRPr="00AC4D66">
        <w:t>this.BackColor</w:t>
      </w:r>
      <w:proofErr w:type="spellEnd"/>
      <w:r w:rsidRPr="00AC4D66">
        <w:t xml:space="preserve"> = </w:t>
      </w:r>
      <w:proofErr w:type="spellStart"/>
      <w:r w:rsidRPr="00AC4D66">
        <w:t>Color.FromArgb</w:t>
      </w:r>
      <w:proofErr w:type="spellEnd"/>
      <w:r w:rsidRPr="00AC4D66">
        <w:t>(250, 250, 252);</w:t>
      </w:r>
    </w:p>
    <w:p w14:paraId="1E89C035" w14:textId="77777777" w:rsidR="00AC4D66" w:rsidRPr="00AC4D66" w:rsidRDefault="00AC4D66" w:rsidP="00AC4D66">
      <w:proofErr w:type="spellStart"/>
      <w:r w:rsidRPr="00AC4D66">
        <w:t>this.inputPanel</w:t>
      </w:r>
      <w:proofErr w:type="spellEnd"/>
      <w:r w:rsidRPr="00AC4D66">
        <w:t xml:space="preserve"> = new Panel();</w:t>
      </w:r>
      <w:r w:rsidRPr="00AC4D66">
        <w:br/>
      </w:r>
      <w:proofErr w:type="spellStart"/>
      <w:r w:rsidRPr="00AC4D66">
        <w:t>this.dgvClients</w:t>
      </w:r>
      <w:proofErr w:type="spellEnd"/>
      <w:r w:rsidRPr="00AC4D66">
        <w:t xml:space="preserve"> = new </w:t>
      </w:r>
      <w:proofErr w:type="spellStart"/>
      <w:r w:rsidRPr="00AC4D66">
        <w:t>DataGridView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this.titleLabel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this.txtNume</w:t>
      </w:r>
      <w:proofErr w:type="spellEnd"/>
      <w:r w:rsidRPr="00AC4D66">
        <w:t xml:space="preserve"> = new </w:t>
      </w:r>
      <w:proofErr w:type="spellStart"/>
      <w:r w:rsidRPr="00AC4D66">
        <w:t>TextBox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this.txtTelefon</w:t>
      </w:r>
      <w:proofErr w:type="spellEnd"/>
      <w:r w:rsidRPr="00AC4D66">
        <w:t xml:space="preserve"> = new </w:t>
      </w:r>
      <w:proofErr w:type="spellStart"/>
      <w:r w:rsidRPr="00AC4D66">
        <w:t>TextBox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this.txtEmail</w:t>
      </w:r>
      <w:proofErr w:type="spellEnd"/>
      <w:r w:rsidRPr="00AC4D66">
        <w:t xml:space="preserve"> = new </w:t>
      </w:r>
      <w:proofErr w:type="spellStart"/>
      <w:r w:rsidRPr="00AC4D66">
        <w:t>TextBox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this.txtAdresa</w:t>
      </w:r>
      <w:proofErr w:type="spellEnd"/>
      <w:r w:rsidRPr="00AC4D66">
        <w:t xml:space="preserve"> = new </w:t>
      </w:r>
      <w:proofErr w:type="spellStart"/>
      <w:r w:rsidRPr="00AC4D66">
        <w:t>TextBox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this.txtCodFiscal</w:t>
      </w:r>
      <w:proofErr w:type="spellEnd"/>
      <w:r w:rsidRPr="00AC4D66">
        <w:t xml:space="preserve"> = new </w:t>
      </w:r>
      <w:proofErr w:type="spellStart"/>
      <w:r w:rsidRPr="00AC4D66">
        <w:t>TextBox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this.cmbTipClient</w:t>
      </w:r>
      <w:proofErr w:type="spellEnd"/>
      <w:r w:rsidRPr="00AC4D66">
        <w:t xml:space="preserve"> = new </w:t>
      </w:r>
      <w:proofErr w:type="spellStart"/>
      <w:r w:rsidRPr="00AC4D66">
        <w:t>ComboBox</w:t>
      </w:r>
      <w:proofErr w:type="spellEnd"/>
      <w:r w:rsidRPr="00AC4D66">
        <w:t>();</w:t>
      </w:r>
      <w:r w:rsidRPr="00AC4D66">
        <w:br/>
      </w:r>
      <w:proofErr w:type="spellStart"/>
      <w:r w:rsidRPr="00AC4D66">
        <w:t>this.btnAdd</w:t>
      </w:r>
      <w:proofErr w:type="spellEnd"/>
      <w:r w:rsidRPr="00AC4D66">
        <w:t xml:space="preserve"> = new Button();</w:t>
      </w:r>
      <w:r w:rsidRPr="00AC4D66">
        <w:br/>
      </w:r>
      <w:proofErr w:type="spellStart"/>
      <w:r w:rsidRPr="00AC4D66">
        <w:t>this.btnUpdate</w:t>
      </w:r>
      <w:proofErr w:type="spellEnd"/>
      <w:r w:rsidRPr="00AC4D66">
        <w:t xml:space="preserve"> = new Button();</w:t>
      </w:r>
      <w:r w:rsidRPr="00AC4D66">
        <w:br/>
      </w:r>
      <w:proofErr w:type="spellStart"/>
      <w:r w:rsidRPr="00AC4D66">
        <w:t>this.btnDelete</w:t>
      </w:r>
      <w:proofErr w:type="spellEnd"/>
      <w:r w:rsidRPr="00AC4D66">
        <w:t xml:space="preserve"> = new Button();</w:t>
      </w:r>
      <w:r w:rsidRPr="00AC4D66">
        <w:br/>
      </w:r>
      <w:proofErr w:type="spellStart"/>
      <w:r w:rsidRPr="00AC4D66">
        <w:t>this.btnRefresh</w:t>
      </w:r>
      <w:proofErr w:type="spellEnd"/>
      <w:r w:rsidRPr="00AC4D66">
        <w:t xml:space="preserve"> = new Button();</w:t>
      </w:r>
      <w:r w:rsidRPr="00AC4D66">
        <w:br/>
      </w:r>
      <w:proofErr w:type="spellStart"/>
      <w:r w:rsidRPr="00AC4D66">
        <w:t>this.lblNume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this.lblTip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this.lblCodFiscal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this.lblTelefon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this.lblEmail</w:t>
      </w:r>
      <w:proofErr w:type="spellEnd"/>
      <w:r w:rsidRPr="00AC4D66">
        <w:t xml:space="preserve"> = new Label();</w:t>
      </w:r>
      <w:r w:rsidRPr="00AC4D66">
        <w:br/>
      </w:r>
      <w:proofErr w:type="spellStart"/>
      <w:r w:rsidRPr="00AC4D66">
        <w:t>this.lblAdresa</w:t>
      </w:r>
      <w:proofErr w:type="spellEnd"/>
      <w:r w:rsidRPr="00AC4D66">
        <w:t xml:space="preserve"> = new Label();</w:t>
      </w:r>
    </w:p>
    <w:p w14:paraId="259F7D3C" w14:textId="77777777" w:rsidR="00AC4D66" w:rsidRPr="00AC4D66" w:rsidRDefault="00AC4D66" w:rsidP="00AC4D66">
      <w:proofErr w:type="spellStart"/>
      <w:proofErr w:type="gramStart"/>
      <w:r w:rsidRPr="00AC4D66">
        <w:t>this.inputPanel.Dock</w:t>
      </w:r>
      <w:proofErr w:type="spellEnd"/>
      <w:proofErr w:type="gramEnd"/>
      <w:r w:rsidRPr="00AC4D66">
        <w:t xml:space="preserve"> = </w:t>
      </w:r>
      <w:proofErr w:type="spellStart"/>
      <w:r w:rsidRPr="00AC4D66">
        <w:fldChar w:fldCharType="begin"/>
      </w:r>
      <w:r w:rsidRPr="00AC4D66">
        <w:instrText xml:space="preserve"> HYPERLINK "https://dockstyle.top/" \t "_blank" </w:instrText>
      </w:r>
      <w:r w:rsidRPr="00AC4D66">
        <w:fldChar w:fldCharType="separate"/>
      </w:r>
      <w:r w:rsidRPr="00AC4D66">
        <w:rPr>
          <w:rStyle w:val="Hyperlink"/>
        </w:rPr>
        <w:t>DockStyle.Top</w:t>
      </w:r>
      <w:proofErr w:type="spellEnd"/>
      <w:r w:rsidRPr="00AC4D66">
        <w:fldChar w:fldCharType="end"/>
      </w:r>
      <w:r w:rsidRPr="00AC4D66">
        <w:t>;</w:t>
      </w:r>
      <w:r w:rsidRPr="00AC4D66">
        <w:br/>
      </w:r>
      <w:proofErr w:type="spellStart"/>
      <w:r w:rsidRPr="00AC4D66">
        <w:t>this.inputPanel.Height</w:t>
      </w:r>
      <w:proofErr w:type="spellEnd"/>
      <w:r w:rsidRPr="00AC4D66">
        <w:t xml:space="preserve"> = 220;</w:t>
      </w:r>
      <w:r w:rsidRPr="00AC4D66">
        <w:br/>
      </w:r>
      <w:proofErr w:type="spellStart"/>
      <w:r w:rsidRPr="00AC4D66">
        <w:t>this.inputPanel.Padding</w:t>
      </w:r>
      <w:proofErr w:type="spellEnd"/>
      <w:r w:rsidRPr="00AC4D66">
        <w:t xml:space="preserve"> = new Padding(20);</w:t>
      </w:r>
      <w:r w:rsidRPr="00AC4D66">
        <w:br/>
      </w:r>
      <w:proofErr w:type="spellStart"/>
      <w:r w:rsidRPr="00AC4D66">
        <w:lastRenderedPageBreak/>
        <w:t>this.inputPanel.BackColor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this.inputPanel.BorderStyle</w:t>
      </w:r>
      <w:proofErr w:type="spellEnd"/>
      <w:r w:rsidRPr="00AC4D66">
        <w:t xml:space="preserve"> = </w:t>
      </w:r>
      <w:proofErr w:type="spellStart"/>
      <w:r w:rsidRPr="00AC4D66">
        <w:t>BorderStyle.FixedSingle</w:t>
      </w:r>
      <w:proofErr w:type="spellEnd"/>
      <w:r w:rsidRPr="00AC4D66">
        <w:t>;</w:t>
      </w:r>
    </w:p>
    <w:p w14:paraId="72942150" w14:textId="77777777" w:rsidR="00AC4D66" w:rsidRPr="00AC4D66" w:rsidRDefault="00AC4D66" w:rsidP="00AC4D66">
      <w:proofErr w:type="spellStart"/>
      <w:proofErr w:type="gramStart"/>
      <w:r w:rsidRPr="00AC4D66">
        <w:t>this.titleLabel.Text</w:t>
      </w:r>
      <w:proofErr w:type="spellEnd"/>
      <w:proofErr w:type="gramEnd"/>
      <w:r w:rsidRPr="00AC4D66">
        <w:t xml:space="preserve"> = "Date Client";</w:t>
      </w:r>
      <w:r w:rsidRPr="00AC4D66">
        <w:br/>
      </w:r>
      <w:proofErr w:type="spellStart"/>
      <w:r w:rsidRPr="00AC4D66">
        <w:t>this.titleLabel.Font</w:t>
      </w:r>
      <w:proofErr w:type="spellEnd"/>
      <w:r w:rsidRPr="00AC4D66">
        <w:t xml:space="preserve"> = new Font("Segoe UI", 14, </w:t>
      </w:r>
      <w:proofErr w:type="spellStart"/>
      <w:r w:rsidRPr="00AC4D66">
        <w:t>FontStyle.Bold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this.titleLabel.Location</w:t>
      </w:r>
      <w:proofErr w:type="spellEnd"/>
      <w:r w:rsidRPr="00AC4D66">
        <w:t xml:space="preserve"> = new Point(20, 10);</w:t>
      </w:r>
      <w:r w:rsidRPr="00AC4D66">
        <w:br/>
      </w:r>
      <w:proofErr w:type="spellStart"/>
      <w:r w:rsidRPr="00AC4D66">
        <w:t>this.titleLabel.AutoSize</w:t>
      </w:r>
      <w:proofErr w:type="spellEnd"/>
      <w:r w:rsidRPr="00AC4D66">
        <w:t xml:space="preserve"> = true;</w:t>
      </w:r>
    </w:p>
    <w:p w14:paraId="37CEF4F2" w14:textId="77777777" w:rsidR="00AC4D66" w:rsidRPr="00AC4D66" w:rsidRDefault="00AC4D66" w:rsidP="00AC4D66">
      <w:proofErr w:type="spellStart"/>
      <w:proofErr w:type="gramStart"/>
      <w:r w:rsidRPr="00AC4D66">
        <w:t>this.lblNume.Text</w:t>
      </w:r>
      <w:proofErr w:type="spellEnd"/>
      <w:proofErr w:type="gramEnd"/>
      <w:r w:rsidRPr="00AC4D66">
        <w:t xml:space="preserve"> = "</w:t>
      </w:r>
      <w:proofErr w:type="spellStart"/>
      <w:r w:rsidRPr="00AC4D66">
        <w:t>Nume</w:t>
      </w:r>
      <w:proofErr w:type="spellEnd"/>
      <w:r w:rsidRPr="00AC4D66">
        <w:t xml:space="preserve"> / </w:t>
      </w:r>
      <w:proofErr w:type="spellStart"/>
      <w:r w:rsidRPr="00AC4D66">
        <w:t>Denumire</w:t>
      </w:r>
      <w:proofErr w:type="spellEnd"/>
      <w:r w:rsidRPr="00AC4D66">
        <w:t>:";</w:t>
      </w:r>
      <w:r w:rsidRPr="00AC4D66">
        <w:br/>
      </w:r>
      <w:proofErr w:type="spellStart"/>
      <w:r w:rsidRPr="00AC4D66">
        <w:t>this.lblNume.Location</w:t>
      </w:r>
      <w:proofErr w:type="spellEnd"/>
      <w:r w:rsidRPr="00AC4D66">
        <w:t xml:space="preserve"> = new Point(20, 50);</w:t>
      </w:r>
      <w:r w:rsidRPr="00AC4D66">
        <w:br/>
      </w:r>
      <w:proofErr w:type="spellStart"/>
      <w:r w:rsidRPr="00AC4D66">
        <w:t>this.lblNume.Size</w:t>
      </w:r>
      <w:proofErr w:type="spellEnd"/>
      <w:r w:rsidRPr="00AC4D66">
        <w:t xml:space="preserve"> = new Size(120, 25);</w:t>
      </w:r>
    </w:p>
    <w:p w14:paraId="1997BD8F" w14:textId="77777777" w:rsidR="00AC4D66" w:rsidRPr="00AC4D66" w:rsidRDefault="00AC4D66" w:rsidP="00AC4D66">
      <w:proofErr w:type="spellStart"/>
      <w:proofErr w:type="gramStart"/>
      <w:r w:rsidRPr="00AC4D66">
        <w:t>this.txtNume.Location</w:t>
      </w:r>
      <w:proofErr w:type="spellEnd"/>
      <w:proofErr w:type="gramEnd"/>
      <w:r w:rsidRPr="00AC4D66">
        <w:t xml:space="preserve"> = new Point(150, 50);</w:t>
      </w:r>
      <w:r w:rsidRPr="00AC4D66">
        <w:br/>
      </w:r>
      <w:proofErr w:type="spellStart"/>
      <w:r w:rsidRPr="00AC4D66">
        <w:t>this.txtNume.Size</w:t>
      </w:r>
      <w:proofErr w:type="spellEnd"/>
      <w:r w:rsidRPr="00AC4D66">
        <w:t xml:space="preserve"> = new Size(250, 25);</w:t>
      </w:r>
    </w:p>
    <w:p w14:paraId="6D4FE206" w14:textId="77777777" w:rsidR="00AC4D66" w:rsidRPr="00AC4D66" w:rsidRDefault="00AC4D66" w:rsidP="00AC4D66">
      <w:proofErr w:type="spellStart"/>
      <w:proofErr w:type="gramStart"/>
      <w:r w:rsidRPr="00AC4D66">
        <w:t>this.lblTip.Text</w:t>
      </w:r>
      <w:proofErr w:type="spellEnd"/>
      <w:proofErr w:type="gramEnd"/>
      <w:r w:rsidRPr="00AC4D66">
        <w:t xml:space="preserve"> = "Tip Client:";</w:t>
      </w:r>
      <w:r w:rsidRPr="00AC4D66">
        <w:br/>
      </w:r>
      <w:proofErr w:type="spellStart"/>
      <w:r w:rsidRPr="00AC4D66">
        <w:t>this.lblTip.Location</w:t>
      </w:r>
      <w:proofErr w:type="spellEnd"/>
      <w:r w:rsidRPr="00AC4D66">
        <w:t xml:space="preserve"> = new Point(20, 85);</w:t>
      </w:r>
      <w:r w:rsidRPr="00AC4D66">
        <w:br/>
      </w:r>
      <w:proofErr w:type="spellStart"/>
      <w:r w:rsidRPr="00AC4D66">
        <w:t>this.lblTip.Size</w:t>
      </w:r>
      <w:proofErr w:type="spellEnd"/>
      <w:r w:rsidRPr="00AC4D66">
        <w:t xml:space="preserve"> = new Size(120, 25);</w:t>
      </w:r>
    </w:p>
    <w:p w14:paraId="2C9F0089" w14:textId="77777777" w:rsidR="00AC4D66" w:rsidRPr="00AC4D66" w:rsidRDefault="00AC4D66" w:rsidP="00AC4D66">
      <w:proofErr w:type="spellStart"/>
      <w:proofErr w:type="gramStart"/>
      <w:r w:rsidRPr="00AC4D66">
        <w:t>this.cmbTipClient.Location</w:t>
      </w:r>
      <w:proofErr w:type="spellEnd"/>
      <w:proofErr w:type="gramEnd"/>
      <w:r w:rsidRPr="00AC4D66">
        <w:t xml:space="preserve"> = new Point(150, 85);</w:t>
      </w:r>
      <w:r w:rsidRPr="00AC4D66">
        <w:br/>
      </w:r>
      <w:proofErr w:type="spellStart"/>
      <w:r w:rsidRPr="00AC4D66">
        <w:t>this.cmbTipClient.Size</w:t>
      </w:r>
      <w:proofErr w:type="spellEnd"/>
      <w:r w:rsidRPr="00AC4D66">
        <w:t xml:space="preserve"> = new Size(250, 25);</w:t>
      </w:r>
      <w:r w:rsidRPr="00AC4D66">
        <w:br/>
      </w:r>
      <w:proofErr w:type="spellStart"/>
      <w:r w:rsidRPr="00AC4D66">
        <w:t>this.cmbTipClient.DropDownStyle</w:t>
      </w:r>
      <w:proofErr w:type="spellEnd"/>
      <w:r w:rsidRPr="00AC4D66">
        <w:t xml:space="preserve"> = </w:t>
      </w:r>
      <w:proofErr w:type="spellStart"/>
      <w:r w:rsidRPr="00AC4D66">
        <w:t>ComboBoxStyle.DropDownList</w:t>
      </w:r>
      <w:proofErr w:type="spellEnd"/>
      <w:r w:rsidRPr="00AC4D66">
        <w:t>;</w:t>
      </w:r>
      <w:r w:rsidRPr="00AC4D66">
        <w:br/>
      </w:r>
      <w:proofErr w:type="spellStart"/>
      <w:r w:rsidRPr="00AC4D66">
        <w:t>this.cmbTipClient.Items.AddRange</w:t>
      </w:r>
      <w:proofErr w:type="spellEnd"/>
      <w:r w:rsidRPr="00AC4D66">
        <w:t>(new object[] { "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fizica</w:t>
      </w:r>
      <w:proofErr w:type="spellEnd"/>
      <w:r w:rsidRPr="00AC4D66">
        <w:t>", "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juridica</w:t>
      </w:r>
      <w:proofErr w:type="spellEnd"/>
      <w:r w:rsidRPr="00AC4D66">
        <w:t>" });</w:t>
      </w:r>
    </w:p>
    <w:p w14:paraId="6AE44116" w14:textId="77777777" w:rsidR="00AC4D66" w:rsidRPr="00AC4D66" w:rsidRDefault="00AC4D66" w:rsidP="00AC4D66">
      <w:proofErr w:type="spellStart"/>
      <w:proofErr w:type="gramStart"/>
      <w:r w:rsidRPr="00AC4D66">
        <w:t>this.lblCodFiscal.Text</w:t>
      </w:r>
      <w:proofErr w:type="spellEnd"/>
      <w:proofErr w:type="gramEnd"/>
      <w:r w:rsidRPr="00AC4D66">
        <w:t xml:space="preserve"> = "Cod Fiscal:";</w:t>
      </w:r>
      <w:r w:rsidRPr="00AC4D66">
        <w:br/>
      </w:r>
      <w:proofErr w:type="spellStart"/>
      <w:r w:rsidRPr="00AC4D66">
        <w:t>this.lblCodFiscal.Location</w:t>
      </w:r>
      <w:proofErr w:type="spellEnd"/>
      <w:r w:rsidRPr="00AC4D66">
        <w:t xml:space="preserve"> = new Point(20, 120);</w:t>
      </w:r>
      <w:r w:rsidRPr="00AC4D66">
        <w:br/>
      </w:r>
      <w:proofErr w:type="spellStart"/>
      <w:r w:rsidRPr="00AC4D66">
        <w:t>this.lblCodFiscal.Size</w:t>
      </w:r>
      <w:proofErr w:type="spellEnd"/>
      <w:r w:rsidRPr="00AC4D66">
        <w:t xml:space="preserve"> = new Size(120, 25);</w:t>
      </w:r>
    </w:p>
    <w:p w14:paraId="51A1E778" w14:textId="77777777" w:rsidR="00AC4D66" w:rsidRPr="00AC4D66" w:rsidRDefault="00AC4D66" w:rsidP="00AC4D66">
      <w:proofErr w:type="spellStart"/>
      <w:proofErr w:type="gramStart"/>
      <w:r w:rsidRPr="00AC4D66">
        <w:t>this.txtCodFiscal.Location</w:t>
      </w:r>
      <w:proofErr w:type="spellEnd"/>
      <w:proofErr w:type="gramEnd"/>
      <w:r w:rsidRPr="00AC4D66">
        <w:t xml:space="preserve"> = new Point(150, 120);</w:t>
      </w:r>
      <w:r w:rsidRPr="00AC4D66">
        <w:br/>
      </w:r>
      <w:proofErr w:type="spellStart"/>
      <w:r w:rsidRPr="00AC4D66">
        <w:t>this.txtCodFiscal.Size</w:t>
      </w:r>
      <w:proofErr w:type="spellEnd"/>
      <w:r w:rsidRPr="00AC4D66">
        <w:t xml:space="preserve"> = new Size(250, 25);</w:t>
      </w:r>
    </w:p>
    <w:p w14:paraId="4B39D7CF" w14:textId="77777777" w:rsidR="00AC4D66" w:rsidRPr="00AC4D66" w:rsidRDefault="00AC4D66" w:rsidP="00AC4D66">
      <w:proofErr w:type="spellStart"/>
      <w:proofErr w:type="gramStart"/>
      <w:r w:rsidRPr="00AC4D66">
        <w:t>this.lblTelefon.Text</w:t>
      </w:r>
      <w:proofErr w:type="spellEnd"/>
      <w:proofErr w:type="gramEnd"/>
      <w:r w:rsidRPr="00AC4D66">
        <w:t xml:space="preserve"> = "</w:t>
      </w:r>
      <w:proofErr w:type="spellStart"/>
      <w:r w:rsidRPr="00AC4D66">
        <w:t>Telefon</w:t>
      </w:r>
      <w:proofErr w:type="spellEnd"/>
      <w:r w:rsidRPr="00AC4D66">
        <w:t>:";</w:t>
      </w:r>
      <w:r w:rsidRPr="00AC4D66">
        <w:br/>
      </w:r>
      <w:proofErr w:type="spellStart"/>
      <w:r w:rsidRPr="00AC4D66">
        <w:t>this.lblTelefon.Location</w:t>
      </w:r>
      <w:proofErr w:type="spellEnd"/>
      <w:r w:rsidRPr="00AC4D66">
        <w:t xml:space="preserve"> = new Point(450, 50);</w:t>
      </w:r>
      <w:r w:rsidRPr="00AC4D66">
        <w:br/>
      </w:r>
      <w:proofErr w:type="spellStart"/>
      <w:r w:rsidRPr="00AC4D66">
        <w:t>this.lblTelefon.Size</w:t>
      </w:r>
      <w:proofErr w:type="spellEnd"/>
      <w:r w:rsidRPr="00AC4D66">
        <w:t xml:space="preserve"> = new Size(120, 25);</w:t>
      </w:r>
    </w:p>
    <w:p w14:paraId="05190BA6" w14:textId="77777777" w:rsidR="00AC4D66" w:rsidRPr="00AC4D66" w:rsidRDefault="00AC4D66" w:rsidP="00AC4D66">
      <w:proofErr w:type="spellStart"/>
      <w:proofErr w:type="gramStart"/>
      <w:r w:rsidRPr="00AC4D66">
        <w:t>this.txtTelefon.Location</w:t>
      </w:r>
      <w:proofErr w:type="spellEnd"/>
      <w:proofErr w:type="gramEnd"/>
      <w:r w:rsidRPr="00AC4D66">
        <w:t xml:space="preserve"> = new Point(580, 50);</w:t>
      </w:r>
      <w:r w:rsidRPr="00AC4D66">
        <w:br/>
      </w:r>
      <w:proofErr w:type="spellStart"/>
      <w:r w:rsidRPr="00AC4D66">
        <w:t>this.txtTelefon.Size</w:t>
      </w:r>
      <w:proofErr w:type="spellEnd"/>
      <w:r w:rsidRPr="00AC4D66">
        <w:t xml:space="preserve"> = new Size(250, 25);</w:t>
      </w:r>
    </w:p>
    <w:p w14:paraId="2CE0A4EA" w14:textId="77777777" w:rsidR="00AC4D66" w:rsidRPr="00AC4D66" w:rsidRDefault="00AC4D66" w:rsidP="00AC4D66">
      <w:proofErr w:type="spellStart"/>
      <w:proofErr w:type="gramStart"/>
      <w:r w:rsidRPr="00AC4D66">
        <w:t>this.lblEmail.Text</w:t>
      </w:r>
      <w:proofErr w:type="spellEnd"/>
      <w:proofErr w:type="gramEnd"/>
      <w:r w:rsidRPr="00AC4D66">
        <w:t xml:space="preserve"> = "Email:";</w:t>
      </w:r>
      <w:r w:rsidRPr="00AC4D66">
        <w:br/>
      </w:r>
      <w:proofErr w:type="spellStart"/>
      <w:r w:rsidRPr="00AC4D66">
        <w:t>this.lblEmail.Location</w:t>
      </w:r>
      <w:proofErr w:type="spellEnd"/>
      <w:r w:rsidRPr="00AC4D66">
        <w:t xml:space="preserve"> = new Point(450, 85);</w:t>
      </w:r>
      <w:r w:rsidRPr="00AC4D66">
        <w:br/>
      </w:r>
      <w:proofErr w:type="spellStart"/>
      <w:r w:rsidRPr="00AC4D66">
        <w:t>this.lblEmail.Size</w:t>
      </w:r>
      <w:proofErr w:type="spellEnd"/>
      <w:r w:rsidRPr="00AC4D66">
        <w:t xml:space="preserve"> = new Size(120, 25);</w:t>
      </w:r>
    </w:p>
    <w:p w14:paraId="41237508" w14:textId="77777777" w:rsidR="00AC4D66" w:rsidRPr="00AC4D66" w:rsidRDefault="00AC4D66" w:rsidP="00AC4D66">
      <w:proofErr w:type="spellStart"/>
      <w:proofErr w:type="gramStart"/>
      <w:r w:rsidRPr="00AC4D66">
        <w:t>this.txtEmail.Location</w:t>
      </w:r>
      <w:proofErr w:type="spellEnd"/>
      <w:proofErr w:type="gramEnd"/>
      <w:r w:rsidRPr="00AC4D66">
        <w:t xml:space="preserve"> = new Point(580, 85);</w:t>
      </w:r>
      <w:r w:rsidRPr="00AC4D66">
        <w:br/>
      </w:r>
      <w:proofErr w:type="spellStart"/>
      <w:r w:rsidRPr="00AC4D66">
        <w:t>this.txtEmail.Size</w:t>
      </w:r>
      <w:proofErr w:type="spellEnd"/>
      <w:r w:rsidRPr="00AC4D66">
        <w:t xml:space="preserve"> = new Size(250, 25);</w:t>
      </w:r>
    </w:p>
    <w:p w14:paraId="084D8D73" w14:textId="77777777" w:rsidR="00AC4D66" w:rsidRPr="00AC4D66" w:rsidRDefault="00AC4D66" w:rsidP="00AC4D66">
      <w:proofErr w:type="spellStart"/>
      <w:proofErr w:type="gramStart"/>
      <w:r w:rsidRPr="00AC4D66">
        <w:t>this.lblAdresa.Text</w:t>
      </w:r>
      <w:proofErr w:type="spellEnd"/>
      <w:proofErr w:type="gramEnd"/>
      <w:r w:rsidRPr="00AC4D66">
        <w:t xml:space="preserve"> = "</w:t>
      </w:r>
      <w:proofErr w:type="spellStart"/>
      <w:r w:rsidRPr="00AC4D66">
        <w:t>Adresa</w:t>
      </w:r>
      <w:proofErr w:type="spellEnd"/>
      <w:r w:rsidRPr="00AC4D66">
        <w:t>:";</w:t>
      </w:r>
      <w:r w:rsidRPr="00AC4D66">
        <w:br/>
      </w:r>
      <w:proofErr w:type="spellStart"/>
      <w:r w:rsidRPr="00AC4D66">
        <w:t>this.lblAdresa.Location</w:t>
      </w:r>
      <w:proofErr w:type="spellEnd"/>
      <w:r w:rsidRPr="00AC4D66">
        <w:t xml:space="preserve"> = new Point(450, 120);</w:t>
      </w:r>
      <w:r w:rsidRPr="00AC4D66">
        <w:br/>
      </w:r>
      <w:proofErr w:type="spellStart"/>
      <w:r w:rsidRPr="00AC4D66">
        <w:t>this.lblAdresa.Size</w:t>
      </w:r>
      <w:proofErr w:type="spellEnd"/>
      <w:r w:rsidRPr="00AC4D66">
        <w:t xml:space="preserve"> = new Size(120, 25);</w:t>
      </w:r>
    </w:p>
    <w:p w14:paraId="22382A94" w14:textId="77777777" w:rsidR="00AC4D66" w:rsidRPr="00AC4D66" w:rsidRDefault="00AC4D66" w:rsidP="00AC4D66">
      <w:proofErr w:type="spellStart"/>
      <w:proofErr w:type="gramStart"/>
      <w:r w:rsidRPr="00AC4D66">
        <w:lastRenderedPageBreak/>
        <w:t>this.txtAdresa.Location</w:t>
      </w:r>
      <w:proofErr w:type="spellEnd"/>
      <w:proofErr w:type="gramEnd"/>
      <w:r w:rsidRPr="00AC4D66">
        <w:t xml:space="preserve"> = new Point(580, 120);</w:t>
      </w:r>
      <w:r w:rsidRPr="00AC4D66">
        <w:br/>
      </w:r>
      <w:proofErr w:type="spellStart"/>
      <w:r w:rsidRPr="00AC4D66">
        <w:t>this.txtAdresa.Size</w:t>
      </w:r>
      <w:proofErr w:type="spellEnd"/>
      <w:r w:rsidRPr="00AC4D66">
        <w:t xml:space="preserve"> = new Size(250, 25);</w:t>
      </w:r>
    </w:p>
    <w:p w14:paraId="5FC63346" w14:textId="77777777" w:rsidR="00AC4D66" w:rsidRPr="00AC4D66" w:rsidRDefault="00AC4D66" w:rsidP="00AC4D66">
      <w:proofErr w:type="spellStart"/>
      <w:r w:rsidRPr="00AC4D66">
        <w:t>this.btnAdd.Text</w:t>
      </w:r>
      <w:proofErr w:type="spellEnd"/>
      <w:r w:rsidRPr="00AC4D66">
        <w:t xml:space="preserve"> = "</w:t>
      </w:r>
      <w:proofErr w:type="spellStart"/>
      <w:r w:rsidRPr="00AC4D66">
        <w:t>Adaugă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this.btnAdd.Location</w:t>
      </w:r>
      <w:proofErr w:type="spellEnd"/>
      <w:r w:rsidRPr="00AC4D66">
        <w:t xml:space="preserve"> = new Point(150, 160);</w:t>
      </w:r>
      <w:r w:rsidRPr="00AC4D66">
        <w:br/>
      </w:r>
      <w:proofErr w:type="spellStart"/>
      <w:r w:rsidRPr="00AC4D66">
        <w:t>this.btnAdd.Size</w:t>
      </w:r>
      <w:proofErr w:type="spellEnd"/>
      <w:r w:rsidRPr="00AC4D66">
        <w:t xml:space="preserve"> = new Size(100, 35);</w:t>
      </w:r>
      <w:r w:rsidRPr="00AC4D66">
        <w:br/>
      </w:r>
      <w:proofErr w:type="spellStart"/>
      <w:r w:rsidRPr="00AC4D66">
        <w:t>this.btnAdd.BackColor</w:t>
      </w:r>
      <w:proofErr w:type="spellEnd"/>
      <w:r w:rsidRPr="00AC4D66">
        <w:t xml:space="preserve"> = </w:t>
      </w:r>
      <w:proofErr w:type="spellStart"/>
      <w:r w:rsidRPr="00AC4D66">
        <w:t>Color.FromArgb</w:t>
      </w:r>
      <w:proofErr w:type="spellEnd"/>
      <w:r w:rsidRPr="00AC4D66">
        <w:t>(46, 204, 113);</w:t>
      </w:r>
      <w:r w:rsidRPr="00AC4D66">
        <w:br/>
      </w:r>
      <w:proofErr w:type="spellStart"/>
      <w:r w:rsidRPr="00AC4D66">
        <w:t>this.btnAdd.ForeColor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this.btnAdd.FlatStyle</w:t>
      </w:r>
      <w:proofErr w:type="spellEnd"/>
      <w:r w:rsidRPr="00AC4D66">
        <w:t xml:space="preserve"> = </w:t>
      </w:r>
      <w:proofErr w:type="spellStart"/>
      <w:r w:rsidRPr="00AC4D66">
        <w:t>FlatStyle.Flat</w:t>
      </w:r>
      <w:proofErr w:type="spellEnd"/>
      <w:r w:rsidRPr="00AC4D66">
        <w:t>;</w:t>
      </w:r>
      <w:r w:rsidRPr="00AC4D66">
        <w:br/>
      </w:r>
      <w:hyperlink r:id="rId30" w:tgtFrame="_blank" w:history="1">
        <w:proofErr w:type="spellStart"/>
        <w:r w:rsidRPr="00AC4D66">
          <w:rPr>
            <w:rStyle w:val="Hyperlink"/>
          </w:rPr>
          <w:t>this.btnAdd.Click</w:t>
        </w:r>
        <w:proofErr w:type="spellEnd"/>
      </w:hyperlink>
      <w:r w:rsidRPr="00AC4D66">
        <w:t xml:space="preserve"> += </w:t>
      </w:r>
      <w:proofErr w:type="spellStart"/>
      <w:r w:rsidRPr="00AC4D66">
        <w:t>BtnAdd_Click</w:t>
      </w:r>
      <w:proofErr w:type="spellEnd"/>
      <w:r w:rsidRPr="00AC4D66">
        <w:t>;</w:t>
      </w:r>
    </w:p>
    <w:p w14:paraId="51A9F785" w14:textId="77777777" w:rsidR="00AC4D66" w:rsidRPr="00AC4D66" w:rsidRDefault="00AC4D66" w:rsidP="00AC4D66">
      <w:proofErr w:type="spellStart"/>
      <w:r w:rsidRPr="00AC4D66">
        <w:t>this.btnUpdate.Text</w:t>
      </w:r>
      <w:proofErr w:type="spellEnd"/>
      <w:r w:rsidRPr="00AC4D66">
        <w:t xml:space="preserve"> = "</w:t>
      </w:r>
      <w:proofErr w:type="spellStart"/>
      <w:r w:rsidRPr="00AC4D66">
        <w:t>Actualizează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this.btnUpdate.Location</w:t>
      </w:r>
      <w:proofErr w:type="spellEnd"/>
      <w:r w:rsidRPr="00AC4D66">
        <w:t xml:space="preserve"> = new Point(270, 160);</w:t>
      </w:r>
      <w:r w:rsidRPr="00AC4D66">
        <w:br/>
      </w:r>
      <w:proofErr w:type="spellStart"/>
      <w:r w:rsidRPr="00AC4D66">
        <w:t>this.btnUpdate.Size</w:t>
      </w:r>
      <w:proofErr w:type="spellEnd"/>
      <w:r w:rsidRPr="00AC4D66">
        <w:t xml:space="preserve"> = new Size(120, 35);</w:t>
      </w:r>
      <w:r w:rsidRPr="00AC4D66">
        <w:br/>
      </w:r>
      <w:proofErr w:type="spellStart"/>
      <w:r w:rsidRPr="00AC4D66">
        <w:t>this.btnUpdate.BackColor</w:t>
      </w:r>
      <w:proofErr w:type="spellEnd"/>
      <w:r w:rsidRPr="00AC4D66">
        <w:t xml:space="preserve"> = </w:t>
      </w:r>
      <w:proofErr w:type="spellStart"/>
      <w:r w:rsidRPr="00AC4D66">
        <w:t>Color.FromArgb</w:t>
      </w:r>
      <w:proofErr w:type="spellEnd"/>
      <w:r w:rsidRPr="00AC4D66">
        <w:t>(52, 152, 219);</w:t>
      </w:r>
      <w:r w:rsidRPr="00AC4D66">
        <w:br/>
      </w:r>
      <w:proofErr w:type="spellStart"/>
      <w:r w:rsidRPr="00AC4D66">
        <w:t>this.btnUpdate.ForeColor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this.btnUpdate.FlatStyle</w:t>
      </w:r>
      <w:proofErr w:type="spellEnd"/>
      <w:r w:rsidRPr="00AC4D66">
        <w:t xml:space="preserve"> = </w:t>
      </w:r>
      <w:proofErr w:type="spellStart"/>
      <w:r w:rsidRPr="00AC4D66">
        <w:t>FlatStyle.Flat</w:t>
      </w:r>
      <w:proofErr w:type="spellEnd"/>
      <w:r w:rsidRPr="00AC4D66">
        <w:t>;</w:t>
      </w:r>
      <w:r w:rsidRPr="00AC4D66">
        <w:br/>
      </w:r>
      <w:hyperlink r:id="rId31" w:tgtFrame="_blank" w:history="1">
        <w:proofErr w:type="spellStart"/>
        <w:r w:rsidRPr="00AC4D66">
          <w:rPr>
            <w:rStyle w:val="Hyperlink"/>
          </w:rPr>
          <w:t>this.btnUpdate.Click</w:t>
        </w:r>
        <w:proofErr w:type="spellEnd"/>
      </w:hyperlink>
      <w:r w:rsidRPr="00AC4D66">
        <w:t xml:space="preserve"> += </w:t>
      </w:r>
      <w:proofErr w:type="spellStart"/>
      <w:r w:rsidRPr="00AC4D66">
        <w:t>BtnUpdate_Click</w:t>
      </w:r>
      <w:proofErr w:type="spellEnd"/>
      <w:r w:rsidRPr="00AC4D66">
        <w:t>;</w:t>
      </w:r>
    </w:p>
    <w:p w14:paraId="00898329" w14:textId="77777777" w:rsidR="00AC4D66" w:rsidRPr="00AC4D66" w:rsidRDefault="00AC4D66" w:rsidP="00AC4D66">
      <w:proofErr w:type="spellStart"/>
      <w:r w:rsidRPr="00AC4D66">
        <w:t>this.btnDelete.Text</w:t>
      </w:r>
      <w:proofErr w:type="spellEnd"/>
      <w:r w:rsidRPr="00AC4D66">
        <w:t xml:space="preserve"> = "</w:t>
      </w:r>
      <w:proofErr w:type="spellStart"/>
      <w:r w:rsidRPr="00AC4D66">
        <w:t>Șterge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this.btnDelete.Location</w:t>
      </w:r>
      <w:proofErr w:type="spellEnd"/>
      <w:r w:rsidRPr="00AC4D66">
        <w:t xml:space="preserve"> = new Point(410, 160);</w:t>
      </w:r>
      <w:r w:rsidRPr="00AC4D66">
        <w:br/>
      </w:r>
      <w:proofErr w:type="spellStart"/>
      <w:r w:rsidRPr="00AC4D66">
        <w:t>this.btnDelete.Size</w:t>
      </w:r>
      <w:proofErr w:type="spellEnd"/>
      <w:r w:rsidRPr="00AC4D66">
        <w:t xml:space="preserve"> = new Size(100, 35);</w:t>
      </w:r>
      <w:r w:rsidRPr="00AC4D66">
        <w:br/>
      </w:r>
      <w:proofErr w:type="spellStart"/>
      <w:r w:rsidRPr="00AC4D66">
        <w:t>this.btnDelete.BackColor</w:t>
      </w:r>
      <w:proofErr w:type="spellEnd"/>
      <w:r w:rsidRPr="00AC4D66">
        <w:t xml:space="preserve"> = </w:t>
      </w:r>
      <w:proofErr w:type="spellStart"/>
      <w:r w:rsidRPr="00AC4D66">
        <w:t>Color.FromArgb</w:t>
      </w:r>
      <w:proofErr w:type="spellEnd"/>
      <w:r w:rsidRPr="00AC4D66">
        <w:t>(231, 76, 60);</w:t>
      </w:r>
      <w:r w:rsidRPr="00AC4D66">
        <w:br/>
      </w:r>
      <w:proofErr w:type="spellStart"/>
      <w:r w:rsidRPr="00AC4D66">
        <w:t>this.btnDelete.ForeColor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this.btnDelete.FlatStyle</w:t>
      </w:r>
      <w:proofErr w:type="spellEnd"/>
      <w:r w:rsidRPr="00AC4D66">
        <w:t xml:space="preserve"> = </w:t>
      </w:r>
      <w:proofErr w:type="spellStart"/>
      <w:r w:rsidRPr="00AC4D66">
        <w:t>FlatStyle.Flat</w:t>
      </w:r>
      <w:proofErr w:type="spellEnd"/>
      <w:r w:rsidRPr="00AC4D66">
        <w:t>;</w:t>
      </w:r>
      <w:r w:rsidRPr="00AC4D66">
        <w:br/>
      </w:r>
      <w:hyperlink r:id="rId32" w:tgtFrame="_blank" w:history="1">
        <w:proofErr w:type="spellStart"/>
        <w:r w:rsidRPr="00AC4D66">
          <w:rPr>
            <w:rStyle w:val="Hyperlink"/>
          </w:rPr>
          <w:t>this.btnDelete.Click</w:t>
        </w:r>
        <w:proofErr w:type="spellEnd"/>
      </w:hyperlink>
      <w:r w:rsidRPr="00AC4D66">
        <w:t xml:space="preserve"> += </w:t>
      </w:r>
      <w:proofErr w:type="spellStart"/>
      <w:r w:rsidRPr="00AC4D66">
        <w:t>BtnDelete_Click</w:t>
      </w:r>
      <w:proofErr w:type="spellEnd"/>
      <w:r w:rsidRPr="00AC4D66">
        <w:t>;</w:t>
      </w:r>
    </w:p>
    <w:p w14:paraId="36796734" w14:textId="77777777" w:rsidR="00AC4D66" w:rsidRPr="00AC4D66" w:rsidRDefault="00AC4D66" w:rsidP="00AC4D66">
      <w:proofErr w:type="spellStart"/>
      <w:r w:rsidRPr="00AC4D66">
        <w:t>this.btnRefresh.Text</w:t>
      </w:r>
      <w:proofErr w:type="spellEnd"/>
      <w:r w:rsidRPr="00AC4D66">
        <w:t xml:space="preserve"> = "</w:t>
      </w:r>
      <w:proofErr w:type="spellStart"/>
      <w:r w:rsidRPr="00AC4D66">
        <w:t>Reîmprospătează</w:t>
      </w:r>
      <w:proofErr w:type="spellEnd"/>
      <w:r w:rsidRPr="00AC4D66">
        <w:t>";</w:t>
      </w:r>
      <w:r w:rsidRPr="00AC4D66">
        <w:br/>
      </w:r>
      <w:proofErr w:type="spellStart"/>
      <w:r w:rsidRPr="00AC4D66">
        <w:t>this.btnRefresh.Location</w:t>
      </w:r>
      <w:proofErr w:type="spellEnd"/>
      <w:r w:rsidRPr="00AC4D66">
        <w:t xml:space="preserve"> = new Point(530, 160);</w:t>
      </w:r>
      <w:r w:rsidRPr="00AC4D66">
        <w:br/>
      </w:r>
      <w:proofErr w:type="spellStart"/>
      <w:r w:rsidRPr="00AC4D66">
        <w:t>this.btnRefresh.Size</w:t>
      </w:r>
      <w:proofErr w:type="spellEnd"/>
      <w:r w:rsidRPr="00AC4D66">
        <w:t xml:space="preserve"> = new Size(140, 35);</w:t>
      </w:r>
      <w:r w:rsidRPr="00AC4D66">
        <w:br/>
      </w:r>
      <w:proofErr w:type="spellStart"/>
      <w:r w:rsidRPr="00AC4D66">
        <w:t>this.btnRefresh.BackColor</w:t>
      </w:r>
      <w:proofErr w:type="spellEnd"/>
      <w:r w:rsidRPr="00AC4D66">
        <w:t xml:space="preserve"> = </w:t>
      </w:r>
      <w:proofErr w:type="spellStart"/>
      <w:r w:rsidRPr="00AC4D66">
        <w:t>Color.FromArgb</w:t>
      </w:r>
      <w:proofErr w:type="spellEnd"/>
      <w:r w:rsidRPr="00AC4D66">
        <w:t>(52, 73, 94);</w:t>
      </w:r>
      <w:r w:rsidRPr="00AC4D66">
        <w:br/>
      </w:r>
      <w:proofErr w:type="spellStart"/>
      <w:r w:rsidRPr="00AC4D66">
        <w:t>this.btnRefresh.ForeColor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this.btnRefresh.FlatStyle</w:t>
      </w:r>
      <w:proofErr w:type="spellEnd"/>
      <w:r w:rsidRPr="00AC4D66">
        <w:t xml:space="preserve"> = </w:t>
      </w:r>
      <w:proofErr w:type="spellStart"/>
      <w:r w:rsidRPr="00AC4D66">
        <w:t>FlatStyle.Flat</w:t>
      </w:r>
      <w:proofErr w:type="spellEnd"/>
      <w:r w:rsidRPr="00AC4D66">
        <w:t>;</w:t>
      </w:r>
      <w:r w:rsidRPr="00AC4D66">
        <w:br/>
      </w:r>
      <w:hyperlink r:id="rId33" w:tgtFrame="_blank" w:history="1">
        <w:proofErr w:type="spellStart"/>
        <w:r w:rsidRPr="00AC4D66">
          <w:rPr>
            <w:rStyle w:val="Hyperlink"/>
          </w:rPr>
          <w:t>this.btnRefresh.Click</w:t>
        </w:r>
        <w:proofErr w:type="spellEnd"/>
      </w:hyperlink>
      <w:r w:rsidRPr="00AC4D66">
        <w:t xml:space="preserve"> += (s, e) =&gt; </w:t>
      </w:r>
      <w:proofErr w:type="spellStart"/>
      <w:r w:rsidRPr="00AC4D66">
        <w:t>LoadClients</w:t>
      </w:r>
      <w:proofErr w:type="spellEnd"/>
      <w:r w:rsidRPr="00AC4D66">
        <w:t>();</w:t>
      </w:r>
    </w:p>
    <w:p w14:paraId="6A790F47" w14:textId="77777777" w:rsidR="00AC4D66" w:rsidRPr="00AC4D66" w:rsidRDefault="00AC4D66" w:rsidP="00AC4D66"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this.titleLabel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this.lblNume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this.txtNume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this.lblTip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this.cmbTipClient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this.lblCodFiscal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this.txtCodFiscal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this.lblTelefon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this.txtTelefon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this.lblEmail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this.txtEmail</w:t>
      </w:r>
      <w:proofErr w:type="spellEnd"/>
      <w:r w:rsidRPr="00AC4D66">
        <w:t>);</w:t>
      </w:r>
      <w:r w:rsidRPr="00AC4D66">
        <w:br/>
      </w:r>
      <w:proofErr w:type="spellStart"/>
      <w:r w:rsidRPr="00AC4D66">
        <w:lastRenderedPageBreak/>
        <w:t>this.inputPanel.Controls.Add</w:t>
      </w:r>
      <w:proofErr w:type="spellEnd"/>
      <w:r w:rsidRPr="00AC4D66">
        <w:t>(</w:t>
      </w:r>
      <w:proofErr w:type="spellStart"/>
      <w:r w:rsidRPr="00AC4D66">
        <w:t>this.lblAdresa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this.txtAdresa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this.btnAdd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this.btnUpdate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this.btnDelete</w:t>
      </w:r>
      <w:proofErr w:type="spellEnd"/>
      <w:r w:rsidRPr="00AC4D66">
        <w:t>);</w:t>
      </w:r>
      <w:r w:rsidRPr="00AC4D66">
        <w:br/>
      </w:r>
      <w:proofErr w:type="spellStart"/>
      <w:r w:rsidRPr="00AC4D66">
        <w:t>this.inputPanel.Controls.Add</w:t>
      </w:r>
      <w:proofErr w:type="spellEnd"/>
      <w:r w:rsidRPr="00AC4D66">
        <w:t>(</w:t>
      </w:r>
      <w:proofErr w:type="spellStart"/>
      <w:r w:rsidRPr="00AC4D66">
        <w:t>this.btnRefresh</w:t>
      </w:r>
      <w:proofErr w:type="spellEnd"/>
      <w:r w:rsidRPr="00AC4D66">
        <w:t>);</w:t>
      </w:r>
    </w:p>
    <w:p w14:paraId="414C16D8" w14:textId="77777777" w:rsidR="00AC4D66" w:rsidRPr="00AC4D66" w:rsidRDefault="00AC4D66" w:rsidP="00AC4D66">
      <w:proofErr w:type="spellStart"/>
      <w:proofErr w:type="gramStart"/>
      <w:r w:rsidRPr="00AC4D66">
        <w:t>this.dgvClients.Dock</w:t>
      </w:r>
      <w:proofErr w:type="spellEnd"/>
      <w:proofErr w:type="gramEnd"/>
      <w:r w:rsidRPr="00AC4D66">
        <w:t xml:space="preserve"> = </w:t>
      </w:r>
      <w:proofErr w:type="spellStart"/>
      <w:r w:rsidRPr="00AC4D66">
        <w:t>DockStyle.Fill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this.dgvClients.AllowUserToAddRows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this.dgvClients.AllowUserToDeleteRows</w:t>
      </w:r>
      <w:proofErr w:type="spellEnd"/>
      <w:r w:rsidRPr="00AC4D66">
        <w:t xml:space="preserve"> = false;</w:t>
      </w:r>
      <w:r w:rsidRPr="00AC4D66">
        <w:br/>
      </w:r>
      <w:proofErr w:type="spellStart"/>
      <w:r w:rsidRPr="00AC4D66">
        <w:t>this.dgvClients.ReadOnly</w:t>
      </w:r>
      <w:proofErr w:type="spellEnd"/>
      <w:r w:rsidRPr="00AC4D66">
        <w:t xml:space="preserve"> = true;</w:t>
      </w:r>
      <w:r w:rsidRPr="00AC4D66">
        <w:br/>
      </w:r>
      <w:proofErr w:type="spellStart"/>
      <w:r w:rsidRPr="00AC4D66">
        <w:t>this.dgvClients.BackgroundColor</w:t>
      </w:r>
      <w:proofErr w:type="spellEnd"/>
      <w:r w:rsidRPr="00AC4D66">
        <w:t xml:space="preserve"> = </w:t>
      </w:r>
      <w:proofErr w:type="spellStart"/>
      <w:r w:rsidRPr="00AC4D66">
        <w:t>Color.White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this.dgvClients.AutoSizeColumnsMode</w:t>
      </w:r>
      <w:proofErr w:type="spellEnd"/>
      <w:r w:rsidRPr="00AC4D66">
        <w:t xml:space="preserve"> = </w:t>
      </w:r>
      <w:proofErr w:type="spellStart"/>
      <w:r w:rsidRPr="00AC4D66">
        <w:t>DataGridViewAutoSizeColumnsMode.Fill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this.dgvClients.SelectionMode</w:t>
      </w:r>
      <w:proofErr w:type="spellEnd"/>
      <w:r w:rsidRPr="00AC4D66">
        <w:t xml:space="preserve"> = </w:t>
      </w:r>
      <w:proofErr w:type="spellStart"/>
      <w:r w:rsidRPr="00AC4D66">
        <w:t>DataGridViewSelectionMode.FullRowSelect</w:t>
      </w:r>
      <w:proofErr w:type="spellEnd"/>
      <w:r w:rsidRPr="00AC4D66">
        <w:t>;</w:t>
      </w:r>
      <w:r w:rsidRPr="00AC4D66">
        <w:br/>
      </w:r>
      <w:proofErr w:type="spellStart"/>
      <w:r w:rsidRPr="00AC4D66">
        <w:t>this.dgvClients.SelectionChanged</w:t>
      </w:r>
      <w:proofErr w:type="spellEnd"/>
      <w:r w:rsidRPr="00AC4D66">
        <w:t xml:space="preserve"> += </w:t>
      </w:r>
      <w:proofErr w:type="spellStart"/>
      <w:r w:rsidRPr="00AC4D66">
        <w:t>DgvClients_SelectionChanged</w:t>
      </w:r>
      <w:proofErr w:type="spellEnd"/>
      <w:r w:rsidRPr="00AC4D66">
        <w:t>;</w:t>
      </w:r>
    </w:p>
    <w:p w14:paraId="1F154692" w14:textId="77777777" w:rsidR="00AC4D66" w:rsidRPr="00AC4D66" w:rsidRDefault="00AC4D66" w:rsidP="00AC4D66">
      <w:proofErr w:type="spellStart"/>
      <w:proofErr w:type="gramStart"/>
      <w:r w:rsidRPr="00AC4D66">
        <w:t>this.Controls.Add</w:t>
      </w:r>
      <w:proofErr w:type="spellEnd"/>
      <w:proofErr w:type="gramEnd"/>
      <w:r w:rsidRPr="00AC4D66">
        <w:t>(</w:t>
      </w:r>
      <w:proofErr w:type="spellStart"/>
      <w:r w:rsidRPr="00AC4D66">
        <w:t>this.dgvClients</w:t>
      </w:r>
      <w:proofErr w:type="spellEnd"/>
      <w:r w:rsidRPr="00AC4D66">
        <w:t>);</w:t>
      </w:r>
      <w:r w:rsidRPr="00AC4D66">
        <w:br/>
      </w:r>
      <w:proofErr w:type="spellStart"/>
      <w:r w:rsidRPr="00AC4D66">
        <w:t>this.Controls.Add</w:t>
      </w:r>
      <w:proofErr w:type="spellEnd"/>
      <w:r w:rsidRPr="00AC4D66">
        <w:t>(</w:t>
      </w:r>
      <w:proofErr w:type="spellStart"/>
      <w:r w:rsidRPr="00AC4D66">
        <w:t>this.inputPanel</w:t>
      </w:r>
      <w:proofErr w:type="spellEnd"/>
      <w:r w:rsidRPr="00AC4D66">
        <w:t>);</w:t>
      </w:r>
      <w:r w:rsidRPr="00AC4D66">
        <w:br/>
        <w:t>}</w:t>
      </w:r>
    </w:p>
    <w:p w14:paraId="0E410A50" w14:textId="77777777" w:rsidR="00AC4D66" w:rsidRPr="00AC4D66" w:rsidRDefault="00AC4D66" w:rsidP="00AC4D66">
      <w:r w:rsidRPr="00AC4D66">
        <w:t xml:space="preserve">private void </w:t>
      </w:r>
      <w:proofErr w:type="spellStart"/>
      <w:proofErr w:type="gramStart"/>
      <w:r w:rsidRPr="00AC4D66">
        <w:t>LoadClients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  <w:t>try</w:t>
      </w:r>
      <w:r w:rsidRPr="00AC4D66">
        <w:br/>
        <w:t>{</w:t>
      </w:r>
      <w:r w:rsidRPr="00AC4D66">
        <w:br/>
        <w:t xml:space="preserve">string query = "SELECT </w:t>
      </w:r>
      <w:proofErr w:type="spellStart"/>
      <w:r w:rsidRPr="00AC4D66">
        <w:t>id_client</w:t>
      </w:r>
      <w:proofErr w:type="spellEnd"/>
      <w:r w:rsidRPr="00AC4D66">
        <w:t xml:space="preserve">, </w:t>
      </w:r>
      <w:proofErr w:type="spellStart"/>
      <w:r w:rsidRPr="00AC4D66">
        <w:t>tip_client</w:t>
      </w:r>
      <w:proofErr w:type="spellEnd"/>
      <w:r w:rsidRPr="00AC4D66">
        <w:t xml:space="preserve">, </w:t>
      </w:r>
      <w:proofErr w:type="spellStart"/>
      <w:r w:rsidRPr="00AC4D66">
        <w:t>nume</w:t>
      </w:r>
      <w:proofErr w:type="spellEnd"/>
      <w:r w:rsidRPr="00AC4D66">
        <w:t xml:space="preserve">, </w:t>
      </w:r>
      <w:proofErr w:type="spellStart"/>
      <w:r w:rsidRPr="00AC4D66">
        <w:t>cod_fiscal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 xml:space="preserve">, email, </w:t>
      </w:r>
      <w:proofErr w:type="spellStart"/>
      <w:r w:rsidRPr="00AC4D66">
        <w:t>adresa</w:t>
      </w:r>
      <w:proofErr w:type="spellEnd"/>
      <w:r w:rsidRPr="00AC4D66">
        <w:t xml:space="preserve">, </w:t>
      </w:r>
      <w:proofErr w:type="spellStart"/>
      <w:r w:rsidRPr="00AC4D66">
        <w:t>data_inregistrare</w:t>
      </w:r>
      <w:proofErr w:type="spellEnd"/>
      <w:r w:rsidRPr="00AC4D66">
        <w:t xml:space="preserve"> FROM client ORDER BY </w:t>
      </w:r>
      <w:proofErr w:type="spellStart"/>
      <w:r w:rsidRPr="00AC4D66">
        <w:t>id_client</w:t>
      </w:r>
      <w:proofErr w:type="spellEnd"/>
      <w:r w:rsidRPr="00AC4D66">
        <w:t>";</w:t>
      </w:r>
      <w:r w:rsidRPr="00AC4D66">
        <w:br/>
      </w:r>
      <w:proofErr w:type="spellStart"/>
      <w:r w:rsidRPr="00AC4D66">
        <w:t>DataTable</w:t>
      </w:r>
      <w:proofErr w:type="spellEnd"/>
      <w:r w:rsidRPr="00AC4D66">
        <w:t xml:space="preserve"> dt = </w:t>
      </w:r>
      <w:proofErr w:type="spellStart"/>
      <w:r w:rsidRPr="00AC4D66">
        <w:t>db.ExecuteQuery</w:t>
      </w:r>
      <w:proofErr w:type="spellEnd"/>
      <w:r w:rsidRPr="00AC4D66">
        <w:t>(query);</w:t>
      </w:r>
      <w:r w:rsidRPr="00AC4D66">
        <w:br/>
      </w:r>
      <w:proofErr w:type="spellStart"/>
      <w:r w:rsidRPr="00AC4D66">
        <w:t>dgvClients.DataSource</w:t>
      </w:r>
      <w:proofErr w:type="spellEnd"/>
      <w:r w:rsidRPr="00AC4D66">
        <w:t xml:space="preserve"> = dt;</w:t>
      </w:r>
      <w:r w:rsidRPr="00AC4D66">
        <w:br/>
        <w:t>}</w:t>
      </w:r>
      <w:r w:rsidRPr="00AC4D66">
        <w:br/>
        <w:t>catch (Exception ex)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Eroare</w:t>
      </w:r>
      <w:proofErr w:type="spellEnd"/>
      <w:r w:rsidRPr="00AC4D66">
        <w:t xml:space="preserve">: " + </w:t>
      </w:r>
      <w:proofErr w:type="spellStart"/>
      <w:r w:rsidRPr="00AC4D66">
        <w:t>ex.Message</w:t>
      </w:r>
      <w:proofErr w:type="spellEnd"/>
      <w:r w:rsidRPr="00AC4D66">
        <w:t>);</w:t>
      </w:r>
      <w:r w:rsidRPr="00AC4D66">
        <w:br/>
        <w:t>}</w:t>
      </w:r>
      <w:r w:rsidRPr="00AC4D66">
        <w:br/>
        <w:t>}</w:t>
      </w:r>
    </w:p>
    <w:p w14:paraId="7035462C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BtnAdd_</w:t>
      </w:r>
      <w:proofErr w:type="gramStart"/>
      <w:r w:rsidRPr="00AC4D66">
        <w:t>Click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>try</w:t>
      </w:r>
      <w:r w:rsidRPr="00AC4D66">
        <w:br/>
        <w:t>{</w:t>
      </w:r>
      <w:r w:rsidRPr="00AC4D66">
        <w:br/>
        <w:t>if (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txtNume.Text</w:t>
      </w:r>
      <w:proofErr w:type="spellEnd"/>
      <w:r w:rsidRPr="00AC4D66">
        <w:t>))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Numele</w:t>
      </w:r>
      <w:proofErr w:type="spellEnd"/>
      <w:r w:rsidRPr="00AC4D66">
        <w:t xml:space="preserve"> </w:t>
      </w:r>
      <w:proofErr w:type="spellStart"/>
      <w:r w:rsidRPr="00AC4D66">
        <w:t>clientului</w:t>
      </w:r>
      <w:proofErr w:type="spellEnd"/>
      <w:r w:rsidRPr="00AC4D66">
        <w:t xml:space="preserve"> </w:t>
      </w:r>
      <w:proofErr w:type="spellStart"/>
      <w:r w:rsidRPr="00AC4D66">
        <w:t>este</w:t>
      </w:r>
      <w:proofErr w:type="spellEnd"/>
      <w:r w:rsidRPr="00AC4D66">
        <w:t xml:space="preserve"> </w:t>
      </w:r>
      <w:proofErr w:type="spellStart"/>
      <w:r w:rsidRPr="00AC4D66">
        <w:t>obligatoriu</w:t>
      </w:r>
      <w:proofErr w:type="spellEnd"/>
      <w:r w:rsidRPr="00AC4D66">
        <w:t>!");</w:t>
      </w:r>
      <w:r w:rsidRPr="00AC4D66">
        <w:br/>
        <w:t>return;</w:t>
      </w:r>
      <w:r w:rsidRPr="00AC4D66">
        <w:br/>
        <w:t>}</w:t>
      </w:r>
    </w:p>
    <w:p w14:paraId="46D1FF25" w14:textId="77777777" w:rsidR="00AC4D66" w:rsidRPr="00AC4D66" w:rsidRDefault="00AC4D66" w:rsidP="00AC4D66">
      <w:r w:rsidRPr="00AC4D66">
        <w:lastRenderedPageBreak/>
        <w:t>string query = "INSERT INTO client (</w:t>
      </w:r>
      <w:proofErr w:type="spellStart"/>
      <w:r w:rsidRPr="00AC4D66">
        <w:t>tip_client</w:t>
      </w:r>
      <w:proofErr w:type="spellEnd"/>
      <w:r w:rsidRPr="00AC4D66">
        <w:t xml:space="preserve">, </w:t>
      </w:r>
      <w:proofErr w:type="spellStart"/>
      <w:r w:rsidRPr="00AC4D66">
        <w:t>nume</w:t>
      </w:r>
      <w:proofErr w:type="spellEnd"/>
      <w:r w:rsidRPr="00AC4D66">
        <w:t xml:space="preserve">, </w:t>
      </w:r>
      <w:proofErr w:type="spellStart"/>
      <w:r w:rsidRPr="00AC4D66">
        <w:t>cod_fiscal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 xml:space="preserve">, email, </w:t>
      </w:r>
      <w:proofErr w:type="spellStart"/>
      <w:r w:rsidRPr="00AC4D66">
        <w:t>adresa</w:t>
      </w:r>
      <w:proofErr w:type="spellEnd"/>
      <w:r w:rsidRPr="00AC4D66">
        <w:t>) VALUES (@tip, @nume, @codFiscal, @telefon, @email, @adresa)";</w:t>
      </w:r>
      <w:r w:rsidRPr="00AC4D66">
        <w:br/>
      </w:r>
      <w:proofErr w:type="spellStart"/>
      <w:proofErr w:type="gramStart"/>
      <w:r w:rsidRPr="00AC4D66">
        <w:t>NpgsqlParameter</w:t>
      </w:r>
      <w:proofErr w:type="spellEnd"/>
      <w:r w:rsidRPr="00AC4D66">
        <w:t>[</w:t>
      </w:r>
      <w:proofErr w:type="gramEnd"/>
      <w:r w:rsidRPr="00AC4D66">
        <w:t>] parameters = {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 xml:space="preserve">("@tip", </w:t>
      </w:r>
      <w:proofErr w:type="spellStart"/>
      <w:r w:rsidRPr="00AC4D66">
        <w:t>cmbTipClient.SelectedItem.ToString</w:t>
      </w:r>
      <w:proofErr w:type="spellEnd"/>
      <w:r w:rsidRPr="00AC4D66">
        <w:t>()),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nume</w:t>
      </w:r>
      <w:proofErr w:type="spellEnd"/>
      <w:r w:rsidRPr="00AC4D66">
        <w:t xml:space="preserve">", </w:t>
      </w:r>
      <w:proofErr w:type="spellStart"/>
      <w:r w:rsidRPr="00AC4D66">
        <w:t>txtNume.Text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codFiscal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txtCodFiscal.Text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txtCodFiscal.Text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telefon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txtTelefon.Text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txtTelefon.Text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 xml:space="preserve">("@email",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txtEmail.Text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txtEmail.Text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adresa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txtAdresa.Text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txtAdresa.Text</w:t>
      </w:r>
      <w:proofErr w:type="spellEnd"/>
      <w:r w:rsidRPr="00AC4D66">
        <w:t>)</w:t>
      </w:r>
      <w:r w:rsidRPr="00AC4D66">
        <w:br/>
        <w:t>};</w:t>
      </w:r>
      <w:r w:rsidRPr="00AC4D66">
        <w:br/>
      </w:r>
      <w:proofErr w:type="spellStart"/>
      <w:r w:rsidRPr="00AC4D66">
        <w:t>db.ExecuteNonQuery</w:t>
      </w:r>
      <w:proofErr w:type="spellEnd"/>
      <w:r w:rsidRPr="00AC4D66">
        <w:t>(query, parameters);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 xml:space="preserve">("Client </w:t>
      </w:r>
      <w:proofErr w:type="spellStart"/>
      <w:r w:rsidRPr="00AC4D66">
        <w:t>adăugat</w:t>
      </w:r>
      <w:proofErr w:type="spellEnd"/>
      <w:r w:rsidRPr="00AC4D66">
        <w:t xml:space="preserve"> cu </w:t>
      </w:r>
      <w:proofErr w:type="spellStart"/>
      <w:r w:rsidRPr="00AC4D66">
        <w:t>succes</w:t>
      </w:r>
      <w:proofErr w:type="spellEnd"/>
      <w:r w:rsidRPr="00AC4D66">
        <w:t>!");</w:t>
      </w:r>
      <w:r w:rsidRPr="00AC4D66">
        <w:br/>
      </w:r>
      <w:proofErr w:type="spellStart"/>
      <w:r w:rsidRPr="00AC4D66">
        <w:t>ClearFields</w:t>
      </w:r>
      <w:proofErr w:type="spellEnd"/>
      <w:r w:rsidRPr="00AC4D66">
        <w:t>();</w:t>
      </w:r>
      <w:r w:rsidRPr="00AC4D66">
        <w:br/>
      </w:r>
      <w:proofErr w:type="spellStart"/>
      <w:r w:rsidRPr="00AC4D66">
        <w:t>LoadClients</w:t>
      </w:r>
      <w:proofErr w:type="spellEnd"/>
      <w:r w:rsidRPr="00AC4D66">
        <w:t>();</w:t>
      </w:r>
      <w:r w:rsidRPr="00AC4D66">
        <w:br/>
        <w:t>}</w:t>
      </w:r>
      <w:r w:rsidRPr="00AC4D66">
        <w:br/>
        <w:t>catch (Exception ex)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Eroare</w:t>
      </w:r>
      <w:proofErr w:type="spellEnd"/>
      <w:r w:rsidRPr="00AC4D66">
        <w:t xml:space="preserve">: " + </w:t>
      </w:r>
      <w:proofErr w:type="spellStart"/>
      <w:r w:rsidRPr="00AC4D66">
        <w:t>ex.Message</w:t>
      </w:r>
      <w:proofErr w:type="spellEnd"/>
      <w:r w:rsidRPr="00AC4D66">
        <w:t>);</w:t>
      </w:r>
      <w:r w:rsidRPr="00AC4D66">
        <w:br/>
        <w:t>}</w:t>
      </w:r>
      <w:r w:rsidRPr="00AC4D66">
        <w:br/>
        <w:t>}</w:t>
      </w:r>
    </w:p>
    <w:p w14:paraId="0135FD58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BtnUpdate_Click</w:t>
      </w:r>
      <w:proofErr w:type="spellEnd"/>
      <w:r w:rsidRPr="00AC4D66">
        <w:t xml:space="preserve">(object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>try</w:t>
      </w:r>
      <w:r w:rsidRPr="00AC4D66">
        <w:br/>
        <w:t>{</w:t>
      </w:r>
      <w:r w:rsidRPr="00AC4D66">
        <w:br/>
        <w:t>if (</w:t>
      </w:r>
      <w:proofErr w:type="spellStart"/>
      <w:r w:rsidRPr="00AC4D66">
        <w:t>dgvClients.SelectedRows.Count</w:t>
      </w:r>
      <w:proofErr w:type="spellEnd"/>
      <w:r w:rsidRPr="00AC4D66">
        <w:t xml:space="preserve"> == 0)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Selectați</w:t>
      </w:r>
      <w:proofErr w:type="spellEnd"/>
      <w:r w:rsidRPr="00AC4D66">
        <w:t xml:space="preserve"> un client!");</w:t>
      </w:r>
      <w:r w:rsidRPr="00AC4D66">
        <w:br/>
        <w:t>return;</w:t>
      </w:r>
      <w:r w:rsidRPr="00AC4D66">
        <w:br/>
        <w:t>}</w:t>
      </w:r>
      <w:r w:rsidRPr="00AC4D66">
        <w:br/>
        <w:t xml:space="preserve">int </w:t>
      </w:r>
      <w:proofErr w:type="spellStart"/>
      <w:r w:rsidRPr="00AC4D66">
        <w:t>idClient</w:t>
      </w:r>
      <w:proofErr w:type="spellEnd"/>
      <w:r w:rsidRPr="00AC4D66">
        <w:t xml:space="preserve"> = Convert.ToInt32(dgvClients.SelectedRows[0].Cells["id_client"].Value);</w:t>
      </w:r>
      <w:r w:rsidRPr="00AC4D66">
        <w:br/>
        <w:t xml:space="preserve">string query = "UPDATE client SET </w:t>
      </w:r>
      <w:proofErr w:type="spellStart"/>
      <w:r w:rsidRPr="00AC4D66">
        <w:t>tip_client</w:t>
      </w:r>
      <w:proofErr w:type="spellEnd"/>
      <w:r w:rsidRPr="00AC4D66">
        <w:t xml:space="preserve"> = @tip, </w:t>
      </w:r>
      <w:proofErr w:type="spellStart"/>
      <w:r w:rsidRPr="00AC4D66">
        <w:t>nume</w:t>
      </w:r>
      <w:proofErr w:type="spellEnd"/>
      <w:r w:rsidRPr="00AC4D66">
        <w:t xml:space="preserve"> = @nume, </w:t>
      </w:r>
      <w:proofErr w:type="spellStart"/>
      <w:r w:rsidRPr="00AC4D66">
        <w:t>cod_fiscal</w:t>
      </w:r>
      <w:proofErr w:type="spellEnd"/>
      <w:r w:rsidRPr="00AC4D66">
        <w:t xml:space="preserve"> = @codFiscal, </w:t>
      </w:r>
      <w:proofErr w:type="spellStart"/>
      <w:r w:rsidRPr="00AC4D66">
        <w:t>telefon</w:t>
      </w:r>
      <w:proofErr w:type="spellEnd"/>
      <w:r w:rsidRPr="00AC4D66">
        <w:t xml:space="preserve"> = @telefon, email = @email, </w:t>
      </w:r>
      <w:proofErr w:type="spellStart"/>
      <w:r w:rsidRPr="00AC4D66">
        <w:t>adresa</w:t>
      </w:r>
      <w:proofErr w:type="spellEnd"/>
      <w:r w:rsidRPr="00AC4D66">
        <w:t xml:space="preserve"> = @adresa WHERE </w:t>
      </w:r>
      <w:proofErr w:type="spellStart"/>
      <w:r w:rsidRPr="00AC4D66">
        <w:t>id_client</w:t>
      </w:r>
      <w:proofErr w:type="spellEnd"/>
      <w:r w:rsidRPr="00AC4D66">
        <w:t xml:space="preserve"> = @id";</w:t>
      </w:r>
      <w:r w:rsidRPr="00AC4D66">
        <w:br/>
      </w:r>
      <w:proofErr w:type="spellStart"/>
      <w:r w:rsidRPr="00AC4D66">
        <w:t>NpgsqlParameter</w:t>
      </w:r>
      <w:proofErr w:type="spellEnd"/>
      <w:r w:rsidRPr="00AC4D66">
        <w:t>[] parameters = {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 xml:space="preserve">("@id", </w:t>
      </w:r>
      <w:proofErr w:type="spellStart"/>
      <w:r w:rsidRPr="00AC4D66">
        <w:t>idClient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 xml:space="preserve">("@tip", </w:t>
      </w:r>
      <w:proofErr w:type="spellStart"/>
      <w:r w:rsidRPr="00AC4D66">
        <w:t>cmbTipClient.SelectedItem.ToString</w:t>
      </w:r>
      <w:proofErr w:type="spellEnd"/>
      <w:r w:rsidRPr="00AC4D66">
        <w:t>()),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nume</w:t>
      </w:r>
      <w:proofErr w:type="spellEnd"/>
      <w:r w:rsidRPr="00AC4D66">
        <w:t xml:space="preserve">", </w:t>
      </w:r>
      <w:proofErr w:type="spellStart"/>
      <w:r w:rsidRPr="00AC4D66">
        <w:t>txtNume.Text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codFiscal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txtCodFiscal.Text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txtCodFiscal.Text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telefon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txtTelefon.Text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txtTelefon.Text</w:t>
      </w:r>
      <w:proofErr w:type="spellEnd"/>
      <w:r w:rsidRPr="00AC4D66">
        <w:t>),</w:t>
      </w:r>
      <w:r w:rsidRPr="00AC4D66">
        <w:br/>
      </w:r>
      <w:r w:rsidRPr="00AC4D66">
        <w:lastRenderedPageBreak/>
        <w:t xml:space="preserve">new </w:t>
      </w:r>
      <w:proofErr w:type="spellStart"/>
      <w:r w:rsidRPr="00AC4D66">
        <w:t>NpgsqlParameter</w:t>
      </w:r>
      <w:proofErr w:type="spellEnd"/>
      <w:r w:rsidRPr="00AC4D66">
        <w:t xml:space="preserve">("@email",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txtEmail.Text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txtEmail.Text</w:t>
      </w:r>
      <w:proofErr w:type="spellEnd"/>
      <w:r w:rsidRPr="00AC4D66">
        <w:t>),</w:t>
      </w:r>
      <w:r w:rsidRPr="00AC4D66">
        <w:br/>
        <w:t xml:space="preserve">new </w:t>
      </w:r>
      <w:proofErr w:type="spellStart"/>
      <w:r w:rsidRPr="00AC4D66">
        <w:t>NpgsqlParameter</w:t>
      </w:r>
      <w:proofErr w:type="spellEnd"/>
      <w:r w:rsidRPr="00AC4D66">
        <w:t>("@</w:t>
      </w:r>
      <w:proofErr w:type="spellStart"/>
      <w:r w:rsidRPr="00AC4D66">
        <w:t>adresa</w:t>
      </w:r>
      <w:proofErr w:type="spellEnd"/>
      <w:r w:rsidRPr="00AC4D66">
        <w:t xml:space="preserve">", </w:t>
      </w:r>
      <w:proofErr w:type="spellStart"/>
      <w:r w:rsidRPr="00AC4D66">
        <w:t>string.IsNullOrWhiteSpace</w:t>
      </w:r>
      <w:proofErr w:type="spellEnd"/>
      <w:r w:rsidRPr="00AC4D66">
        <w:t>(</w:t>
      </w:r>
      <w:proofErr w:type="spellStart"/>
      <w:r w:rsidRPr="00AC4D66">
        <w:t>txtAdresa.Text</w:t>
      </w:r>
      <w:proofErr w:type="spellEnd"/>
      <w:r w:rsidRPr="00AC4D66">
        <w:t>) ? (object)</w:t>
      </w:r>
      <w:proofErr w:type="spellStart"/>
      <w:proofErr w:type="gramStart"/>
      <w:r w:rsidRPr="00AC4D66">
        <w:t>DBNull.Value</w:t>
      </w:r>
      <w:proofErr w:type="spellEnd"/>
      <w:r w:rsidRPr="00AC4D66">
        <w:t xml:space="preserve"> :</w:t>
      </w:r>
      <w:proofErr w:type="gramEnd"/>
      <w:r w:rsidRPr="00AC4D66">
        <w:t xml:space="preserve"> </w:t>
      </w:r>
      <w:proofErr w:type="spellStart"/>
      <w:r w:rsidRPr="00AC4D66">
        <w:t>txtAdresa.Text</w:t>
      </w:r>
      <w:proofErr w:type="spellEnd"/>
      <w:r w:rsidRPr="00AC4D66">
        <w:t>)</w:t>
      </w:r>
      <w:r w:rsidRPr="00AC4D66">
        <w:br/>
        <w:t>};</w:t>
      </w:r>
      <w:r w:rsidRPr="00AC4D66">
        <w:br/>
      </w:r>
      <w:proofErr w:type="spellStart"/>
      <w:r w:rsidRPr="00AC4D66">
        <w:t>db.ExecuteNonQuery</w:t>
      </w:r>
      <w:proofErr w:type="spellEnd"/>
      <w:r w:rsidRPr="00AC4D66">
        <w:t>(query, parameters);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 xml:space="preserve">("Client </w:t>
      </w:r>
      <w:proofErr w:type="spellStart"/>
      <w:r w:rsidRPr="00AC4D66">
        <w:t>actualizat</w:t>
      </w:r>
      <w:proofErr w:type="spellEnd"/>
      <w:r w:rsidRPr="00AC4D66">
        <w:t xml:space="preserve"> cu </w:t>
      </w:r>
      <w:proofErr w:type="spellStart"/>
      <w:r w:rsidRPr="00AC4D66">
        <w:t>succes</w:t>
      </w:r>
      <w:proofErr w:type="spellEnd"/>
      <w:r w:rsidRPr="00AC4D66">
        <w:t>!");</w:t>
      </w:r>
      <w:r w:rsidRPr="00AC4D66">
        <w:br/>
      </w:r>
      <w:proofErr w:type="spellStart"/>
      <w:r w:rsidRPr="00AC4D66">
        <w:t>LoadClients</w:t>
      </w:r>
      <w:proofErr w:type="spellEnd"/>
      <w:r w:rsidRPr="00AC4D66">
        <w:t>();</w:t>
      </w:r>
      <w:r w:rsidRPr="00AC4D66">
        <w:br/>
        <w:t>}</w:t>
      </w:r>
      <w:r w:rsidRPr="00AC4D66">
        <w:br/>
        <w:t>catch (Exception ex)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Eroare</w:t>
      </w:r>
      <w:proofErr w:type="spellEnd"/>
      <w:r w:rsidRPr="00AC4D66">
        <w:t xml:space="preserve">: " + </w:t>
      </w:r>
      <w:proofErr w:type="spellStart"/>
      <w:r w:rsidRPr="00AC4D66">
        <w:t>ex.Message</w:t>
      </w:r>
      <w:proofErr w:type="spellEnd"/>
      <w:r w:rsidRPr="00AC4D66">
        <w:t>);</w:t>
      </w:r>
      <w:r w:rsidRPr="00AC4D66">
        <w:br/>
        <w:t>}</w:t>
      </w:r>
      <w:r w:rsidRPr="00AC4D66">
        <w:br/>
        <w:t>}</w:t>
      </w:r>
    </w:p>
    <w:p w14:paraId="0F44D6B7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BtnDelete_Click</w:t>
      </w:r>
      <w:proofErr w:type="spellEnd"/>
      <w:r w:rsidRPr="00AC4D66">
        <w:t xml:space="preserve">(object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  <w:t>try</w:t>
      </w:r>
      <w:r w:rsidRPr="00AC4D66">
        <w:br/>
        <w:t>{</w:t>
      </w:r>
      <w:r w:rsidRPr="00AC4D66">
        <w:br/>
        <w:t>if (</w:t>
      </w:r>
      <w:proofErr w:type="spellStart"/>
      <w:r w:rsidRPr="00AC4D66">
        <w:t>dgvClients.SelectedRows.Count</w:t>
      </w:r>
      <w:proofErr w:type="spellEnd"/>
      <w:r w:rsidRPr="00AC4D66">
        <w:t xml:space="preserve"> == 0)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Selectați</w:t>
      </w:r>
      <w:proofErr w:type="spellEnd"/>
      <w:r w:rsidRPr="00AC4D66">
        <w:t xml:space="preserve"> un client!");</w:t>
      </w:r>
      <w:r w:rsidRPr="00AC4D66">
        <w:br/>
        <w:t>return;</w:t>
      </w:r>
      <w:r w:rsidRPr="00AC4D66">
        <w:br/>
        <w:t>}</w:t>
      </w:r>
      <w:r w:rsidRPr="00AC4D66">
        <w:br/>
        <w:t xml:space="preserve">int </w:t>
      </w:r>
      <w:proofErr w:type="spellStart"/>
      <w:r w:rsidRPr="00AC4D66">
        <w:t>idClient</w:t>
      </w:r>
      <w:proofErr w:type="spellEnd"/>
      <w:r w:rsidRPr="00AC4D66">
        <w:t xml:space="preserve"> = Convert.ToInt32(dgvClients.SelectedRows[0].Cells["id_client"].Value);</w:t>
      </w:r>
      <w:r w:rsidRPr="00AC4D66">
        <w:br/>
      </w:r>
      <w:proofErr w:type="spellStart"/>
      <w:r w:rsidRPr="00AC4D66">
        <w:t>DialogResult</w:t>
      </w:r>
      <w:proofErr w:type="spellEnd"/>
      <w:r w:rsidRPr="00AC4D66">
        <w:t xml:space="preserve"> result = </w:t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Ștergeți</w:t>
      </w:r>
      <w:proofErr w:type="spellEnd"/>
      <w:r w:rsidRPr="00AC4D66">
        <w:t xml:space="preserve"> </w:t>
      </w:r>
      <w:proofErr w:type="spellStart"/>
      <w:r w:rsidRPr="00AC4D66">
        <w:t>acest</w:t>
      </w:r>
      <w:proofErr w:type="spellEnd"/>
      <w:r w:rsidRPr="00AC4D66">
        <w:t xml:space="preserve"> client?", "</w:t>
      </w:r>
      <w:proofErr w:type="spellStart"/>
      <w:r w:rsidRPr="00AC4D66">
        <w:t>Confirmare</w:t>
      </w:r>
      <w:proofErr w:type="spellEnd"/>
      <w:r w:rsidRPr="00AC4D66">
        <w:t xml:space="preserve">", </w:t>
      </w:r>
      <w:proofErr w:type="spellStart"/>
      <w:r w:rsidRPr="00AC4D66">
        <w:t>MessageBoxButtons.YesNo</w:t>
      </w:r>
      <w:proofErr w:type="spellEnd"/>
      <w:r w:rsidRPr="00AC4D66">
        <w:t xml:space="preserve">, </w:t>
      </w:r>
      <w:proofErr w:type="spellStart"/>
      <w:r w:rsidRPr="00AC4D66">
        <w:t>MessageBoxIcon.Question</w:t>
      </w:r>
      <w:proofErr w:type="spellEnd"/>
      <w:r w:rsidRPr="00AC4D66">
        <w:t>);</w:t>
      </w:r>
      <w:r w:rsidRPr="00AC4D66">
        <w:br/>
        <w:t xml:space="preserve">if (result == </w:t>
      </w:r>
      <w:proofErr w:type="spellStart"/>
      <w:r w:rsidRPr="00AC4D66">
        <w:t>DialogResult.Yes</w:t>
      </w:r>
      <w:proofErr w:type="spellEnd"/>
      <w:r w:rsidRPr="00AC4D66">
        <w:t>)</w:t>
      </w:r>
      <w:r w:rsidRPr="00AC4D66">
        <w:br/>
        <w:t>{</w:t>
      </w:r>
      <w:r w:rsidRPr="00AC4D66">
        <w:br/>
        <w:t xml:space="preserve">string query = "DELETE FROM client WHERE </w:t>
      </w:r>
      <w:proofErr w:type="spellStart"/>
      <w:r w:rsidRPr="00AC4D66">
        <w:t>id_client</w:t>
      </w:r>
      <w:proofErr w:type="spellEnd"/>
      <w:r w:rsidRPr="00AC4D66">
        <w:t xml:space="preserve"> = @id";</w:t>
      </w:r>
      <w:r w:rsidRPr="00AC4D66">
        <w:br/>
      </w:r>
      <w:proofErr w:type="spellStart"/>
      <w:r w:rsidRPr="00AC4D66">
        <w:t>NpgsqlParameter</w:t>
      </w:r>
      <w:proofErr w:type="spellEnd"/>
      <w:r w:rsidRPr="00AC4D66">
        <w:t xml:space="preserve">[] parameters = { new </w:t>
      </w:r>
      <w:proofErr w:type="spellStart"/>
      <w:r w:rsidRPr="00AC4D66">
        <w:t>NpgsqlParameter</w:t>
      </w:r>
      <w:proofErr w:type="spellEnd"/>
      <w:r w:rsidRPr="00AC4D66">
        <w:t xml:space="preserve">("@id", </w:t>
      </w:r>
      <w:proofErr w:type="spellStart"/>
      <w:r w:rsidRPr="00AC4D66">
        <w:t>idClient</w:t>
      </w:r>
      <w:proofErr w:type="spellEnd"/>
      <w:r w:rsidRPr="00AC4D66">
        <w:t>) };</w:t>
      </w:r>
      <w:r w:rsidRPr="00AC4D66">
        <w:br/>
      </w:r>
      <w:proofErr w:type="spellStart"/>
      <w:r w:rsidRPr="00AC4D66">
        <w:t>db.ExecuteNonQuery</w:t>
      </w:r>
      <w:proofErr w:type="spellEnd"/>
      <w:r w:rsidRPr="00AC4D66">
        <w:t>(query, parameters);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 xml:space="preserve">("Client </w:t>
      </w:r>
      <w:proofErr w:type="spellStart"/>
      <w:r w:rsidRPr="00AC4D66">
        <w:t>șters</w:t>
      </w:r>
      <w:proofErr w:type="spellEnd"/>
      <w:r w:rsidRPr="00AC4D66">
        <w:t xml:space="preserve"> cu </w:t>
      </w:r>
      <w:proofErr w:type="spellStart"/>
      <w:r w:rsidRPr="00AC4D66">
        <w:t>succes</w:t>
      </w:r>
      <w:proofErr w:type="spellEnd"/>
      <w:r w:rsidRPr="00AC4D66">
        <w:t>!");</w:t>
      </w:r>
      <w:r w:rsidRPr="00AC4D66">
        <w:br/>
      </w:r>
      <w:proofErr w:type="spellStart"/>
      <w:r w:rsidRPr="00AC4D66">
        <w:t>ClearFields</w:t>
      </w:r>
      <w:proofErr w:type="spellEnd"/>
      <w:r w:rsidRPr="00AC4D66">
        <w:t>();</w:t>
      </w:r>
      <w:r w:rsidRPr="00AC4D66">
        <w:br/>
      </w:r>
      <w:proofErr w:type="spellStart"/>
      <w:r w:rsidRPr="00AC4D66">
        <w:t>LoadClients</w:t>
      </w:r>
      <w:proofErr w:type="spellEnd"/>
      <w:r w:rsidRPr="00AC4D66">
        <w:t>();</w:t>
      </w:r>
      <w:r w:rsidRPr="00AC4D66">
        <w:br/>
        <w:t>}</w:t>
      </w:r>
      <w:r w:rsidRPr="00AC4D66">
        <w:br/>
        <w:t>}</w:t>
      </w:r>
      <w:r w:rsidRPr="00AC4D66">
        <w:br/>
        <w:t>catch (Exception ex)</w:t>
      </w:r>
      <w:r w:rsidRPr="00AC4D66">
        <w:br/>
        <w:t>{</w:t>
      </w:r>
      <w:r w:rsidRPr="00AC4D66">
        <w:br/>
      </w:r>
      <w:proofErr w:type="spellStart"/>
      <w:r w:rsidRPr="00AC4D66">
        <w:t>MessageBox.Show</w:t>
      </w:r>
      <w:proofErr w:type="spellEnd"/>
      <w:r w:rsidRPr="00AC4D66">
        <w:t>("</w:t>
      </w:r>
      <w:proofErr w:type="spellStart"/>
      <w:r w:rsidRPr="00AC4D66">
        <w:t>Eroare</w:t>
      </w:r>
      <w:proofErr w:type="spellEnd"/>
      <w:r w:rsidRPr="00AC4D66">
        <w:t xml:space="preserve">: " + </w:t>
      </w:r>
      <w:proofErr w:type="spellStart"/>
      <w:r w:rsidRPr="00AC4D66">
        <w:t>ex.Message</w:t>
      </w:r>
      <w:proofErr w:type="spellEnd"/>
      <w:r w:rsidRPr="00AC4D66">
        <w:t>);</w:t>
      </w:r>
      <w:r w:rsidRPr="00AC4D66">
        <w:br/>
        <w:t>}</w:t>
      </w:r>
      <w:r w:rsidRPr="00AC4D66">
        <w:br/>
        <w:t>}</w:t>
      </w:r>
    </w:p>
    <w:p w14:paraId="5EEDD15E" w14:textId="77777777" w:rsidR="00AC4D66" w:rsidRPr="00AC4D66" w:rsidRDefault="00AC4D66" w:rsidP="00AC4D66">
      <w:r w:rsidRPr="00AC4D66">
        <w:t xml:space="preserve">private void </w:t>
      </w:r>
      <w:proofErr w:type="spellStart"/>
      <w:r w:rsidRPr="00AC4D66">
        <w:t>DgvClients_</w:t>
      </w:r>
      <w:proofErr w:type="gramStart"/>
      <w:r w:rsidRPr="00AC4D66">
        <w:t>SelectionChanged</w:t>
      </w:r>
      <w:proofErr w:type="spellEnd"/>
      <w:r w:rsidRPr="00AC4D66">
        <w:t>(</w:t>
      </w:r>
      <w:proofErr w:type="gramEnd"/>
      <w:r w:rsidRPr="00AC4D66">
        <w:t xml:space="preserve">object sender, </w:t>
      </w:r>
      <w:proofErr w:type="spellStart"/>
      <w:r w:rsidRPr="00AC4D66">
        <w:t>EventArgs</w:t>
      </w:r>
      <w:proofErr w:type="spellEnd"/>
      <w:r w:rsidRPr="00AC4D66">
        <w:t xml:space="preserve"> e)</w:t>
      </w:r>
      <w:r w:rsidRPr="00AC4D66">
        <w:br/>
        <w:t>{</w:t>
      </w:r>
      <w:r w:rsidRPr="00AC4D66">
        <w:br/>
      </w:r>
      <w:r w:rsidRPr="00AC4D66">
        <w:lastRenderedPageBreak/>
        <w:t>if (</w:t>
      </w:r>
      <w:proofErr w:type="spellStart"/>
      <w:r w:rsidRPr="00AC4D66">
        <w:t>dgvClients.SelectedRows.Count</w:t>
      </w:r>
      <w:proofErr w:type="spellEnd"/>
      <w:r w:rsidRPr="00AC4D66">
        <w:t xml:space="preserve"> &gt; 0)</w:t>
      </w:r>
      <w:r w:rsidRPr="00AC4D66">
        <w:br/>
        <w:t>{</w:t>
      </w:r>
      <w:r w:rsidRPr="00AC4D66">
        <w:br/>
      </w:r>
      <w:proofErr w:type="spellStart"/>
      <w:r w:rsidRPr="00AC4D66">
        <w:t>DataGridViewRow</w:t>
      </w:r>
      <w:proofErr w:type="spellEnd"/>
      <w:r w:rsidRPr="00AC4D66">
        <w:t xml:space="preserve"> row = </w:t>
      </w:r>
      <w:proofErr w:type="spellStart"/>
      <w:r w:rsidRPr="00AC4D66">
        <w:t>dgvClients.SelectedRows</w:t>
      </w:r>
      <w:proofErr w:type="spellEnd"/>
      <w:r w:rsidRPr="00AC4D66">
        <w:t>[0];</w:t>
      </w:r>
      <w:r w:rsidRPr="00AC4D66">
        <w:br/>
      </w:r>
      <w:proofErr w:type="spellStart"/>
      <w:r w:rsidRPr="00AC4D66">
        <w:t>cmbTipClient.SelectedItem</w:t>
      </w:r>
      <w:proofErr w:type="spellEnd"/>
      <w:r w:rsidRPr="00AC4D66">
        <w:t xml:space="preserve"> = </w:t>
      </w:r>
      <w:proofErr w:type="spellStart"/>
      <w:r w:rsidRPr="00AC4D66">
        <w:t>row.Cells</w:t>
      </w:r>
      <w:proofErr w:type="spellEnd"/>
      <w:r w:rsidRPr="00AC4D66">
        <w:t>["</w:t>
      </w:r>
      <w:proofErr w:type="spellStart"/>
      <w:r w:rsidRPr="00AC4D66">
        <w:t>tip_client</w:t>
      </w:r>
      <w:proofErr w:type="spellEnd"/>
      <w:r w:rsidRPr="00AC4D66">
        <w:t>"].</w:t>
      </w:r>
      <w:proofErr w:type="spellStart"/>
      <w:r w:rsidRPr="00AC4D66">
        <w:t>Value.ToString</w:t>
      </w:r>
      <w:proofErr w:type="spellEnd"/>
      <w:r w:rsidRPr="00AC4D66">
        <w:t>();</w:t>
      </w:r>
      <w:r w:rsidRPr="00AC4D66">
        <w:br/>
      </w:r>
      <w:proofErr w:type="spellStart"/>
      <w:r w:rsidRPr="00AC4D66">
        <w:t>txtNume.Text</w:t>
      </w:r>
      <w:proofErr w:type="spellEnd"/>
      <w:r w:rsidRPr="00AC4D66">
        <w:t xml:space="preserve"> = </w:t>
      </w:r>
      <w:proofErr w:type="spellStart"/>
      <w:r w:rsidRPr="00AC4D66">
        <w:t>row.Cells</w:t>
      </w:r>
      <w:proofErr w:type="spellEnd"/>
      <w:r w:rsidRPr="00AC4D66">
        <w:t>["</w:t>
      </w:r>
      <w:proofErr w:type="spellStart"/>
      <w:r w:rsidRPr="00AC4D66">
        <w:t>nume</w:t>
      </w:r>
      <w:proofErr w:type="spellEnd"/>
      <w:r w:rsidRPr="00AC4D66">
        <w:t>"].</w:t>
      </w:r>
      <w:proofErr w:type="spellStart"/>
      <w:r w:rsidRPr="00AC4D66">
        <w:t>Value.ToString</w:t>
      </w:r>
      <w:proofErr w:type="spellEnd"/>
      <w:r w:rsidRPr="00AC4D66">
        <w:t>();</w:t>
      </w:r>
      <w:r w:rsidRPr="00AC4D66">
        <w:br/>
      </w:r>
      <w:proofErr w:type="spellStart"/>
      <w:r w:rsidRPr="00AC4D66">
        <w:t>txtCodFiscal.Text</w:t>
      </w:r>
      <w:proofErr w:type="spellEnd"/>
      <w:r w:rsidRPr="00AC4D66">
        <w:t xml:space="preserve"> = </w:t>
      </w:r>
      <w:proofErr w:type="spellStart"/>
      <w:r w:rsidRPr="00AC4D66">
        <w:t>row.Cells</w:t>
      </w:r>
      <w:proofErr w:type="spellEnd"/>
      <w:r w:rsidRPr="00AC4D66">
        <w:t>["</w:t>
      </w:r>
      <w:proofErr w:type="spellStart"/>
      <w:r w:rsidRPr="00AC4D66">
        <w:t>cod_fiscal</w:t>
      </w:r>
      <w:proofErr w:type="spellEnd"/>
      <w:r w:rsidRPr="00AC4D66">
        <w:t>"].Value?.</w:t>
      </w:r>
      <w:proofErr w:type="spellStart"/>
      <w:r w:rsidRPr="00AC4D66">
        <w:t>ToString</w:t>
      </w:r>
      <w:proofErr w:type="spellEnd"/>
      <w:r w:rsidRPr="00AC4D66">
        <w:t>() ?? "";</w:t>
      </w:r>
      <w:r w:rsidRPr="00AC4D66">
        <w:br/>
      </w:r>
      <w:proofErr w:type="spellStart"/>
      <w:r w:rsidRPr="00AC4D66">
        <w:t>txtTelefon.Text</w:t>
      </w:r>
      <w:proofErr w:type="spellEnd"/>
      <w:r w:rsidRPr="00AC4D66">
        <w:t xml:space="preserve"> = </w:t>
      </w:r>
      <w:proofErr w:type="spellStart"/>
      <w:proofErr w:type="gramStart"/>
      <w:r w:rsidRPr="00AC4D66">
        <w:t>row.Cells</w:t>
      </w:r>
      <w:proofErr w:type="spellEnd"/>
      <w:proofErr w:type="gramEnd"/>
      <w:r w:rsidRPr="00AC4D66">
        <w:t>["</w:t>
      </w:r>
      <w:proofErr w:type="spellStart"/>
      <w:r w:rsidRPr="00AC4D66">
        <w:t>telefon</w:t>
      </w:r>
      <w:proofErr w:type="spellEnd"/>
      <w:r w:rsidRPr="00AC4D66">
        <w:t>"].Value?.</w:t>
      </w:r>
      <w:proofErr w:type="spellStart"/>
      <w:r w:rsidRPr="00AC4D66">
        <w:t>ToString</w:t>
      </w:r>
      <w:proofErr w:type="spellEnd"/>
      <w:r w:rsidRPr="00AC4D66">
        <w:t>() ?? "";</w:t>
      </w:r>
      <w:r w:rsidRPr="00AC4D66">
        <w:br/>
      </w:r>
      <w:proofErr w:type="spellStart"/>
      <w:r w:rsidRPr="00AC4D66">
        <w:t>txtEmail.Text</w:t>
      </w:r>
      <w:proofErr w:type="spellEnd"/>
      <w:r w:rsidRPr="00AC4D66">
        <w:t xml:space="preserve"> = </w:t>
      </w:r>
      <w:proofErr w:type="spellStart"/>
      <w:proofErr w:type="gramStart"/>
      <w:r w:rsidRPr="00AC4D66">
        <w:t>row.Cells</w:t>
      </w:r>
      <w:proofErr w:type="spellEnd"/>
      <w:proofErr w:type="gramEnd"/>
      <w:r w:rsidRPr="00AC4D66">
        <w:t>["email"].Value?.</w:t>
      </w:r>
      <w:proofErr w:type="spellStart"/>
      <w:r w:rsidRPr="00AC4D66">
        <w:t>ToString</w:t>
      </w:r>
      <w:proofErr w:type="spellEnd"/>
      <w:r w:rsidRPr="00AC4D66">
        <w:t>() ?? "";</w:t>
      </w:r>
      <w:r w:rsidRPr="00AC4D66">
        <w:br/>
      </w:r>
      <w:proofErr w:type="spellStart"/>
      <w:r w:rsidRPr="00AC4D66">
        <w:t>txtAdresa.Text</w:t>
      </w:r>
      <w:proofErr w:type="spellEnd"/>
      <w:r w:rsidRPr="00AC4D66">
        <w:t xml:space="preserve"> = </w:t>
      </w:r>
      <w:proofErr w:type="spellStart"/>
      <w:proofErr w:type="gramStart"/>
      <w:r w:rsidRPr="00AC4D66">
        <w:t>row.Cells</w:t>
      </w:r>
      <w:proofErr w:type="spellEnd"/>
      <w:proofErr w:type="gramEnd"/>
      <w:r w:rsidRPr="00AC4D66">
        <w:t>["</w:t>
      </w:r>
      <w:proofErr w:type="spellStart"/>
      <w:r w:rsidRPr="00AC4D66">
        <w:t>adresa</w:t>
      </w:r>
      <w:proofErr w:type="spellEnd"/>
      <w:r w:rsidRPr="00AC4D66">
        <w:t>"].Value?.</w:t>
      </w:r>
      <w:proofErr w:type="spellStart"/>
      <w:r w:rsidRPr="00AC4D66">
        <w:t>ToString</w:t>
      </w:r>
      <w:proofErr w:type="spellEnd"/>
      <w:r w:rsidRPr="00AC4D66">
        <w:t>() ?? "";</w:t>
      </w:r>
      <w:r w:rsidRPr="00AC4D66">
        <w:br/>
        <w:t>}</w:t>
      </w:r>
      <w:r w:rsidRPr="00AC4D66">
        <w:br/>
        <w:t>}</w:t>
      </w:r>
    </w:p>
    <w:p w14:paraId="01C471B9" w14:textId="265EE9FE" w:rsidR="00AC4D66" w:rsidRPr="00AC4D66" w:rsidRDefault="00AC4D66" w:rsidP="00AC4D66">
      <w:r w:rsidRPr="00AC4D66">
        <w:t xml:space="preserve">private void </w:t>
      </w:r>
      <w:proofErr w:type="spellStart"/>
      <w:proofErr w:type="gramStart"/>
      <w:r w:rsidRPr="00AC4D66">
        <w:t>ClearFields</w:t>
      </w:r>
      <w:proofErr w:type="spellEnd"/>
      <w:r w:rsidRPr="00AC4D66">
        <w:t>(</w:t>
      </w:r>
      <w:proofErr w:type="gramEnd"/>
      <w:r w:rsidRPr="00AC4D66">
        <w:t>)</w:t>
      </w:r>
      <w:r w:rsidRPr="00AC4D66">
        <w:br/>
        <w:t>{</w:t>
      </w:r>
      <w:r w:rsidRPr="00AC4D66">
        <w:br/>
      </w:r>
      <w:proofErr w:type="spellStart"/>
      <w:r w:rsidRPr="00AC4D66">
        <w:t>cmbTipClient.SelectedIndex</w:t>
      </w:r>
      <w:proofErr w:type="spellEnd"/>
      <w:r w:rsidRPr="00AC4D66">
        <w:t xml:space="preserve"> = 0;</w:t>
      </w:r>
      <w:r w:rsidRPr="00AC4D66">
        <w:br/>
      </w:r>
      <w:proofErr w:type="spellStart"/>
      <w:r w:rsidRPr="00AC4D66">
        <w:t>txtNume.Text</w:t>
      </w:r>
      <w:proofErr w:type="spellEnd"/>
      <w:r w:rsidRPr="00AC4D66">
        <w:t xml:space="preserve"> = "";</w:t>
      </w:r>
      <w:r w:rsidRPr="00AC4D66">
        <w:br/>
      </w:r>
      <w:proofErr w:type="spellStart"/>
      <w:r w:rsidRPr="00AC4D66">
        <w:t>txtCodFiscal.Text</w:t>
      </w:r>
      <w:proofErr w:type="spellEnd"/>
      <w:r w:rsidRPr="00AC4D66">
        <w:t xml:space="preserve"> = "";</w:t>
      </w:r>
      <w:r w:rsidRPr="00AC4D66">
        <w:br/>
      </w:r>
      <w:proofErr w:type="spellStart"/>
      <w:r w:rsidRPr="00AC4D66">
        <w:t>txtTelefon.Text</w:t>
      </w:r>
      <w:proofErr w:type="spellEnd"/>
      <w:r w:rsidRPr="00AC4D66">
        <w:t xml:space="preserve"> = "";</w:t>
      </w:r>
      <w:r w:rsidRPr="00AC4D66">
        <w:br/>
      </w:r>
      <w:proofErr w:type="spellStart"/>
      <w:r w:rsidRPr="00AC4D66">
        <w:t>txtEmail.Text</w:t>
      </w:r>
      <w:proofErr w:type="spellEnd"/>
      <w:r w:rsidRPr="00AC4D66">
        <w:t xml:space="preserve"> = "";</w:t>
      </w:r>
      <w:r w:rsidRPr="00AC4D66">
        <w:br/>
      </w:r>
      <w:proofErr w:type="spellStart"/>
      <w:r w:rsidRPr="00AC4D66">
        <w:t>txtAdresa.Text</w:t>
      </w:r>
      <w:proofErr w:type="spellEnd"/>
      <w:r w:rsidRPr="00AC4D66">
        <w:t xml:space="preserve"> = "";</w:t>
      </w:r>
      <w:r w:rsidRPr="00AC4D66">
        <w:br/>
        <w:t>}</w:t>
      </w:r>
      <w:r w:rsidRPr="00AC4D66">
        <w:br/>
        <w:t>}</w:t>
      </w:r>
      <w:r w:rsidRPr="00AC4D66">
        <w:br/>
        <w:t>}</w:t>
      </w:r>
    </w:p>
    <w:p w14:paraId="684B659A" w14:textId="77777777" w:rsidR="00AC4D66" w:rsidRPr="00AC4D66" w:rsidRDefault="00AC4D66" w:rsidP="00AC4D66">
      <w:proofErr w:type="spellStart"/>
      <w:r w:rsidRPr="00AC4D66">
        <w:rPr>
          <w:b/>
          <w:bCs/>
        </w:rPr>
        <w:t>Anexa</w:t>
      </w:r>
      <w:proofErr w:type="spellEnd"/>
      <w:r w:rsidRPr="00AC4D66">
        <w:rPr>
          <w:b/>
          <w:bCs/>
        </w:rPr>
        <w:t xml:space="preserve"> 8 - Script SQL </w:t>
      </w:r>
      <w:proofErr w:type="spellStart"/>
      <w:r w:rsidRPr="00AC4D66">
        <w:rPr>
          <w:b/>
          <w:bCs/>
        </w:rPr>
        <w:t>pentru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crearea</w:t>
      </w:r>
      <w:proofErr w:type="spellEnd"/>
      <w:r w:rsidRPr="00AC4D66">
        <w:rPr>
          <w:b/>
          <w:bCs/>
        </w:rPr>
        <w:t xml:space="preserve"> </w:t>
      </w:r>
      <w:proofErr w:type="spellStart"/>
      <w:r w:rsidRPr="00AC4D66">
        <w:rPr>
          <w:b/>
          <w:bCs/>
        </w:rPr>
        <w:t>bazei</w:t>
      </w:r>
      <w:proofErr w:type="spellEnd"/>
      <w:r w:rsidRPr="00AC4D66">
        <w:rPr>
          <w:b/>
          <w:bCs/>
        </w:rPr>
        <w:t xml:space="preserve"> de date PostgreSQL</w:t>
      </w:r>
    </w:p>
    <w:p w14:paraId="2F85A2E9" w14:textId="77777777" w:rsidR="00AC4D66" w:rsidRPr="00AC4D66" w:rsidRDefault="00AC4D66" w:rsidP="00AC4D66">
      <w:r w:rsidRPr="00AC4D66">
        <w:t>CREATE DATABASE orange;</w:t>
      </w:r>
    </w:p>
    <w:p w14:paraId="34C78695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companie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id_companie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denumire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255) NOT NULL,</w:t>
      </w:r>
      <w:r w:rsidRPr="00AC4D66">
        <w:br/>
      </w:r>
      <w:proofErr w:type="spellStart"/>
      <w:r w:rsidRPr="00AC4D66">
        <w:t>forma_juridica</w:t>
      </w:r>
      <w:proofErr w:type="spellEnd"/>
      <w:r w:rsidRPr="00AC4D66">
        <w:t xml:space="preserve"> VARCHAR(50) DEFAULT 'S.A.',</w:t>
      </w:r>
      <w:r w:rsidRPr="00AC4D66">
        <w:br/>
      </w:r>
      <w:proofErr w:type="spellStart"/>
      <w:r w:rsidRPr="00AC4D66">
        <w:t>cod_fiscal</w:t>
      </w:r>
      <w:proofErr w:type="spellEnd"/>
      <w:r w:rsidRPr="00AC4D66">
        <w:t xml:space="preserve"> VARCHAR(50) UNIQUE,</w:t>
      </w:r>
      <w:r w:rsidRPr="00AC4D66">
        <w:br/>
      </w:r>
      <w:proofErr w:type="spellStart"/>
      <w:r w:rsidRPr="00AC4D66">
        <w:t>adresa</w:t>
      </w:r>
      <w:proofErr w:type="spellEnd"/>
      <w:r w:rsidRPr="00AC4D66">
        <w:t xml:space="preserve"> TEXT,</w:t>
      </w:r>
      <w:r w:rsidRPr="00AC4D66">
        <w:br/>
      </w:r>
      <w:proofErr w:type="spellStart"/>
      <w:r w:rsidRPr="00AC4D66">
        <w:t>telefon</w:t>
      </w:r>
      <w:proofErr w:type="spellEnd"/>
      <w:r w:rsidRPr="00AC4D66">
        <w:t xml:space="preserve"> VARCHAR(50),</w:t>
      </w:r>
      <w:r w:rsidRPr="00AC4D66">
        <w:br/>
        <w:t>email VARCHAR(100),</w:t>
      </w:r>
      <w:r w:rsidRPr="00AC4D66">
        <w:br/>
      </w:r>
      <w:proofErr w:type="spellStart"/>
      <w:r w:rsidRPr="00AC4D66">
        <w:t>data_infiintare</w:t>
      </w:r>
      <w:proofErr w:type="spellEnd"/>
      <w:r w:rsidRPr="00AC4D66">
        <w:t xml:space="preserve"> DATE,</w:t>
      </w:r>
      <w:r w:rsidRPr="00AC4D66">
        <w:br/>
        <w:t>website VARCHAR(100)</w:t>
      </w:r>
      <w:r w:rsidRPr="00AC4D66">
        <w:br/>
        <w:t>);</w:t>
      </w:r>
    </w:p>
    <w:p w14:paraId="6582D5F9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angajat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id_angajat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id_companie</w:t>
      </w:r>
      <w:proofErr w:type="spellEnd"/>
      <w:r w:rsidRPr="00AC4D66">
        <w:t xml:space="preserve"> INTEGER REFERENCES </w:t>
      </w:r>
      <w:proofErr w:type="spellStart"/>
      <w:r w:rsidRPr="00AC4D66">
        <w:t>companie</w:t>
      </w:r>
      <w:proofErr w:type="spellEnd"/>
      <w:r w:rsidRPr="00AC4D66">
        <w:t>(</w:t>
      </w:r>
      <w:proofErr w:type="spellStart"/>
      <w:r w:rsidRPr="00AC4D66">
        <w:t>id_companie</w:t>
      </w:r>
      <w:proofErr w:type="spellEnd"/>
      <w:r w:rsidRPr="00AC4D66">
        <w:t>),</w:t>
      </w:r>
      <w:r w:rsidRPr="00AC4D66">
        <w:br/>
      </w:r>
      <w:proofErr w:type="spellStart"/>
      <w:r w:rsidRPr="00AC4D66">
        <w:t>nume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100) NOT NULL,</w:t>
      </w:r>
      <w:r w:rsidRPr="00AC4D66">
        <w:br/>
      </w:r>
      <w:proofErr w:type="spellStart"/>
      <w:r w:rsidRPr="00AC4D66">
        <w:t>prenume</w:t>
      </w:r>
      <w:proofErr w:type="spellEnd"/>
      <w:r w:rsidRPr="00AC4D66">
        <w:t xml:space="preserve"> VARCHAR(100) NOT NULL,</w:t>
      </w:r>
      <w:r w:rsidRPr="00AC4D66">
        <w:br/>
      </w:r>
      <w:proofErr w:type="spellStart"/>
      <w:r w:rsidRPr="00AC4D66">
        <w:t>functie</w:t>
      </w:r>
      <w:proofErr w:type="spellEnd"/>
      <w:r w:rsidRPr="00AC4D66">
        <w:t xml:space="preserve"> VARCHAR(100),</w:t>
      </w:r>
      <w:r w:rsidRPr="00AC4D66">
        <w:br/>
      </w:r>
      <w:proofErr w:type="spellStart"/>
      <w:r w:rsidRPr="00AC4D66">
        <w:lastRenderedPageBreak/>
        <w:t>salariu</w:t>
      </w:r>
      <w:proofErr w:type="spellEnd"/>
      <w:r w:rsidRPr="00AC4D66">
        <w:t xml:space="preserve"> NUMERIC(10,2),</w:t>
      </w:r>
      <w:r w:rsidRPr="00AC4D66">
        <w:br/>
      </w:r>
      <w:proofErr w:type="spellStart"/>
      <w:r w:rsidRPr="00AC4D66">
        <w:t>data_angajare</w:t>
      </w:r>
      <w:proofErr w:type="spellEnd"/>
      <w:r w:rsidRPr="00AC4D66">
        <w:t xml:space="preserve"> DATE,</w:t>
      </w:r>
      <w:r w:rsidRPr="00AC4D66">
        <w:br/>
      </w:r>
      <w:proofErr w:type="spellStart"/>
      <w:r w:rsidRPr="00AC4D66">
        <w:t>telefon</w:t>
      </w:r>
      <w:proofErr w:type="spellEnd"/>
      <w:r w:rsidRPr="00AC4D66">
        <w:t xml:space="preserve"> VARCHAR(50),</w:t>
      </w:r>
      <w:r w:rsidRPr="00AC4D66">
        <w:br/>
        <w:t>email VARCHAR(100)</w:t>
      </w:r>
      <w:r w:rsidRPr="00AC4D66">
        <w:br/>
        <w:t>);</w:t>
      </w:r>
    </w:p>
    <w:p w14:paraId="6757951C" w14:textId="77777777" w:rsidR="00AC4D66" w:rsidRPr="00AC4D66" w:rsidRDefault="00AC4D66" w:rsidP="00AC4D66">
      <w:r w:rsidRPr="00AC4D66">
        <w:t>CREATE TABLE IF NOT EXISTS client (</w:t>
      </w:r>
      <w:r w:rsidRPr="00AC4D66">
        <w:br/>
      </w:r>
      <w:proofErr w:type="spellStart"/>
      <w:r w:rsidRPr="00AC4D66">
        <w:t>id_client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tip_client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20) CHECK (</w:t>
      </w:r>
      <w:proofErr w:type="spellStart"/>
      <w:r w:rsidRPr="00AC4D66">
        <w:t>tip_client</w:t>
      </w:r>
      <w:proofErr w:type="spellEnd"/>
      <w:r w:rsidRPr="00AC4D66">
        <w:t xml:space="preserve"> IN ('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fizica</w:t>
      </w:r>
      <w:proofErr w:type="spellEnd"/>
      <w:r w:rsidRPr="00AC4D66">
        <w:t>', '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juridica</w:t>
      </w:r>
      <w:proofErr w:type="spellEnd"/>
      <w:r w:rsidRPr="00AC4D66">
        <w:t>')),</w:t>
      </w:r>
      <w:r w:rsidRPr="00AC4D66">
        <w:br/>
      </w:r>
      <w:proofErr w:type="spellStart"/>
      <w:r w:rsidRPr="00AC4D66">
        <w:t>nume</w:t>
      </w:r>
      <w:proofErr w:type="spellEnd"/>
      <w:r w:rsidRPr="00AC4D66">
        <w:t xml:space="preserve"> VARCHAR(255) NOT NULL,</w:t>
      </w:r>
      <w:r w:rsidRPr="00AC4D66">
        <w:br/>
      </w:r>
      <w:proofErr w:type="spellStart"/>
      <w:r w:rsidRPr="00AC4D66">
        <w:t>cod_fiscal</w:t>
      </w:r>
      <w:proofErr w:type="spellEnd"/>
      <w:r w:rsidRPr="00AC4D66">
        <w:t xml:space="preserve"> VARCHAR(50),</w:t>
      </w:r>
      <w:r w:rsidRPr="00AC4D66">
        <w:br/>
      </w:r>
      <w:proofErr w:type="spellStart"/>
      <w:r w:rsidRPr="00AC4D66">
        <w:t>telefon</w:t>
      </w:r>
      <w:proofErr w:type="spellEnd"/>
      <w:r w:rsidRPr="00AC4D66">
        <w:t xml:space="preserve"> VARCHAR(50),</w:t>
      </w:r>
      <w:r w:rsidRPr="00AC4D66">
        <w:br/>
        <w:t>email VARCHAR(100),</w:t>
      </w:r>
      <w:r w:rsidRPr="00AC4D66">
        <w:br/>
      </w:r>
      <w:proofErr w:type="spellStart"/>
      <w:r w:rsidRPr="00AC4D66">
        <w:t>adresa</w:t>
      </w:r>
      <w:proofErr w:type="spellEnd"/>
      <w:r w:rsidRPr="00AC4D66">
        <w:t xml:space="preserve"> TEXT,</w:t>
      </w:r>
      <w:r w:rsidRPr="00AC4D66">
        <w:br/>
      </w:r>
      <w:proofErr w:type="spellStart"/>
      <w:r w:rsidRPr="00AC4D66">
        <w:t>data_inregistrare</w:t>
      </w:r>
      <w:proofErr w:type="spellEnd"/>
      <w:r w:rsidRPr="00AC4D66">
        <w:t xml:space="preserve"> DATE DEFAULT CURRENT_DATE</w:t>
      </w:r>
      <w:r w:rsidRPr="00AC4D66">
        <w:br/>
        <w:t>);</w:t>
      </w:r>
    </w:p>
    <w:p w14:paraId="26004357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serviciu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id_serviciu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denumire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255) NOT NULL,</w:t>
      </w:r>
      <w:r w:rsidRPr="00AC4D66">
        <w:br/>
      </w:r>
      <w:proofErr w:type="spellStart"/>
      <w:r w:rsidRPr="00AC4D66">
        <w:t>descriere</w:t>
      </w:r>
      <w:proofErr w:type="spellEnd"/>
      <w:r w:rsidRPr="00AC4D66">
        <w:t xml:space="preserve"> TEXT,</w:t>
      </w:r>
      <w:r w:rsidRPr="00AC4D66">
        <w:br/>
      </w:r>
      <w:proofErr w:type="spellStart"/>
      <w:r w:rsidRPr="00AC4D66">
        <w:t>tip_serviciu</w:t>
      </w:r>
      <w:proofErr w:type="spellEnd"/>
      <w:r w:rsidRPr="00AC4D66">
        <w:t xml:space="preserve"> VARCHAR(50),</w:t>
      </w:r>
      <w:r w:rsidRPr="00AC4D66">
        <w:br/>
      </w:r>
      <w:proofErr w:type="spellStart"/>
      <w:r w:rsidRPr="00AC4D66">
        <w:t>tarif_lunar</w:t>
      </w:r>
      <w:proofErr w:type="spellEnd"/>
      <w:r w:rsidRPr="00AC4D66">
        <w:t xml:space="preserve"> NUMERIC(10,2),</w:t>
      </w:r>
      <w:r w:rsidRPr="00AC4D66">
        <w:br/>
      </w:r>
      <w:proofErr w:type="spellStart"/>
      <w:r w:rsidRPr="00AC4D66">
        <w:t>unitate_masura</w:t>
      </w:r>
      <w:proofErr w:type="spellEnd"/>
      <w:r w:rsidRPr="00AC4D66">
        <w:t xml:space="preserve"> VARCHAR(50) DEFAULT 'lunar',</w:t>
      </w:r>
      <w:r w:rsidRPr="00AC4D66">
        <w:br/>
      </w:r>
      <w:proofErr w:type="spellStart"/>
      <w:r w:rsidRPr="00AC4D66">
        <w:t>activ</w:t>
      </w:r>
      <w:proofErr w:type="spellEnd"/>
      <w:r w:rsidRPr="00AC4D66">
        <w:t xml:space="preserve"> BOOLEAN DEFAULT TRUE</w:t>
      </w:r>
      <w:r w:rsidRPr="00AC4D66">
        <w:br/>
        <w:t>);</w:t>
      </w:r>
    </w:p>
    <w:p w14:paraId="73243738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abonament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id_abonament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id_client</w:t>
      </w:r>
      <w:proofErr w:type="spellEnd"/>
      <w:r w:rsidRPr="00AC4D66">
        <w:t xml:space="preserve"> INTEGER REFERENCES client(</w:t>
      </w:r>
      <w:proofErr w:type="spellStart"/>
      <w:r w:rsidRPr="00AC4D66">
        <w:t>id_client</w:t>
      </w:r>
      <w:proofErr w:type="spellEnd"/>
      <w:r w:rsidRPr="00AC4D66">
        <w:t>),</w:t>
      </w:r>
      <w:r w:rsidRPr="00AC4D66">
        <w:br/>
      </w:r>
      <w:proofErr w:type="spellStart"/>
      <w:r w:rsidRPr="00AC4D66">
        <w:t>id_serviciu</w:t>
      </w:r>
      <w:proofErr w:type="spellEnd"/>
      <w:r w:rsidRPr="00AC4D66">
        <w:t xml:space="preserve"> INTEGER REFERENCES </w:t>
      </w:r>
      <w:proofErr w:type="spellStart"/>
      <w:r w:rsidRPr="00AC4D66">
        <w:t>serviciu</w:t>
      </w:r>
      <w:proofErr w:type="spellEnd"/>
      <w:r w:rsidRPr="00AC4D66">
        <w:t>(</w:t>
      </w:r>
      <w:proofErr w:type="spellStart"/>
      <w:r w:rsidRPr="00AC4D66">
        <w:t>id_serviciu</w:t>
      </w:r>
      <w:proofErr w:type="spellEnd"/>
      <w:r w:rsidRPr="00AC4D66">
        <w:t>),</w:t>
      </w:r>
      <w:r w:rsidRPr="00AC4D66">
        <w:br/>
      </w:r>
      <w:proofErr w:type="spellStart"/>
      <w:r w:rsidRPr="00AC4D66">
        <w:t>data_inceput</w:t>
      </w:r>
      <w:proofErr w:type="spellEnd"/>
      <w:r w:rsidRPr="00AC4D66">
        <w:t xml:space="preserve"> DATE DEFAULT CURRENT_DATE,</w:t>
      </w:r>
      <w:r w:rsidRPr="00AC4D66">
        <w:br/>
      </w:r>
      <w:proofErr w:type="spellStart"/>
      <w:r w:rsidRPr="00AC4D66">
        <w:t>data_sfarsit</w:t>
      </w:r>
      <w:proofErr w:type="spellEnd"/>
      <w:r w:rsidRPr="00AC4D66">
        <w:t xml:space="preserve"> DATE,</w:t>
      </w:r>
      <w:r w:rsidRPr="00AC4D66">
        <w:br/>
        <w:t xml:space="preserve">stare </w:t>
      </w:r>
      <w:proofErr w:type="gramStart"/>
      <w:r w:rsidRPr="00AC4D66">
        <w:t>VARCHAR(</w:t>
      </w:r>
      <w:proofErr w:type="gramEnd"/>
      <w:r w:rsidRPr="00AC4D66">
        <w:t>20) DEFAULT '</w:t>
      </w:r>
      <w:proofErr w:type="spellStart"/>
      <w:r w:rsidRPr="00AC4D66">
        <w:t>activ</w:t>
      </w:r>
      <w:proofErr w:type="spellEnd"/>
      <w:r w:rsidRPr="00AC4D66">
        <w:t>',</w:t>
      </w:r>
      <w:r w:rsidRPr="00AC4D66">
        <w:br/>
      </w:r>
      <w:proofErr w:type="spellStart"/>
      <w:r w:rsidRPr="00AC4D66">
        <w:t>reducere_procent</w:t>
      </w:r>
      <w:proofErr w:type="spellEnd"/>
      <w:r w:rsidRPr="00AC4D66">
        <w:t xml:space="preserve"> NUMERIC(5,2) DEFAULT 0</w:t>
      </w:r>
      <w:r w:rsidRPr="00AC4D66">
        <w:br/>
        <w:t>);</w:t>
      </w:r>
    </w:p>
    <w:p w14:paraId="4F675EA5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factura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id_factura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id_client</w:t>
      </w:r>
      <w:proofErr w:type="spellEnd"/>
      <w:r w:rsidRPr="00AC4D66">
        <w:t xml:space="preserve"> INTEGER REFERENCES client(</w:t>
      </w:r>
      <w:proofErr w:type="spellStart"/>
      <w:r w:rsidRPr="00AC4D66">
        <w:t>id_client</w:t>
      </w:r>
      <w:proofErr w:type="spellEnd"/>
      <w:r w:rsidRPr="00AC4D66">
        <w:t>),</w:t>
      </w:r>
      <w:r w:rsidRPr="00AC4D66">
        <w:br/>
      </w:r>
      <w:proofErr w:type="spellStart"/>
      <w:r w:rsidRPr="00AC4D66">
        <w:t>numar_factura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100) UNIQUE,</w:t>
      </w:r>
      <w:r w:rsidRPr="00AC4D66">
        <w:br/>
      </w:r>
      <w:proofErr w:type="spellStart"/>
      <w:r w:rsidRPr="00AC4D66">
        <w:t>data_emitere</w:t>
      </w:r>
      <w:proofErr w:type="spellEnd"/>
      <w:r w:rsidRPr="00AC4D66">
        <w:t xml:space="preserve"> DATE DEFAULT CURRENT_DATE,</w:t>
      </w:r>
      <w:r w:rsidRPr="00AC4D66">
        <w:br/>
      </w:r>
      <w:proofErr w:type="spellStart"/>
      <w:r w:rsidRPr="00AC4D66">
        <w:t>data_scadenta</w:t>
      </w:r>
      <w:proofErr w:type="spellEnd"/>
      <w:r w:rsidRPr="00AC4D66">
        <w:t xml:space="preserve"> DATE,</w:t>
      </w:r>
      <w:r w:rsidRPr="00AC4D66">
        <w:br/>
      </w:r>
      <w:proofErr w:type="spellStart"/>
      <w:r w:rsidRPr="00AC4D66">
        <w:t>total_fara_tva</w:t>
      </w:r>
      <w:proofErr w:type="spellEnd"/>
      <w:r w:rsidRPr="00AC4D66">
        <w:t xml:space="preserve"> NUMERIC(12,2),</w:t>
      </w:r>
      <w:r w:rsidRPr="00AC4D66">
        <w:br/>
      </w:r>
      <w:proofErr w:type="spellStart"/>
      <w:r w:rsidRPr="00AC4D66">
        <w:t>total_tva</w:t>
      </w:r>
      <w:proofErr w:type="spellEnd"/>
      <w:r w:rsidRPr="00AC4D66">
        <w:t xml:space="preserve"> NUMERIC(12,2),</w:t>
      </w:r>
      <w:r w:rsidRPr="00AC4D66">
        <w:br/>
      </w:r>
      <w:proofErr w:type="spellStart"/>
      <w:r w:rsidRPr="00AC4D66">
        <w:t>total_cu_tva</w:t>
      </w:r>
      <w:proofErr w:type="spellEnd"/>
      <w:r w:rsidRPr="00AC4D66">
        <w:t xml:space="preserve"> NUMERIC(12,2),</w:t>
      </w:r>
      <w:r w:rsidRPr="00AC4D66">
        <w:br/>
      </w:r>
      <w:r w:rsidRPr="00AC4D66">
        <w:lastRenderedPageBreak/>
        <w:t>stare VARCHAR(20) DEFAULT '</w:t>
      </w:r>
      <w:proofErr w:type="spellStart"/>
      <w:r w:rsidRPr="00AC4D66">
        <w:t>neachitata</w:t>
      </w:r>
      <w:proofErr w:type="spellEnd"/>
      <w:r w:rsidRPr="00AC4D66">
        <w:t>'</w:t>
      </w:r>
      <w:r w:rsidRPr="00AC4D66">
        <w:br/>
        <w:t>);</w:t>
      </w:r>
    </w:p>
    <w:p w14:paraId="4BA6D128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linie_factura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id_linie_factura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id_factura</w:t>
      </w:r>
      <w:proofErr w:type="spellEnd"/>
      <w:r w:rsidRPr="00AC4D66">
        <w:t xml:space="preserve"> INTEGER REFERENCES </w:t>
      </w:r>
      <w:proofErr w:type="spellStart"/>
      <w:r w:rsidRPr="00AC4D66">
        <w:t>factura</w:t>
      </w:r>
      <w:proofErr w:type="spellEnd"/>
      <w:r w:rsidRPr="00AC4D66">
        <w:t>(</w:t>
      </w:r>
      <w:proofErr w:type="spellStart"/>
      <w:r w:rsidRPr="00AC4D66">
        <w:t>id_factura</w:t>
      </w:r>
      <w:proofErr w:type="spellEnd"/>
      <w:r w:rsidRPr="00AC4D66">
        <w:t>) ON DELETE CASCADE,</w:t>
      </w:r>
      <w:r w:rsidRPr="00AC4D66">
        <w:br/>
      </w:r>
      <w:proofErr w:type="spellStart"/>
      <w:r w:rsidRPr="00AC4D66">
        <w:t>id_serviciu</w:t>
      </w:r>
      <w:proofErr w:type="spellEnd"/>
      <w:r w:rsidRPr="00AC4D66">
        <w:t xml:space="preserve"> INTEGER REFERENCES </w:t>
      </w:r>
      <w:proofErr w:type="spellStart"/>
      <w:r w:rsidRPr="00AC4D66">
        <w:t>serviciu</w:t>
      </w:r>
      <w:proofErr w:type="spellEnd"/>
      <w:r w:rsidRPr="00AC4D66">
        <w:t>(</w:t>
      </w:r>
      <w:proofErr w:type="spellStart"/>
      <w:r w:rsidRPr="00AC4D66">
        <w:t>id_serviciu</w:t>
      </w:r>
      <w:proofErr w:type="spellEnd"/>
      <w:r w:rsidRPr="00AC4D66">
        <w:t>),</w:t>
      </w:r>
      <w:r w:rsidRPr="00AC4D66">
        <w:br/>
      </w:r>
      <w:proofErr w:type="spellStart"/>
      <w:r w:rsidRPr="00AC4D66">
        <w:t>cantitate</w:t>
      </w:r>
      <w:proofErr w:type="spellEnd"/>
      <w:r w:rsidRPr="00AC4D66">
        <w:t xml:space="preserve"> </w:t>
      </w:r>
      <w:proofErr w:type="gramStart"/>
      <w:r w:rsidRPr="00AC4D66">
        <w:t>NUMERIC(</w:t>
      </w:r>
      <w:proofErr w:type="gramEnd"/>
      <w:r w:rsidRPr="00AC4D66">
        <w:t>10,2) DEFAULT 1,</w:t>
      </w:r>
      <w:r w:rsidRPr="00AC4D66">
        <w:br/>
      </w:r>
      <w:proofErr w:type="spellStart"/>
      <w:r w:rsidRPr="00AC4D66">
        <w:t>pret_unitar</w:t>
      </w:r>
      <w:proofErr w:type="spellEnd"/>
      <w:r w:rsidRPr="00AC4D66">
        <w:t xml:space="preserve"> NUMERIC(10,2),</w:t>
      </w:r>
      <w:r w:rsidRPr="00AC4D66">
        <w:br/>
      </w:r>
      <w:proofErr w:type="spellStart"/>
      <w:r w:rsidRPr="00AC4D66">
        <w:t>valoare_fara_tva</w:t>
      </w:r>
      <w:proofErr w:type="spellEnd"/>
      <w:r w:rsidRPr="00AC4D66">
        <w:t xml:space="preserve"> NUMERIC(12,2),</w:t>
      </w:r>
      <w:r w:rsidRPr="00AC4D66">
        <w:br/>
      </w:r>
      <w:proofErr w:type="spellStart"/>
      <w:r w:rsidRPr="00AC4D66">
        <w:t>valoare_tva</w:t>
      </w:r>
      <w:proofErr w:type="spellEnd"/>
      <w:r w:rsidRPr="00AC4D66">
        <w:t xml:space="preserve"> NUMERIC(12,2),</w:t>
      </w:r>
      <w:r w:rsidRPr="00AC4D66">
        <w:br/>
      </w:r>
      <w:proofErr w:type="spellStart"/>
      <w:r w:rsidRPr="00AC4D66">
        <w:t>valoare_totala</w:t>
      </w:r>
      <w:proofErr w:type="spellEnd"/>
      <w:r w:rsidRPr="00AC4D66">
        <w:t xml:space="preserve"> NUMERIC(12,2)</w:t>
      </w:r>
      <w:r w:rsidRPr="00AC4D66">
        <w:br/>
        <w:t>);</w:t>
      </w:r>
    </w:p>
    <w:p w14:paraId="59B2D6FA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plata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id_plata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id_factura</w:t>
      </w:r>
      <w:proofErr w:type="spellEnd"/>
      <w:r w:rsidRPr="00AC4D66">
        <w:t xml:space="preserve"> INTEGER REFERENCES </w:t>
      </w:r>
      <w:proofErr w:type="spellStart"/>
      <w:r w:rsidRPr="00AC4D66">
        <w:t>factura</w:t>
      </w:r>
      <w:proofErr w:type="spellEnd"/>
      <w:r w:rsidRPr="00AC4D66">
        <w:t>(</w:t>
      </w:r>
      <w:proofErr w:type="spellStart"/>
      <w:r w:rsidRPr="00AC4D66">
        <w:t>id_factura</w:t>
      </w:r>
      <w:proofErr w:type="spellEnd"/>
      <w:r w:rsidRPr="00AC4D66">
        <w:t>),</w:t>
      </w:r>
      <w:r w:rsidRPr="00AC4D66">
        <w:br/>
      </w:r>
      <w:proofErr w:type="spellStart"/>
      <w:r w:rsidRPr="00AC4D66">
        <w:t>data_plata</w:t>
      </w:r>
      <w:proofErr w:type="spellEnd"/>
      <w:r w:rsidRPr="00AC4D66">
        <w:t xml:space="preserve"> DATE DEFAULT CURRENT_DATE,</w:t>
      </w:r>
      <w:r w:rsidRPr="00AC4D66">
        <w:br/>
      </w:r>
      <w:proofErr w:type="spellStart"/>
      <w:r w:rsidRPr="00AC4D66">
        <w:t>suma_platita</w:t>
      </w:r>
      <w:proofErr w:type="spellEnd"/>
      <w:r w:rsidRPr="00AC4D66">
        <w:t xml:space="preserve"> </w:t>
      </w:r>
      <w:proofErr w:type="gramStart"/>
      <w:r w:rsidRPr="00AC4D66">
        <w:t>NUMERIC(</w:t>
      </w:r>
      <w:proofErr w:type="gramEnd"/>
      <w:r w:rsidRPr="00AC4D66">
        <w:t>12,2),</w:t>
      </w:r>
      <w:r w:rsidRPr="00AC4D66">
        <w:br/>
      </w:r>
      <w:proofErr w:type="spellStart"/>
      <w:r w:rsidRPr="00AC4D66">
        <w:t>metoda_plata</w:t>
      </w:r>
      <w:proofErr w:type="spellEnd"/>
      <w:r w:rsidRPr="00AC4D66">
        <w:t xml:space="preserve"> VARCHAR(50),</w:t>
      </w:r>
      <w:r w:rsidRPr="00AC4D66">
        <w:br/>
      </w:r>
      <w:proofErr w:type="spellStart"/>
      <w:r w:rsidRPr="00AC4D66">
        <w:t>confirmata</w:t>
      </w:r>
      <w:proofErr w:type="spellEnd"/>
      <w:r w:rsidRPr="00AC4D66">
        <w:t xml:space="preserve"> BOOLEAN DEFAULT TRUE</w:t>
      </w:r>
      <w:r w:rsidRPr="00AC4D66">
        <w:br/>
        <w:t>);</w:t>
      </w:r>
    </w:p>
    <w:p w14:paraId="3CEE20CB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filiala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id_filiala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id_companie</w:t>
      </w:r>
      <w:proofErr w:type="spellEnd"/>
      <w:r w:rsidRPr="00AC4D66">
        <w:t xml:space="preserve"> INTEGER REFERENCES </w:t>
      </w:r>
      <w:proofErr w:type="spellStart"/>
      <w:r w:rsidRPr="00AC4D66">
        <w:t>companie</w:t>
      </w:r>
      <w:proofErr w:type="spellEnd"/>
      <w:r w:rsidRPr="00AC4D66">
        <w:t>(</w:t>
      </w:r>
      <w:proofErr w:type="spellStart"/>
      <w:r w:rsidRPr="00AC4D66">
        <w:t>id_companie</w:t>
      </w:r>
      <w:proofErr w:type="spellEnd"/>
      <w:r w:rsidRPr="00AC4D66">
        <w:t>),</w:t>
      </w:r>
      <w:r w:rsidRPr="00AC4D66">
        <w:br/>
      </w:r>
      <w:proofErr w:type="spellStart"/>
      <w:r w:rsidRPr="00AC4D66">
        <w:t>denumire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255),</w:t>
      </w:r>
      <w:r w:rsidRPr="00AC4D66">
        <w:br/>
      </w:r>
      <w:proofErr w:type="spellStart"/>
      <w:r w:rsidRPr="00AC4D66">
        <w:t>adresa</w:t>
      </w:r>
      <w:proofErr w:type="spellEnd"/>
      <w:r w:rsidRPr="00AC4D66">
        <w:t xml:space="preserve"> TEXT,</w:t>
      </w:r>
      <w:r w:rsidRPr="00AC4D66">
        <w:br/>
      </w:r>
      <w:proofErr w:type="spellStart"/>
      <w:r w:rsidRPr="00AC4D66">
        <w:t>telefon</w:t>
      </w:r>
      <w:proofErr w:type="spellEnd"/>
      <w:r w:rsidRPr="00AC4D66">
        <w:t xml:space="preserve"> VARCHAR(50),</w:t>
      </w:r>
      <w:r w:rsidRPr="00AC4D66">
        <w:br/>
      </w:r>
      <w:proofErr w:type="spellStart"/>
      <w:r w:rsidRPr="00AC4D66">
        <w:t>oras</w:t>
      </w:r>
      <w:proofErr w:type="spellEnd"/>
      <w:r w:rsidRPr="00AC4D66">
        <w:t xml:space="preserve"> VARCHAR(100)</w:t>
      </w:r>
      <w:r w:rsidRPr="00AC4D66">
        <w:br/>
        <w:t>);</w:t>
      </w:r>
    </w:p>
    <w:p w14:paraId="166CDBC6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reclamatie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id_reclamatie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id_client</w:t>
      </w:r>
      <w:proofErr w:type="spellEnd"/>
      <w:r w:rsidRPr="00AC4D66">
        <w:t xml:space="preserve"> INTEGER REFERENCES client(</w:t>
      </w:r>
      <w:proofErr w:type="spellStart"/>
      <w:r w:rsidRPr="00AC4D66">
        <w:t>id_client</w:t>
      </w:r>
      <w:proofErr w:type="spellEnd"/>
      <w:r w:rsidRPr="00AC4D66">
        <w:t>),</w:t>
      </w:r>
      <w:r w:rsidRPr="00AC4D66">
        <w:br/>
      </w:r>
      <w:proofErr w:type="spellStart"/>
      <w:r w:rsidRPr="00AC4D66">
        <w:t>data_reclamatie</w:t>
      </w:r>
      <w:proofErr w:type="spellEnd"/>
      <w:r w:rsidRPr="00AC4D66">
        <w:t xml:space="preserve"> DATE DEFAULT CURRENT_DATE,</w:t>
      </w:r>
      <w:r w:rsidRPr="00AC4D66">
        <w:br/>
      </w:r>
      <w:proofErr w:type="spellStart"/>
      <w:r w:rsidRPr="00AC4D66">
        <w:t>descriere</w:t>
      </w:r>
      <w:proofErr w:type="spellEnd"/>
      <w:r w:rsidRPr="00AC4D66">
        <w:t xml:space="preserve"> TEXT,</w:t>
      </w:r>
      <w:r w:rsidRPr="00AC4D66">
        <w:br/>
        <w:t xml:space="preserve">stare </w:t>
      </w:r>
      <w:proofErr w:type="gramStart"/>
      <w:r w:rsidRPr="00AC4D66">
        <w:t>VARCHAR(</w:t>
      </w:r>
      <w:proofErr w:type="gramEnd"/>
      <w:r w:rsidRPr="00AC4D66">
        <w:t>20) DEFAULT 'in curs',</w:t>
      </w:r>
      <w:r w:rsidRPr="00AC4D66">
        <w:br/>
      </w:r>
      <w:proofErr w:type="spellStart"/>
      <w:r w:rsidRPr="00AC4D66">
        <w:t>id_angajat</w:t>
      </w:r>
      <w:proofErr w:type="spellEnd"/>
      <w:r w:rsidRPr="00AC4D66">
        <w:t xml:space="preserve"> INTEGER REFERENCES </w:t>
      </w:r>
      <w:proofErr w:type="spellStart"/>
      <w:r w:rsidRPr="00AC4D66">
        <w:t>angajat</w:t>
      </w:r>
      <w:proofErr w:type="spellEnd"/>
      <w:r w:rsidRPr="00AC4D66">
        <w:t>(</w:t>
      </w:r>
      <w:proofErr w:type="spellStart"/>
      <w:r w:rsidRPr="00AC4D66">
        <w:t>id_angajat</w:t>
      </w:r>
      <w:proofErr w:type="spellEnd"/>
      <w:r w:rsidRPr="00AC4D66">
        <w:t>)</w:t>
      </w:r>
      <w:r w:rsidRPr="00AC4D66">
        <w:br/>
        <w:t>);</w:t>
      </w:r>
    </w:p>
    <w:p w14:paraId="6937EE1B" w14:textId="77777777" w:rsidR="00AC4D66" w:rsidRPr="00AC4D66" w:rsidRDefault="00AC4D66" w:rsidP="00AC4D66">
      <w:r w:rsidRPr="00AC4D66">
        <w:t xml:space="preserve">CREATE TABLE IF NOT EXISTS </w:t>
      </w:r>
      <w:proofErr w:type="spellStart"/>
      <w:r w:rsidRPr="00AC4D66">
        <w:t>jurnal_facturi</w:t>
      </w:r>
      <w:proofErr w:type="spellEnd"/>
      <w:r w:rsidRPr="00AC4D66">
        <w:t xml:space="preserve"> (</w:t>
      </w:r>
      <w:r w:rsidRPr="00AC4D66">
        <w:br/>
      </w:r>
      <w:proofErr w:type="spellStart"/>
      <w:r w:rsidRPr="00AC4D66">
        <w:t>id_entry</w:t>
      </w:r>
      <w:proofErr w:type="spellEnd"/>
      <w:r w:rsidRPr="00AC4D66">
        <w:t xml:space="preserve"> SERIAL PRIMARY KEY,</w:t>
      </w:r>
      <w:r w:rsidRPr="00AC4D66">
        <w:br/>
      </w:r>
      <w:proofErr w:type="spellStart"/>
      <w:r w:rsidRPr="00AC4D66">
        <w:t>id_factura</w:t>
      </w:r>
      <w:proofErr w:type="spellEnd"/>
      <w:r w:rsidRPr="00AC4D66">
        <w:t xml:space="preserve"> INTEGER,</w:t>
      </w:r>
      <w:r w:rsidRPr="00AC4D66">
        <w:br/>
      </w:r>
      <w:proofErr w:type="spellStart"/>
      <w:r w:rsidRPr="00AC4D66">
        <w:t>actiune</w:t>
      </w:r>
      <w:proofErr w:type="spellEnd"/>
      <w:r w:rsidRPr="00AC4D66">
        <w:t xml:space="preserve"> </w:t>
      </w:r>
      <w:proofErr w:type="gramStart"/>
      <w:r w:rsidRPr="00AC4D66">
        <w:t>VARCHAR(</w:t>
      </w:r>
      <w:proofErr w:type="gramEnd"/>
      <w:r w:rsidRPr="00AC4D66">
        <w:t>50),</w:t>
      </w:r>
      <w:r w:rsidRPr="00AC4D66">
        <w:br/>
      </w:r>
      <w:proofErr w:type="spellStart"/>
      <w:r w:rsidRPr="00AC4D66">
        <w:lastRenderedPageBreak/>
        <w:t>data_actiune</w:t>
      </w:r>
      <w:proofErr w:type="spellEnd"/>
      <w:r w:rsidRPr="00AC4D66">
        <w:t xml:space="preserve"> TIMESTAMP DEFAULT CURRENT_TIMESTAMP</w:t>
      </w:r>
      <w:r w:rsidRPr="00AC4D66">
        <w:br/>
        <w:t>);</w:t>
      </w:r>
    </w:p>
    <w:p w14:paraId="21B65DF9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companie</w:t>
      </w:r>
      <w:proofErr w:type="spellEnd"/>
      <w:r w:rsidRPr="00AC4D66">
        <w:t xml:space="preserve"> (</w:t>
      </w:r>
      <w:proofErr w:type="spellStart"/>
      <w:r w:rsidRPr="00AC4D66">
        <w:t>denumire</w:t>
      </w:r>
      <w:proofErr w:type="spellEnd"/>
      <w:r w:rsidRPr="00AC4D66">
        <w:t xml:space="preserve">, </w:t>
      </w:r>
      <w:proofErr w:type="spellStart"/>
      <w:r w:rsidRPr="00AC4D66">
        <w:t>forma_juridica</w:t>
      </w:r>
      <w:proofErr w:type="spellEnd"/>
      <w:r w:rsidRPr="00AC4D66">
        <w:t xml:space="preserve">, </w:t>
      </w:r>
      <w:proofErr w:type="spellStart"/>
      <w:r w:rsidRPr="00AC4D66">
        <w:t>cod_fiscal</w:t>
      </w:r>
      <w:proofErr w:type="spellEnd"/>
      <w:r w:rsidRPr="00AC4D66">
        <w:t xml:space="preserve">, </w:t>
      </w:r>
      <w:proofErr w:type="spellStart"/>
      <w:r w:rsidRPr="00AC4D66">
        <w:t>adresa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 xml:space="preserve">, email, </w:t>
      </w:r>
      <w:proofErr w:type="spellStart"/>
      <w:r w:rsidRPr="00AC4D66">
        <w:t>data_infiintare</w:t>
      </w:r>
      <w:proofErr w:type="spellEnd"/>
      <w:r w:rsidRPr="00AC4D66">
        <w:t>, website)</w:t>
      </w:r>
      <w:r w:rsidRPr="00AC4D66">
        <w:br/>
        <w:t>VALUES ('Orange Moldova S.A.', 'S.A.', '100260002', '</w:t>
      </w:r>
      <w:proofErr w:type="spellStart"/>
      <w:r w:rsidRPr="00AC4D66">
        <w:t>mun</w:t>
      </w:r>
      <w:proofErr w:type="spellEnd"/>
      <w:r w:rsidRPr="00AC4D66">
        <w:t xml:space="preserve">. </w:t>
      </w:r>
      <w:proofErr w:type="spellStart"/>
      <w:r w:rsidRPr="00AC4D66">
        <w:t>Chișinău</w:t>
      </w:r>
      <w:proofErr w:type="spellEnd"/>
      <w:r w:rsidRPr="00AC4D66">
        <w:t>, str. Alba Iulia 75', '+373 22 977 777', 'info@orange.md', '1998-04-27', '</w:t>
      </w:r>
      <w:hyperlink r:id="rId34" w:tgtFrame="_blank" w:history="1">
        <w:r w:rsidRPr="00AC4D66">
          <w:rPr>
            <w:rStyle w:val="Hyperlink"/>
          </w:rPr>
          <w:t>https://www.orange.md</w:t>
        </w:r>
      </w:hyperlink>
      <w:r w:rsidRPr="00AC4D66">
        <w:t>');</w:t>
      </w:r>
    </w:p>
    <w:p w14:paraId="6C3FDCF7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angajat</w:t>
      </w:r>
      <w:proofErr w:type="spellEnd"/>
      <w:r w:rsidRPr="00AC4D66">
        <w:t xml:space="preserve"> (</w:t>
      </w:r>
      <w:proofErr w:type="spellStart"/>
      <w:r w:rsidRPr="00AC4D66">
        <w:t>id_companie</w:t>
      </w:r>
      <w:proofErr w:type="spellEnd"/>
      <w:r w:rsidRPr="00AC4D66">
        <w:t xml:space="preserve">, </w:t>
      </w:r>
      <w:proofErr w:type="spellStart"/>
      <w:r w:rsidRPr="00AC4D66">
        <w:t>nume</w:t>
      </w:r>
      <w:proofErr w:type="spellEnd"/>
      <w:r w:rsidRPr="00AC4D66">
        <w:t xml:space="preserve">, </w:t>
      </w:r>
      <w:proofErr w:type="spellStart"/>
      <w:r w:rsidRPr="00AC4D66">
        <w:t>prenume</w:t>
      </w:r>
      <w:proofErr w:type="spellEnd"/>
      <w:r w:rsidRPr="00AC4D66">
        <w:t xml:space="preserve">, </w:t>
      </w:r>
      <w:proofErr w:type="spellStart"/>
      <w:r w:rsidRPr="00AC4D66">
        <w:t>functie</w:t>
      </w:r>
      <w:proofErr w:type="spellEnd"/>
      <w:r w:rsidRPr="00AC4D66">
        <w:t xml:space="preserve">, </w:t>
      </w:r>
      <w:proofErr w:type="spellStart"/>
      <w:r w:rsidRPr="00AC4D66">
        <w:t>salariu</w:t>
      </w:r>
      <w:proofErr w:type="spellEnd"/>
      <w:r w:rsidRPr="00AC4D66">
        <w:t xml:space="preserve">, </w:t>
      </w:r>
      <w:proofErr w:type="spellStart"/>
      <w:r w:rsidRPr="00AC4D66">
        <w:t>data_angajare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>, email) VALUES</w:t>
      </w:r>
      <w:r w:rsidRPr="00AC4D66">
        <w:br/>
        <w:t xml:space="preserve">(1, 'Popescu', 'Ion', 'Consultant </w:t>
      </w:r>
      <w:proofErr w:type="spellStart"/>
      <w:r w:rsidRPr="00AC4D66">
        <w:t>vanzari</w:t>
      </w:r>
      <w:proofErr w:type="spellEnd"/>
      <w:r w:rsidRPr="00AC4D66">
        <w:t>', 8500, '2020-05-10', '+37360111111', 'ion.popescu@orange.md'),</w:t>
      </w:r>
      <w:r w:rsidRPr="00AC4D66">
        <w:br/>
        <w:t>(1, '</w:t>
      </w:r>
      <w:proofErr w:type="spellStart"/>
      <w:r w:rsidRPr="00AC4D66">
        <w:t>Rusu</w:t>
      </w:r>
      <w:proofErr w:type="spellEnd"/>
      <w:r w:rsidRPr="00AC4D66">
        <w:t>', 'Maria', 'Operator call-center', 7000, '2021-03-01', '+37360222222', 'maria.rusu@orange.md'),</w:t>
      </w:r>
      <w:r w:rsidRPr="00AC4D66">
        <w:br/>
        <w:t>(1, '</w:t>
      </w:r>
      <w:proofErr w:type="spellStart"/>
      <w:r w:rsidRPr="00AC4D66">
        <w:t>Ceban</w:t>
      </w:r>
      <w:proofErr w:type="spellEnd"/>
      <w:r w:rsidRPr="00AC4D66">
        <w:t>', 'Andrei', '</w:t>
      </w:r>
      <w:proofErr w:type="spellStart"/>
      <w:r w:rsidRPr="00AC4D66">
        <w:t>Tehnician</w:t>
      </w:r>
      <w:proofErr w:type="spellEnd"/>
      <w:r w:rsidRPr="00AC4D66">
        <w:t xml:space="preserve"> </w:t>
      </w:r>
      <w:proofErr w:type="spellStart"/>
      <w:r w:rsidRPr="00AC4D66">
        <w:t>retea</w:t>
      </w:r>
      <w:proofErr w:type="spellEnd"/>
      <w:r w:rsidRPr="00AC4D66">
        <w:t>', 9500, '2019-11-05', '+37360333333', 'andrei.ceban@orange.md');</w:t>
      </w:r>
    </w:p>
    <w:p w14:paraId="690CE2D1" w14:textId="77777777" w:rsidR="00AC4D66" w:rsidRPr="00AC4D66" w:rsidRDefault="00AC4D66" w:rsidP="00AC4D66">
      <w:r w:rsidRPr="00AC4D66">
        <w:t>INSERT INTO client (</w:t>
      </w:r>
      <w:proofErr w:type="spellStart"/>
      <w:r w:rsidRPr="00AC4D66">
        <w:t>tip_client</w:t>
      </w:r>
      <w:proofErr w:type="spellEnd"/>
      <w:r w:rsidRPr="00AC4D66">
        <w:t xml:space="preserve">, </w:t>
      </w:r>
      <w:proofErr w:type="spellStart"/>
      <w:r w:rsidRPr="00AC4D66">
        <w:t>nume</w:t>
      </w:r>
      <w:proofErr w:type="spellEnd"/>
      <w:r w:rsidRPr="00AC4D66">
        <w:t xml:space="preserve">, </w:t>
      </w:r>
      <w:proofErr w:type="spellStart"/>
      <w:r w:rsidRPr="00AC4D66">
        <w:t>cod_fiscal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 xml:space="preserve">, email, </w:t>
      </w:r>
      <w:proofErr w:type="spellStart"/>
      <w:r w:rsidRPr="00AC4D66">
        <w:t>adresa</w:t>
      </w:r>
      <w:proofErr w:type="spellEnd"/>
      <w:r w:rsidRPr="00AC4D66">
        <w:t>) VALUES</w:t>
      </w:r>
      <w:r w:rsidRPr="00AC4D66">
        <w:br/>
        <w:t>('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fizica</w:t>
      </w:r>
      <w:proofErr w:type="spellEnd"/>
      <w:r w:rsidRPr="00AC4D66">
        <w:t xml:space="preserve">', 'Ion Popa', NULL, '+37369111111', 'ion.popa@gmail.com', 'Chisinau, str. </w:t>
      </w:r>
      <w:proofErr w:type="spellStart"/>
      <w:r w:rsidRPr="00AC4D66">
        <w:t>Independentei</w:t>
      </w:r>
      <w:proofErr w:type="spellEnd"/>
      <w:r w:rsidRPr="00AC4D66">
        <w:t xml:space="preserve"> 10'),</w:t>
      </w:r>
      <w:r w:rsidRPr="00AC4D66">
        <w:br/>
        <w:t>('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fizica</w:t>
      </w:r>
      <w:proofErr w:type="spellEnd"/>
      <w:r w:rsidRPr="00AC4D66">
        <w:t xml:space="preserve">', 'Maria </w:t>
      </w:r>
      <w:proofErr w:type="spellStart"/>
      <w:r w:rsidRPr="00AC4D66">
        <w:t>Cebotari</w:t>
      </w:r>
      <w:proofErr w:type="spellEnd"/>
      <w:r w:rsidRPr="00AC4D66">
        <w:t xml:space="preserve">', NULL, '+37369222222', 'maria.ceb@gmail.com', 'Balti, str. </w:t>
      </w:r>
      <w:proofErr w:type="spellStart"/>
      <w:r w:rsidRPr="00AC4D66">
        <w:t>Decebal</w:t>
      </w:r>
      <w:proofErr w:type="spellEnd"/>
      <w:r w:rsidRPr="00AC4D66">
        <w:t xml:space="preserve"> 45'),</w:t>
      </w:r>
      <w:r w:rsidRPr="00AC4D66">
        <w:br/>
        <w:t>('</w:t>
      </w:r>
      <w:proofErr w:type="spellStart"/>
      <w:r w:rsidRPr="00AC4D66">
        <w:t>persoana</w:t>
      </w:r>
      <w:proofErr w:type="spellEnd"/>
      <w:r w:rsidRPr="00AC4D66">
        <w:t xml:space="preserve"> </w:t>
      </w:r>
      <w:proofErr w:type="spellStart"/>
      <w:r w:rsidRPr="00AC4D66">
        <w:t>fizica</w:t>
      </w:r>
      <w:proofErr w:type="spellEnd"/>
      <w:r w:rsidRPr="00AC4D66">
        <w:t xml:space="preserve">', 'Sergiu </w:t>
      </w:r>
      <w:proofErr w:type="spellStart"/>
      <w:r w:rsidRPr="00AC4D66">
        <w:t>Cojocaru</w:t>
      </w:r>
      <w:proofErr w:type="spellEnd"/>
      <w:r w:rsidRPr="00AC4D66">
        <w:t xml:space="preserve">', NULL, '+37369333333', 'sergiu.cj@gmail.com', 'Cahul, str. </w:t>
      </w:r>
      <w:proofErr w:type="spellStart"/>
      <w:r w:rsidRPr="00AC4D66">
        <w:t>Victoriei</w:t>
      </w:r>
      <w:proofErr w:type="spellEnd"/>
      <w:r w:rsidRPr="00AC4D66">
        <w:t xml:space="preserve"> 5');</w:t>
      </w:r>
    </w:p>
    <w:p w14:paraId="2E666C21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serviciu</w:t>
      </w:r>
      <w:proofErr w:type="spellEnd"/>
      <w:r w:rsidRPr="00AC4D66">
        <w:t xml:space="preserve"> (</w:t>
      </w:r>
      <w:proofErr w:type="spellStart"/>
      <w:r w:rsidRPr="00AC4D66">
        <w:t>denumire</w:t>
      </w:r>
      <w:proofErr w:type="spellEnd"/>
      <w:r w:rsidRPr="00AC4D66">
        <w:t xml:space="preserve">, </w:t>
      </w:r>
      <w:proofErr w:type="spellStart"/>
      <w:r w:rsidRPr="00AC4D66">
        <w:t>descriere</w:t>
      </w:r>
      <w:proofErr w:type="spellEnd"/>
      <w:r w:rsidRPr="00AC4D66">
        <w:t xml:space="preserve">, </w:t>
      </w:r>
      <w:proofErr w:type="spellStart"/>
      <w:r w:rsidRPr="00AC4D66">
        <w:t>tip_serviciu</w:t>
      </w:r>
      <w:proofErr w:type="spellEnd"/>
      <w:r w:rsidRPr="00AC4D66">
        <w:t xml:space="preserve">, </w:t>
      </w:r>
      <w:proofErr w:type="spellStart"/>
      <w:r w:rsidRPr="00AC4D66">
        <w:t>tarif_lunar</w:t>
      </w:r>
      <w:proofErr w:type="spellEnd"/>
      <w:r w:rsidRPr="00AC4D66">
        <w:t xml:space="preserve">, </w:t>
      </w:r>
      <w:proofErr w:type="spellStart"/>
      <w:r w:rsidRPr="00AC4D66">
        <w:t>unitate_masura</w:t>
      </w:r>
      <w:proofErr w:type="spellEnd"/>
      <w:r w:rsidRPr="00AC4D66">
        <w:t xml:space="preserve">, </w:t>
      </w:r>
      <w:proofErr w:type="spellStart"/>
      <w:r w:rsidRPr="00AC4D66">
        <w:t>activ</w:t>
      </w:r>
      <w:proofErr w:type="spellEnd"/>
      <w:r w:rsidRPr="00AC4D66">
        <w:t>) VALUES</w:t>
      </w:r>
      <w:r w:rsidRPr="00AC4D66">
        <w:br/>
        <w:t>('</w:t>
      </w:r>
      <w:proofErr w:type="spellStart"/>
      <w:r w:rsidRPr="00AC4D66">
        <w:t>Abonament</w:t>
      </w:r>
      <w:proofErr w:type="spellEnd"/>
      <w:r w:rsidRPr="00AC4D66">
        <w:t xml:space="preserve"> Voce Start', '</w:t>
      </w:r>
      <w:proofErr w:type="spellStart"/>
      <w:r w:rsidRPr="00AC4D66">
        <w:t>Serviciu</w:t>
      </w:r>
      <w:proofErr w:type="spellEnd"/>
      <w:r w:rsidRPr="00AC4D66">
        <w:t xml:space="preserve"> de voce </w:t>
      </w:r>
      <w:proofErr w:type="spellStart"/>
      <w:r w:rsidRPr="00AC4D66">
        <w:t>mobila</w:t>
      </w:r>
      <w:proofErr w:type="spellEnd"/>
      <w:r w:rsidRPr="00AC4D66">
        <w:t xml:space="preserve"> de </w:t>
      </w:r>
      <w:proofErr w:type="spellStart"/>
      <w:r w:rsidRPr="00AC4D66">
        <w:t>baza</w:t>
      </w:r>
      <w:proofErr w:type="spellEnd"/>
      <w:r w:rsidRPr="00AC4D66">
        <w:t>', 'Voce', 100, 'lei/</w:t>
      </w:r>
      <w:proofErr w:type="spellStart"/>
      <w:r w:rsidRPr="00AC4D66">
        <w:t>luna</w:t>
      </w:r>
      <w:proofErr w:type="spellEnd"/>
      <w:r w:rsidRPr="00AC4D66">
        <w:t>', TRUE),</w:t>
      </w:r>
      <w:r w:rsidRPr="00AC4D66">
        <w:br/>
        <w:t xml:space="preserve">('Internet Mobil 10GB', 'Internet </w:t>
      </w:r>
      <w:proofErr w:type="spellStart"/>
      <w:r w:rsidRPr="00AC4D66">
        <w:t>mobil</w:t>
      </w:r>
      <w:proofErr w:type="spellEnd"/>
      <w:r w:rsidRPr="00AC4D66">
        <w:t xml:space="preserve"> de mare </w:t>
      </w:r>
      <w:proofErr w:type="spellStart"/>
      <w:r w:rsidRPr="00AC4D66">
        <w:t>viteza</w:t>
      </w:r>
      <w:proofErr w:type="spellEnd"/>
      <w:r w:rsidRPr="00AC4D66">
        <w:t>', 'Internet', 120, 'lei/</w:t>
      </w:r>
      <w:proofErr w:type="spellStart"/>
      <w:r w:rsidRPr="00AC4D66">
        <w:t>luna</w:t>
      </w:r>
      <w:proofErr w:type="spellEnd"/>
      <w:r w:rsidRPr="00AC4D66">
        <w:t>', TRUE),</w:t>
      </w:r>
      <w:r w:rsidRPr="00AC4D66">
        <w:br/>
        <w:t>('</w:t>
      </w:r>
      <w:proofErr w:type="spellStart"/>
      <w:r w:rsidRPr="00AC4D66">
        <w:t>Televiziune</w:t>
      </w:r>
      <w:proofErr w:type="spellEnd"/>
      <w:r w:rsidRPr="00AC4D66">
        <w:t xml:space="preserve"> Basic', '</w:t>
      </w:r>
      <w:proofErr w:type="spellStart"/>
      <w:r w:rsidRPr="00AC4D66">
        <w:t>Pachet</w:t>
      </w:r>
      <w:proofErr w:type="spellEnd"/>
      <w:r w:rsidRPr="00AC4D66">
        <w:t xml:space="preserve"> TV cu 60 de </w:t>
      </w:r>
      <w:proofErr w:type="spellStart"/>
      <w:r w:rsidRPr="00AC4D66">
        <w:t>canale</w:t>
      </w:r>
      <w:proofErr w:type="spellEnd"/>
      <w:r w:rsidRPr="00AC4D66">
        <w:t>', 'TV', 90, 'lei/</w:t>
      </w:r>
      <w:proofErr w:type="spellStart"/>
      <w:r w:rsidRPr="00AC4D66">
        <w:t>luna</w:t>
      </w:r>
      <w:proofErr w:type="spellEnd"/>
      <w:r w:rsidRPr="00AC4D66">
        <w:t>', TRUE);</w:t>
      </w:r>
    </w:p>
    <w:p w14:paraId="2A4EFFA9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abonament</w:t>
      </w:r>
      <w:proofErr w:type="spellEnd"/>
      <w:r w:rsidRPr="00AC4D66">
        <w:t xml:space="preserve"> (</w:t>
      </w:r>
      <w:proofErr w:type="spellStart"/>
      <w:r w:rsidRPr="00AC4D66">
        <w:t>id_client</w:t>
      </w:r>
      <w:proofErr w:type="spellEnd"/>
      <w:r w:rsidRPr="00AC4D66">
        <w:t xml:space="preserve">, </w:t>
      </w:r>
      <w:proofErr w:type="spellStart"/>
      <w:r w:rsidRPr="00AC4D66">
        <w:t>id_serviciu</w:t>
      </w:r>
      <w:proofErr w:type="spellEnd"/>
      <w:r w:rsidRPr="00AC4D66">
        <w:t xml:space="preserve">, </w:t>
      </w:r>
      <w:proofErr w:type="spellStart"/>
      <w:r w:rsidRPr="00AC4D66">
        <w:t>data_inceput</w:t>
      </w:r>
      <w:proofErr w:type="spellEnd"/>
      <w:r w:rsidRPr="00AC4D66">
        <w:t xml:space="preserve">, stare, </w:t>
      </w:r>
      <w:proofErr w:type="spellStart"/>
      <w:r w:rsidRPr="00AC4D66">
        <w:t>reducere_procent</w:t>
      </w:r>
      <w:proofErr w:type="spellEnd"/>
      <w:r w:rsidRPr="00AC4D66">
        <w:t>) VALUES</w:t>
      </w:r>
      <w:r w:rsidRPr="00AC4D66">
        <w:br/>
        <w:t>(1, 1, '2025-01-01', '</w:t>
      </w:r>
      <w:proofErr w:type="spellStart"/>
      <w:r w:rsidRPr="00AC4D66">
        <w:t>activ</w:t>
      </w:r>
      <w:proofErr w:type="spellEnd"/>
      <w:r w:rsidRPr="00AC4D66">
        <w:t>', 0),</w:t>
      </w:r>
      <w:r w:rsidRPr="00AC4D66">
        <w:br/>
        <w:t>(2, 2, '2025-01-05', '</w:t>
      </w:r>
      <w:proofErr w:type="spellStart"/>
      <w:r w:rsidRPr="00AC4D66">
        <w:t>activ</w:t>
      </w:r>
      <w:proofErr w:type="spellEnd"/>
      <w:r w:rsidRPr="00AC4D66">
        <w:t>', 5),</w:t>
      </w:r>
      <w:r w:rsidRPr="00AC4D66">
        <w:br/>
        <w:t>(3, 3, '2025-01-10', '</w:t>
      </w:r>
      <w:proofErr w:type="spellStart"/>
      <w:r w:rsidRPr="00AC4D66">
        <w:t>reziliat</w:t>
      </w:r>
      <w:proofErr w:type="spellEnd"/>
      <w:r w:rsidRPr="00AC4D66">
        <w:t>', 0);</w:t>
      </w:r>
    </w:p>
    <w:p w14:paraId="33B2CFC9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factura</w:t>
      </w:r>
      <w:proofErr w:type="spellEnd"/>
      <w:r w:rsidRPr="00AC4D66">
        <w:t xml:space="preserve"> (</w:t>
      </w:r>
      <w:proofErr w:type="spellStart"/>
      <w:r w:rsidRPr="00AC4D66">
        <w:t>id_client</w:t>
      </w:r>
      <w:proofErr w:type="spellEnd"/>
      <w:r w:rsidRPr="00AC4D66">
        <w:t xml:space="preserve">, </w:t>
      </w:r>
      <w:proofErr w:type="spellStart"/>
      <w:r w:rsidRPr="00AC4D66">
        <w:t>numar_factura</w:t>
      </w:r>
      <w:proofErr w:type="spellEnd"/>
      <w:r w:rsidRPr="00AC4D66">
        <w:t xml:space="preserve">, </w:t>
      </w:r>
      <w:proofErr w:type="spellStart"/>
      <w:r w:rsidRPr="00AC4D66">
        <w:t>data_emitere</w:t>
      </w:r>
      <w:proofErr w:type="spellEnd"/>
      <w:r w:rsidRPr="00AC4D66">
        <w:t xml:space="preserve">, </w:t>
      </w:r>
      <w:proofErr w:type="spellStart"/>
      <w:r w:rsidRPr="00AC4D66">
        <w:t>data_scadenta</w:t>
      </w:r>
      <w:proofErr w:type="spellEnd"/>
      <w:r w:rsidRPr="00AC4D66">
        <w:t xml:space="preserve">, </w:t>
      </w:r>
      <w:proofErr w:type="spellStart"/>
      <w:r w:rsidRPr="00AC4D66">
        <w:t>total_fara_tva</w:t>
      </w:r>
      <w:proofErr w:type="spellEnd"/>
      <w:r w:rsidRPr="00AC4D66">
        <w:t xml:space="preserve">, </w:t>
      </w:r>
      <w:proofErr w:type="spellStart"/>
      <w:r w:rsidRPr="00AC4D66">
        <w:t>total_tva</w:t>
      </w:r>
      <w:proofErr w:type="spellEnd"/>
      <w:r w:rsidRPr="00AC4D66">
        <w:t xml:space="preserve">, </w:t>
      </w:r>
      <w:proofErr w:type="spellStart"/>
      <w:r w:rsidRPr="00AC4D66">
        <w:t>total_cu_tva</w:t>
      </w:r>
      <w:proofErr w:type="spellEnd"/>
      <w:r w:rsidRPr="00AC4D66">
        <w:t>, stare) VALUES</w:t>
      </w:r>
      <w:r w:rsidRPr="00AC4D66">
        <w:br/>
        <w:t>(1, 'FCT-2025-001', '2025-01-01', '2025-01-30', 100.00, 20.00, 120.00, '</w:t>
      </w:r>
      <w:proofErr w:type="spellStart"/>
      <w:r w:rsidRPr="00AC4D66">
        <w:t>achitata</w:t>
      </w:r>
      <w:proofErr w:type="spellEnd"/>
      <w:r w:rsidRPr="00AC4D66">
        <w:t>'),</w:t>
      </w:r>
      <w:r w:rsidRPr="00AC4D66">
        <w:br/>
        <w:t>(2, 'FCT-2025-002', '2025-01-05', '2025-02-04', 120.00, 24.00, 144.00, '</w:t>
      </w:r>
      <w:proofErr w:type="spellStart"/>
      <w:r w:rsidRPr="00AC4D66">
        <w:t>neachitata</w:t>
      </w:r>
      <w:proofErr w:type="spellEnd"/>
      <w:r w:rsidRPr="00AC4D66">
        <w:t>'),</w:t>
      </w:r>
      <w:r w:rsidRPr="00AC4D66">
        <w:br/>
        <w:t>(3, 'FCT-2025-003', '2025-01-10', '2025-02-09', 90.00, 18.00, 108.00, '</w:t>
      </w:r>
      <w:proofErr w:type="spellStart"/>
      <w:r w:rsidRPr="00AC4D66">
        <w:t>achitata</w:t>
      </w:r>
      <w:proofErr w:type="spellEnd"/>
      <w:r w:rsidRPr="00AC4D66">
        <w:t>');</w:t>
      </w:r>
    </w:p>
    <w:p w14:paraId="6DDA203E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plata</w:t>
      </w:r>
      <w:proofErr w:type="spellEnd"/>
      <w:r w:rsidRPr="00AC4D66">
        <w:t xml:space="preserve"> (</w:t>
      </w:r>
      <w:proofErr w:type="spellStart"/>
      <w:r w:rsidRPr="00AC4D66">
        <w:t>id_factura</w:t>
      </w:r>
      <w:proofErr w:type="spellEnd"/>
      <w:r w:rsidRPr="00AC4D66">
        <w:t xml:space="preserve">, </w:t>
      </w:r>
      <w:proofErr w:type="spellStart"/>
      <w:r w:rsidRPr="00AC4D66">
        <w:t>data_plata</w:t>
      </w:r>
      <w:proofErr w:type="spellEnd"/>
      <w:r w:rsidRPr="00AC4D66">
        <w:t xml:space="preserve">, </w:t>
      </w:r>
      <w:proofErr w:type="spellStart"/>
      <w:r w:rsidRPr="00AC4D66">
        <w:t>suma_platita</w:t>
      </w:r>
      <w:proofErr w:type="spellEnd"/>
      <w:r w:rsidRPr="00AC4D66">
        <w:t xml:space="preserve">, </w:t>
      </w:r>
      <w:proofErr w:type="spellStart"/>
      <w:r w:rsidRPr="00AC4D66">
        <w:t>metoda_plata</w:t>
      </w:r>
      <w:proofErr w:type="spellEnd"/>
      <w:r w:rsidRPr="00AC4D66">
        <w:t xml:space="preserve">, </w:t>
      </w:r>
      <w:proofErr w:type="spellStart"/>
      <w:r w:rsidRPr="00AC4D66">
        <w:t>confirmata</w:t>
      </w:r>
      <w:proofErr w:type="spellEnd"/>
      <w:r w:rsidRPr="00AC4D66">
        <w:t>) VALUES</w:t>
      </w:r>
      <w:r w:rsidRPr="00AC4D66">
        <w:br/>
        <w:t>(1, '2025-01-25', 120.00, 'card', TRUE),</w:t>
      </w:r>
      <w:r w:rsidRPr="00AC4D66">
        <w:br/>
        <w:t>(3, '2025-02-10', 108.00, '</w:t>
      </w:r>
      <w:proofErr w:type="spellStart"/>
      <w:r w:rsidRPr="00AC4D66">
        <w:t>numerar</w:t>
      </w:r>
      <w:proofErr w:type="spellEnd"/>
      <w:r w:rsidRPr="00AC4D66">
        <w:t>', TRUE);</w:t>
      </w:r>
    </w:p>
    <w:p w14:paraId="6413DCA3" w14:textId="77777777" w:rsidR="00AC4D66" w:rsidRPr="00AC4D66" w:rsidRDefault="00AC4D66" w:rsidP="00AC4D66">
      <w:r w:rsidRPr="00AC4D66">
        <w:lastRenderedPageBreak/>
        <w:t xml:space="preserve">INSERT INTO </w:t>
      </w:r>
      <w:proofErr w:type="spellStart"/>
      <w:r w:rsidRPr="00AC4D66">
        <w:t>filiala</w:t>
      </w:r>
      <w:proofErr w:type="spellEnd"/>
      <w:r w:rsidRPr="00AC4D66">
        <w:t xml:space="preserve"> (</w:t>
      </w:r>
      <w:proofErr w:type="spellStart"/>
      <w:r w:rsidRPr="00AC4D66">
        <w:t>id_companie</w:t>
      </w:r>
      <w:proofErr w:type="spellEnd"/>
      <w:r w:rsidRPr="00AC4D66">
        <w:t xml:space="preserve">, </w:t>
      </w:r>
      <w:proofErr w:type="spellStart"/>
      <w:r w:rsidRPr="00AC4D66">
        <w:t>denumire</w:t>
      </w:r>
      <w:proofErr w:type="spellEnd"/>
      <w:r w:rsidRPr="00AC4D66">
        <w:t xml:space="preserve">, </w:t>
      </w:r>
      <w:proofErr w:type="spellStart"/>
      <w:r w:rsidRPr="00AC4D66">
        <w:t>adresa</w:t>
      </w:r>
      <w:proofErr w:type="spellEnd"/>
      <w:r w:rsidRPr="00AC4D66">
        <w:t xml:space="preserve">, </w:t>
      </w:r>
      <w:proofErr w:type="spellStart"/>
      <w:r w:rsidRPr="00AC4D66">
        <w:t>telefon</w:t>
      </w:r>
      <w:proofErr w:type="spellEnd"/>
      <w:r w:rsidRPr="00AC4D66">
        <w:t xml:space="preserve">, </w:t>
      </w:r>
      <w:proofErr w:type="spellStart"/>
      <w:r w:rsidRPr="00AC4D66">
        <w:t>oras</w:t>
      </w:r>
      <w:proofErr w:type="spellEnd"/>
      <w:r w:rsidRPr="00AC4D66">
        <w:t>) VALUES</w:t>
      </w:r>
      <w:r w:rsidRPr="00AC4D66">
        <w:br/>
        <w:t>(1, '</w:t>
      </w:r>
      <w:proofErr w:type="spellStart"/>
      <w:r w:rsidRPr="00AC4D66">
        <w:t>Filiala</w:t>
      </w:r>
      <w:proofErr w:type="spellEnd"/>
      <w:r w:rsidRPr="00AC4D66">
        <w:t xml:space="preserve"> </w:t>
      </w:r>
      <w:proofErr w:type="spellStart"/>
      <w:r w:rsidRPr="00AC4D66">
        <w:t>Centru</w:t>
      </w:r>
      <w:proofErr w:type="spellEnd"/>
      <w:r w:rsidRPr="00AC4D66">
        <w:t xml:space="preserve">', 'Str. </w:t>
      </w:r>
      <w:proofErr w:type="spellStart"/>
      <w:r w:rsidRPr="00AC4D66">
        <w:t>Independentei</w:t>
      </w:r>
      <w:proofErr w:type="spellEnd"/>
      <w:r w:rsidRPr="00AC4D66">
        <w:t xml:space="preserve"> 12', '022-123456', 'Chisinau'),</w:t>
      </w:r>
      <w:r w:rsidRPr="00AC4D66">
        <w:br/>
        <w:t>(1, '</w:t>
      </w:r>
      <w:proofErr w:type="spellStart"/>
      <w:r w:rsidRPr="00AC4D66">
        <w:t>Filiala</w:t>
      </w:r>
      <w:proofErr w:type="spellEnd"/>
      <w:r w:rsidRPr="00AC4D66">
        <w:t xml:space="preserve"> Nord', 'Str. Stefan </w:t>
      </w:r>
      <w:proofErr w:type="spellStart"/>
      <w:r w:rsidRPr="00AC4D66">
        <w:t>cel</w:t>
      </w:r>
      <w:proofErr w:type="spellEnd"/>
      <w:r w:rsidRPr="00AC4D66">
        <w:t xml:space="preserve"> Mare 45', '022-654321', 'Balti');</w:t>
      </w:r>
    </w:p>
    <w:p w14:paraId="69044BA1" w14:textId="77777777" w:rsidR="00AC4D66" w:rsidRPr="00AC4D66" w:rsidRDefault="00AC4D66" w:rsidP="00AC4D66">
      <w:r w:rsidRPr="00AC4D66">
        <w:t xml:space="preserve">INSERT INTO </w:t>
      </w:r>
      <w:proofErr w:type="spellStart"/>
      <w:r w:rsidRPr="00AC4D66">
        <w:t>reclamatie</w:t>
      </w:r>
      <w:proofErr w:type="spellEnd"/>
      <w:r w:rsidRPr="00AC4D66">
        <w:t xml:space="preserve"> (</w:t>
      </w:r>
      <w:proofErr w:type="spellStart"/>
      <w:r w:rsidRPr="00AC4D66">
        <w:t>id_client</w:t>
      </w:r>
      <w:proofErr w:type="spellEnd"/>
      <w:r w:rsidRPr="00AC4D66">
        <w:t xml:space="preserve">, </w:t>
      </w:r>
      <w:proofErr w:type="spellStart"/>
      <w:r w:rsidRPr="00AC4D66">
        <w:t>data_reclamatie</w:t>
      </w:r>
      <w:proofErr w:type="spellEnd"/>
      <w:r w:rsidRPr="00AC4D66">
        <w:t xml:space="preserve">, </w:t>
      </w:r>
      <w:proofErr w:type="spellStart"/>
      <w:r w:rsidRPr="00AC4D66">
        <w:t>descriere</w:t>
      </w:r>
      <w:proofErr w:type="spellEnd"/>
      <w:r w:rsidRPr="00AC4D66">
        <w:t xml:space="preserve">, stare, </w:t>
      </w:r>
      <w:proofErr w:type="spellStart"/>
      <w:r w:rsidRPr="00AC4D66">
        <w:t>id_angajat</w:t>
      </w:r>
      <w:proofErr w:type="spellEnd"/>
      <w:r w:rsidRPr="00AC4D66">
        <w:t>) VALUES</w:t>
      </w:r>
      <w:r w:rsidRPr="00AC4D66">
        <w:br/>
        <w:t>(1, '2025-09-02', '</w:t>
      </w:r>
      <w:proofErr w:type="spellStart"/>
      <w:r w:rsidRPr="00AC4D66">
        <w:t>Conexiunea</w:t>
      </w:r>
      <w:proofErr w:type="spellEnd"/>
      <w:r w:rsidRPr="00AC4D66">
        <w:t xml:space="preserve"> la internet </w:t>
      </w:r>
      <w:proofErr w:type="spellStart"/>
      <w:r w:rsidRPr="00AC4D66">
        <w:t>este</w:t>
      </w:r>
      <w:proofErr w:type="spellEnd"/>
      <w:r w:rsidRPr="00AC4D66">
        <w:t xml:space="preserve"> </w:t>
      </w:r>
      <w:proofErr w:type="spellStart"/>
      <w:r w:rsidRPr="00AC4D66">
        <w:t>instabila</w:t>
      </w:r>
      <w:proofErr w:type="spellEnd"/>
      <w:r w:rsidRPr="00AC4D66">
        <w:t>', 'in curs', 1),</w:t>
      </w:r>
      <w:r w:rsidRPr="00AC4D66">
        <w:br/>
        <w:t xml:space="preserve">(2, '2025-09-04', 'Factura </w:t>
      </w:r>
      <w:proofErr w:type="spellStart"/>
      <w:r w:rsidRPr="00AC4D66">
        <w:t>incorecta</w:t>
      </w:r>
      <w:proofErr w:type="spellEnd"/>
      <w:r w:rsidRPr="00AC4D66">
        <w:t>', '</w:t>
      </w:r>
      <w:proofErr w:type="spellStart"/>
      <w:r w:rsidRPr="00AC4D66">
        <w:t>rezolvata</w:t>
      </w:r>
      <w:proofErr w:type="spellEnd"/>
      <w:r w:rsidRPr="00AC4D66">
        <w:t>', 2);</w:t>
      </w:r>
    </w:p>
    <w:p w14:paraId="40F4A5BC" w14:textId="77777777" w:rsidR="00AC4D66" w:rsidRPr="00AC4D66" w:rsidRDefault="00AC4D66" w:rsidP="00AC4D66"/>
    <w:p w14:paraId="247A51BB" w14:textId="77777777" w:rsidR="00F93A4C" w:rsidRPr="00887E63" w:rsidRDefault="00F93A4C">
      <w:pPr>
        <w:pStyle w:val="NoSpacing"/>
        <w:rPr>
          <w:rFonts w:ascii="Times New Roman" w:hAnsi="Times New Roman" w:cs="Times New Roman"/>
        </w:rPr>
      </w:pPr>
    </w:p>
    <w:sectPr w:rsidR="00F93A4C" w:rsidRPr="00887E63" w:rsidSect="00113C8C">
      <w:footerReference w:type="default" r:id="rId35"/>
      <w:pgSz w:w="12240" w:h="15840"/>
      <w:pgMar w:top="1276" w:right="1800" w:bottom="993" w:left="180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381F2" w14:textId="77777777" w:rsidR="00EA0204" w:rsidRDefault="00EA0204" w:rsidP="002D0454">
      <w:pPr>
        <w:spacing w:after="0" w:line="240" w:lineRule="auto"/>
      </w:pPr>
      <w:r>
        <w:separator/>
      </w:r>
    </w:p>
  </w:endnote>
  <w:endnote w:type="continuationSeparator" w:id="0">
    <w:p w14:paraId="459BEE0C" w14:textId="77777777" w:rsidR="00EA0204" w:rsidRDefault="00EA0204" w:rsidP="002D0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1127905"/>
      <w:docPartObj>
        <w:docPartGallery w:val="Page Numbers (Bottom of Page)"/>
        <w:docPartUnique/>
      </w:docPartObj>
    </w:sdtPr>
    <w:sdtEndPr/>
    <w:sdtContent>
      <w:p w14:paraId="3B2B4FC4" w14:textId="1E90C3C3" w:rsidR="002D0454" w:rsidRDefault="002D045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0E200FD" w14:textId="77777777" w:rsidR="002D0454" w:rsidRDefault="002D0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F03E8" w14:textId="77777777" w:rsidR="00EA0204" w:rsidRDefault="00EA0204" w:rsidP="002D0454">
      <w:pPr>
        <w:spacing w:after="0" w:line="240" w:lineRule="auto"/>
      </w:pPr>
      <w:r>
        <w:separator/>
      </w:r>
    </w:p>
  </w:footnote>
  <w:footnote w:type="continuationSeparator" w:id="0">
    <w:p w14:paraId="0C29C606" w14:textId="77777777" w:rsidR="00EA0204" w:rsidRDefault="00EA0204" w:rsidP="002D0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B3084"/>
    <w:multiLevelType w:val="multilevel"/>
    <w:tmpl w:val="C676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171621"/>
    <w:multiLevelType w:val="multilevel"/>
    <w:tmpl w:val="3DB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93AC1"/>
    <w:multiLevelType w:val="multilevel"/>
    <w:tmpl w:val="674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40501"/>
    <w:multiLevelType w:val="multilevel"/>
    <w:tmpl w:val="381A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C49AB"/>
    <w:multiLevelType w:val="multilevel"/>
    <w:tmpl w:val="BAB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C1406"/>
    <w:multiLevelType w:val="multilevel"/>
    <w:tmpl w:val="E28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05D97"/>
    <w:multiLevelType w:val="multilevel"/>
    <w:tmpl w:val="5CE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44366"/>
    <w:multiLevelType w:val="multilevel"/>
    <w:tmpl w:val="B06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A57FA"/>
    <w:multiLevelType w:val="multilevel"/>
    <w:tmpl w:val="9B4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53175"/>
    <w:multiLevelType w:val="multilevel"/>
    <w:tmpl w:val="424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E4716"/>
    <w:multiLevelType w:val="multilevel"/>
    <w:tmpl w:val="C87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065C6"/>
    <w:multiLevelType w:val="multilevel"/>
    <w:tmpl w:val="4B40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1C762C"/>
    <w:multiLevelType w:val="multilevel"/>
    <w:tmpl w:val="A6A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83D81"/>
    <w:multiLevelType w:val="multilevel"/>
    <w:tmpl w:val="9C9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5B2B"/>
    <w:multiLevelType w:val="multilevel"/>
    <w:tmpl w:val="B8A6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BA3905"/>
    <w:multiLevelType w:val="multilevel"/>
    <w:tmpl w:val="4C2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33F4C"/>
    <w:multiLevelType w:val="multilevel"/>
    <w:tmpl w:val="F76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B3A76"/>
    <w:multiLevelType w:val="multilevel"/>
    <w:tmpl w:val="068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C6976"/>
    <w:multiLevelType w:val="multilevel"/>
    <w:tmpl w:val="2D70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E2490"/>
    <w:multiLevelType w:val="multilevel"/>
    <w:tmpl w:val="DA5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34B65"/>
    <w:multiLevelType w:val="multilevel"/>
    <w:tmpl w:val="60E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80F74"/>
    <w:multiLevelType w:val="multilevel"/>
    <w:tmpl w:val="FF1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1343C"/>
    <w:multiLevelType w:val="multilevel"/>
    <w:tmpl w:val="4E0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BC35D2"/>
    <w:multiLevelType w:val="multilevel"/>
    <w:tmpl w:val="F57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0"/>
  </w:num>
  <w:num w:numId="11">
    <w:abstractNumId w:val="26"/>
  </w:num>
  <w:num w:numId="12">
    <w:abstractNumId w:val="27"/>
  </w:num>
  <w:num w:numId="13">
    <w:abstractNumId w:val="28"/>
  </w:num>
  <w:num w:numId="14">
    <w:abstractNumId w:val="22"/>
  </w:num>
  <w:num w:numId="15">
    <w:abstractNumId w:val="17"/>
  </w:num>
  <w:num w:numId="16">
    <w:abstractNumId w:val="13"/>
  </w:num>
  <w:num w:numId="17">
    <w:abstractNumId w:val="29"/>
  </w:num>
  <w:num w:numId="18">
    <w:abstractNumId w:val="11"/>
  </w:num>
  <w:num w:numId="19">
    <w:abstractNumId w:val="19"/>
  </w:num>
  <w:num w:numId="20">
    <w:abstractNumId w:val="24"/>
  </w:num>
  <w:num w:numId="21">
    <w:abstractNumId w:val="12"/>
  </w:num>
  <w:num w:numId="22">
    <w:abstractNumId w:val="31"/>
  </w:num>
  <w:num w:numId="23">
    <w:abstractNumId w:val="9"/>
  </w:num>
  <w:num w:numId="24">
    <w:abstractNumId w:val="16"/>
  </w:num>
  <w:num w:numId="25">
    <w:abstractNumId w:val="25"/>
  </w:num>
  <w:num w:numId="26">
    <w:abstractNumId w:val="21"/>
  </w:num>
  <w:num w:numId="27">
    <w:abstractNumId w:val="14"/>
  </w:num>
  <w:num w:numId="28">
    <w:abstractNumId w:val="10"/>
  </w:num>
  <w:num w:numId="29">
    <w:abstractNumId w:val="18"/>
  </w:num>
  <w:num w:numId="30">
    <w:abstractNumId w:val="20"/>
  </w:num>
  <w:num w:numId="31">
    <w:abstractNumId w:val="32"/>
  </w:num>
  <w:num w:numId="32">
    <w:abstractNumId w:val="15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E3E"/>
    <w:rsid w:val="000E4C8E"/>
    <w:rsid w:val="000F0308"/>
    <w:rsid w:val="000F1AC2"/>
    <w:rsid w:val="00105FE6"/>
    <w:rsid w:val="00113C8C"/>
    <w:rsid w:val="0015074B"/>
    <w:rsid w:val="001D2224"/>
    <w:rsid w:val="0029639D"/>
    <w:rsid w:val="002D0454"/>
    <w:rsid w:val="00326F90"/>
    <w:rsid w:val="00360AE6"/>
    <w:rsid w:val="003B1B0E"/>
    <w:rsid w:val="003B2201"/>
    <w:rsid w:val="004A6E26"/>
    <w:rsid w:val="005C69C6"/>
    <w:rsid w:val="00887E63"/>
    <w:rsid w:val="008E4EBB"/>
    <w:rsid w:val="00926ED3"/>
    <w:rsid w:val="009F48D8"/>
    <w:rsid w:val="00A95D65"/>
    <w:rsid w:val="00AA1D8D"/>
    <w:rsid w:val="00AC4D66"/>
    <w:rsid w:val="00B47730"/>
    <w:rsid w:val="00B57A0B"/>
    <w:rsid w:val="00C6739A"/>
    <w:rsid w:val="00CB0664"/>
    <w:rsid w:val="00DB035B"/>
    <w:rsid w:val="00EA0204"/>
    <w:rsid w:val="00EB5249"/>
    <w:rsid w:val="00F3225D"/>
    <w:rsid w:val="00F622C9"/>
    <w:rsid w:val="00F93A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DE4F1"/>
  <w14:defaultImageDpi w14:val="300"/>
  <w15:docId w15:val="{D720F190-B28E-476F-B98E-BC3EB9A8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26E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87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MD" w:eastAsia="ru-MD"/>
    </w:rPr>
  </w:style>
  <w:style w:type="character" w:styleId="HTMLCode">
    <w:name w:val="HTML Code"/>
    <w:basedOn w:val="DefaultParagraphFont"/>
    <w:uiPriority w:val="99"/>
    <w:semiHidden/>
    <w:unhideWhenUsed/>
    <w:rsid w:val="00887E63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0A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A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60AE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60AE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MD" w:eastAsia="ru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35B"/>
    <w:rPr>
      <w:rFonts w:ascii="Courier New" w:eastAsia="Times New Roman" w:hAnsi="Courier New" w:cs="Courier New"/>
      <w:sz w:val="20"/>
      <w:szCs w:val="20"/>
      <w:lang w:val="ru-MD" w:eastAsia="ru-MD"/>
    </w:rPr>
  </w:style>
  <w:style w:type="table" w:styleId="GridTable5Dark">
    <w:name w:val="Grid Table 5 Dark"/>
    <w:basedOn w:val="TableNormal"/>
    <w:uiPriority w:val="50"/>
    <w:rsid w:val="009F48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E4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89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3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2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429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709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2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5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07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0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1494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0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1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6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9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6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878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9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8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2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23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479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8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67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9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7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0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8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556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993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6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6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7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4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8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595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911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27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8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this.btninvoices.click/" TargetMode="External"/><Relationship Id="rId21" Type="http://schemas.openxmlformats.org/officeDocument/2006/relationships/hyperlink" Target="https://windows.forms.dockstyle.top/" TargetMode="External"/><Relationship Id="rId34" Type="http://schemas.openxmlformats.org/officeDocument/2006/relationships/hyperlink" Target="https://www.orange.m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w3schools.com/sql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this.btnsubscriptions.click/" TargetMode="External"/><Relationship Id="rId33" Type="http://schemas.openxmlformats.org/officeDocument/2006/relationships/hyperlink" Target="https://this.btnrefresh.click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indows.forms.dockstyle.top/" TargetMode="External"/><Relationship Id="rId29" Type="http://schemas.openxmlformats.org/officeDocument/2006/relationships/hyperlink" Target="https://this.btnrefresh.click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beaver.io/docs/" TargetMode="External"/><Relationship Id="rId24" Type="http://schemas.openxmlformats.org/officeDocument/2006/relationships/hyperlink" Target="https://this.btnservices.click/" TargetMode="External"/><Relationship Id="rId32" Type="http://schemas.openxmlformats.org/officeDocument/2006/relationships/hyperlink" Target="https://this.btndelete.click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this.btnclients.click/" TargetMode="External"/><Relationship Id="rId28" Type="http://schemas.openxmlformats.org/officeDocument/2006/relationships/hyperlink" Target="https://this.btncomplaints.click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postgresql.org/docs/15/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this.btnupdate.click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pgsql.org/doc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indows.forms.dockstyle.top/" TargetMode="External"/><Relationship Id="rId27" Type="http://schemas.openxmlformats.org/officeDocument/2006/relationships/hyperlink" Target="https://this.btnpayments.click/" TargetMode="External"/><Relationship Id="rId30" Type="http://schemas.openxmlformats.org/officeDocument/2006/relationships/hyperlink" Target="https://this.btnadd.click/" TargetMode="External"/><Relationship Id="rId35" Type="http://schemas.openxmlformats.org/officeDocument/2006/relationships/footer" Target="footer1.xml"/><Relationship Id="rId8" Type="http://schemas.openxmlformats.org/officeDocument/2006/relationships/hyperlink" Target="https://docs.microsoft.com/en-us/dotnet/desktop/winforms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9237</Words>
  <Characters>52657</Characters>
  <Application>Microsoft Office Word</Application>
  <DocSecurity>0</DocSecurity>
  <Lines>438</Lines>
  <Paragraphs>123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Gatcan</cp:lastModifiedBy>
  <cp:revision>13</cp:revision>
  <cp:lastPrinted>2026-04-20T16:36:00Z</cp:lastPrinted>
  <dcterms:created xsi:type="dcterms:W3CDTF">2013-12-23T23:15:00Z</dcterms:created>
  <dcterms:modified xsi:type="dcterms:W3CDTF">2026-04-20T17:21:00Z</dcterms:modified>
  <cp:category/>
</cp:coreProperties>
</file>